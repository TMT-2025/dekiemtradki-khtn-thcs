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EF0" w:rsidRDefault="00E50D7E">
      <w:pPr>
        <w:spacing w:after="40"/>
        <w:jc w:val="center"/>
      </w:pPr>
      <w:r>
        <w:rPr>
          <w:rFonts w:ascii="Calibri" w:hAnsi="Calibri"/>
          <w:b/>
          <w:color w:val="5C768D"/>
          <w:sz w:val="20"/>
        </w:rPr>
        <w:t>S</w:t>
      </w:r>
      <w:r>
        <w:rPr>
          <w:rFonts w:ascii="Calibri" w:hAnsi="Calibri"/>
          <w:b/>
          <w:color w:val="5C768D"/>
          <w:sz w:val="20"/>
        </w:rPr>
        <w:t>Ở</w:t>
      </w:r>
      <w:r>
        <w:rPr>
          <w:rFonts w:ascii="Calibri" w:hAnsi="Calibri"/>
          <w:b/>
          <w:color w:val="5C768D"/>
          <w:sz w:val="20"/>
        </w:rPr>
        <w:t xml:space="preserve"> GIÁO D</w:t>
      </w:r>
      <w:r>
        <w:rPr>
          <w:rFonts w:ascii="Calibri" w:hAnsi="Calibri"/>
          <w:b/>
          <w:color w:val="5C768D"/>
          <w:sz w:val="20"/>
        </w:rPr>
        <w:t>Ụ</w:t>
      </w:r>
      <w:r>
        <w:rPr>
          <w:rFonts w:ascii="Calibri" w:hAnsi="Calibri"/>
          <w:b/>
          <w:color w:val="5C768D"/>
          <w:sz w:val="20"/>
        </w:rPr>
        <w:t>C VÀ ĐÀO T</w:t>
      </w:r>
      <w:r>
        <w:rPr>
          <w:rFonts w:ascii="Calibri" w:hAnsi="Calibri"/>
          <w:b/>
          <w:color w:val="5C768D"/>
          <w:sz w:val="20"/>
        </w:rPr>
        <w:t>Ạ</w:t>
      </w:r>
      <w:r>
        <w:rPr>
          <w:rFonts w:ascii="Calibri" w:hAnsi="Calibri"/>
          <w:b/>
          <w:color w:val="5C768D"/>
          <w:sz w:val="20"/>
        </w:rPr>
        <w:t>O VĨNH LONG  |  TRƯ</w:t>
      </w:r>
      <w:r>
        <w:rPr>
          <w:rFonts w:ascii="Calibri" w:hAnsi="Calibri"/>
          <w:b/>
          <w:color w:val="5C768D"/>
          <w:sz w:val="20"/>
        </w:rPr>
        <w:t>Ờ</w:t>
      </w:r>
      <w:r>
        <w:rPr>
          <w:rFonts w:ascii="Calibri" w:hAnsi="Calibri"/>
          <w:b/>
          <w:color w:val="5C768D"/>
          <w:sz w:val="20"/>
        </w:rPr>
        <w:t>NG THCS &amp; THPT PHAN VĂN TR</w:t>
      </w:r>
      <w:r>
        <w:rPr>
          <w:rFonts w:ascii="Calibri" w:hAnsi="Calibri"/>
          <w:b/>
          <w:color w:val="5C768D"/>
          <w:sz w:val="20"/>
        </w:rPr>
        <w:t>Ị</w:t>
      </w:r>
      <w:r>
        <w:rPr>
          <w:rFonts w:ascii="Calibri" w:hAnsi="Calibri"/>
          <w:b/>
          <w:color w:val="5C768D"/>
          <w:sz w:val="20"/>
        </w:rPr>
        <w:br/>
      </w:r>
    </w:p>
    <w:p w:rsidR="00FD3EF0" w:rsidRDefault="00E50D7E">
      <w:pPr>
        <w:spacing w:before="120" w:after="120"/>
        <w:jc w:val="center"/>
      </w:pPr>
      <w:r>
        <w:rPr>
          <w:rFonts w:ascii="Calibri" w:hAnsi="Calibri"/>
          <w:b/>
          <w:color w:val="1B365D"/>
          <w:sz w:val="34"/>
        </w:rPr>
        <w:t>BÁO CÁO CHUYÊN MÔN:</w:t>
      </w:r>
      <w:r>
        <w:rPr>
          <w:rFonts w:ascii="Calibri" w:hAnsi="Calibri"/>
          <w:b/>
          <w:color w:val="1B365D"/>
          <w:sz w:val="34"/>
        </w:rPr>
        <w:br/>
        <w:t>N</w:t>
      </w:r>
      <w:r>
        <w:rPr>
          <w:rFonts w:ascii="Calibri" w:hAnsi="Calibri"/>
          <w:b/>
          <w:color w:val="1B365D"/>
          <w:sz w:val="34"/>
        </w:rPr>
        <w:t>Ộ</w:t>
      </w:r>
      <w:r>
        <w:rPr>
          <w:rFonts w:ascii="Calibri" w:hAnsi="Calibri"/>
          <w:b/>
          <w:color w:val="1B365D"/>
          <w:sz w:val="34"/>
        </w:rPr>
        <w:t>I DUNG VÀ TH</w:t>
      </w:r>
      <w:r>
        <w:rPr>
          <w:rFonts w:ascii="Calibri" w:hAnsi="Calibri"/>
          <w:b/>
          <w:color w:val="1B365D"/>
          <w:sz w:val="34"/>
        </w:rPr>
        <w:t>Ờ</w:t>
      </w:r>
      <w:r>
        <w:rPr>
          <w:rFonts w:ascii="Calibri" w:hAnsi="Calibri"/>
          <w:b/>
          <w:color w:val="1B365D"/>
          <w:sz w:val="34"/>
        </w:rPr>
        <w:t>I ĐI</w:t>
      </w:r>
      <w:r>
        <w:rPr>
          <w:rFonts w:ascii="Calibri" w:hAnsi="Calibri"/>
          <w:b/>
          <w:color w:val="1B365D"/>
          <w:sz w:val="34"/>
        </w:rPr>
        <w:t>Ể</w:t>
      </w:r>
      <w:r>
        <w:rPr>
          <w:rFonts w:ascii="Calibri" w:hAnsi="Calibri"/>
          <w:b/>
          <w:color w:val="1B365D"/>
          <w:sz w:val="34"/>
        </w:rPr>
        <w:t>M KI</w:t>
      </w:r>
      <w:r>
        <w:rPr>
          <w:rFonts w:ascii="Calibri" w:hAnsi="Calibri"/>
          <w:b/>
          <w:color w:val="1B365D"/>
          <w:sz w:val="34"/>
        </w:rPr>
        <w:t>Ể</w:t>
      </w:r>
      <w:r>
        <w:rPr>
          <w:rFonts w:ascii="Calibri" w:hAnsi="Calibri"/>
          <w:b/>
          <w:color w:val="1B365D"/>
          <w:sz w:val="34"/>
        </w:rPr>
        <w:t>M TRA Đ</w:t>
      </w:r>
      <w:r>
        <w:rPr>
          <w:rFonts w:ascii="Calibri" w:hAnsi="Calibri"/>
          <w:b/>
          <w:color w:val="1B365D"/>
          <w:sz w:val="34"/>
        </w:rPr>
        <w:t>Ị</w:t>
      </w:r>
      <w:r>
        <w:rPr>
          <w:rFonts w:ascii="Calibri" w:hAnsi="Calibri"/>
          <w:b/>
          <w:color w:val="1B365D"/>
          <w:sz w:val="34"/>
        </w:rPr>
        <w:t>NH K</w:t>
      </w:r>
      <w:r>
        <w:rPr>
          <w:rFonts w:ascii="Calibri" w:hAnsi="Calibri"/>
          <w:b/>
          <w:color w:val="1B365D"/>
          <w:sz w:val="34"/>
        </w:rPr>
        <w:t>Ỳ</w:t>
      </w:r>
      <w:r>
        <w:rPr>
          <w:rFonts w:ascii="Calibri" w:hAnsi="Calibri"/>
          <w:b/>
          <w:color w:val="1B365D"/>
          <w:sz w:val="34"/>
        </w:rPr>
        <w:br/>
        <w:t>MÔN KHOA H</w:t>
      </w:r>
      <w:r>
        <w:rPr>
          <w:rFonts w:ascii="Calibri" w:hAnsi="Calibri"/>
          <w:b/>
          <w:color w:val="1B365D"/>
          <w:sz w:val="34"/>
        </w:rPr>
        <w:t>Ọ</w:t>
      </w:r>
      <w:r>
        <w:rPr>
          <w:rFonts w:ascii="Calibri" w:hAnsi="Calibri"/>
          <w:b/>
          <w:color w:val="1B365D"/>
          <w:sz w:val="34"/>
        </w:rPr>
        <w:t>C T</w:t>
      </w:r>
      <w:r>
        <w:rPr>
          <w:rFonts w:ascii="Calibri" w:hAnsi="Calibri"/>
          <w:b/>
          <w:color w:val="1B365D"/>
          <w:sz w:val="34"/>
        </w:rPr>
        <w:t>Ự</w:t>
      </w:r>
      <w:r>
        <w:rPr>
          <w:rFonts w:ascii="Calibri" w:hAnsi="Calibri"/>
          <w:b/>
          <w:color w:val="1B365D"/>
          <w:sz w:val="34"/>
        </w:rPr>
        <w:t xml:space="preserve"> NHIÊN L</w:t>
      </w:r>
      <w:r>
        <w:rPr>
          <w:rFonts w:ascii="Calibri" w:hAnsi="Calibri"/>
          <w:b/>
          <w:color w:val="1B365D"/>
          <w:sz w:val="34"/>
        </w:rPr>
        <w:t>Ớ</w:t>
      </w:r>
      <w:r>
        <w:rPr>
          <w:rFonts w:ascii="Calibri" w:hAnsi="Calibri"/>
          <w:b/>
          <w:color w:val="1B365D"/>
          <w:sz w:val="34"/>
        </w:rPr>
        <w:t>P 8</w:t>
      </w:r>
    </w:p>
    <w:p w:rsidR="00FD3EF0" w:rsidRDefault="00E50D7E">
      <w:pPr>
        <w:spacing w:after="320"/>
        <w:jc w:val="center"/>
      </w:pPr>
      <w:r>
        <w:rPr>
          <w:rFonts w:ascii="Calibri" w:hAnsi="Calibri"/>
          <w:i/>
          <w:color w:val="5C768D"/>
          <w:sz w:val="21"/>
        </w:rPr>
        <w:t>Áp d</w:t>
      </w:r>
      <w:r>
        <w:rPr>
          <w:rFonts w:ascii="Calibri" w:hAnsi="Calibri"/>
          <w:i/>
          <w:color w:val="5C768D"/>
          <w:sz w:val="21"/>
        </w:rPr>
        <w:t>ụ</w:t>
      </w:r>
      <w:r>
        <w:rPr>
          <w:rFonts w:ascii="Calibri" w:hAnsi="Calibri"/>
          <w:i/>
          <w:color w:val="5C768D"/>
          <w:sz w:val="21"/>
        </w:rPr>
        <w:t>ng cho năm h</w:t>
      </w:r>
      <w:r>
        <w:rPr>
          <w:rFonts w:ascii="Calibri" w:hAnsi="Calibri"/>
          <w:i/>
          <w:color w:val="5C768D"/>
          <w:sz w:val="21"/>
        </w:rPr>
        <w:t>ọ</w:t>
      </w:r>
      <w:r>
        <w:rPr>
          <w:rFonts w:ascii="Calibri" w:hAnsi="Calibri"/>
          <w:i/>
          <w:color w:val="5C768D"/>
          <w:sz w:val="21"/>
        </w:rPr>
        <w:t>c 2026 - 2027 (B</w:t>
      </w:r>
      <w:r>
        <w:rPr>
          <w:rFonts w:ascii="Calibri" w:hAnsi="Calibri"/>
          <w:i/>
          <w:color w:val="5C768D"/>
          <w:sz w:val="21"/>
        </w:rPr>
        <w:t>ộ</w:t>
      </w:r>
      <w:r>
        <w:rPr>
          <w:rFonts w:ascii="Calibri" w:hAnsi="Calibri"/>
          <w:i/>
          <w:color w:val="5C768D"/>
          <w:sz w:val="21"/>
        </w:rPr>
        <w:t xml:space="preserve"> sách K</w:t>
      </w:r>
      <w:r>
        <w:rPr>
          <w:rFonts w:ascii="Calibri" w:hAnsi="Calibri"/>
          <w:i/>
          <w:color w:val="5C768D"/>
          <w:sz w:val="21"/>
        </w:rPr>
        <w:t>ế</w:t>
      </w:r>
      <w:r>
        <w:rPr>
          <w:rFonts w:ascii="Calibri" w:hAnsi="Calibri"/>
          <w:i/>
          <w:color w:val="5C768D"/>
          <w:sz w:val="21"/>
        </w:rPr>
        <w:t>t n</w:t>
      </w:r>
      <w:r>
        <w:rPr>
          <w:rFonts w:ascii="Calibri" w:hAnsi="Calibri"/>
          <w:i/>
          <w:color w:val="5C768D"/>
          <w:sz w:val="21"/>
        </w:rPr>
        <w:t>ố</w:t>
      </w:r>
      <w:r>
        <w:rPr>
          <w:rFonts w:ascii="Calibri" w:hAnsi="Calibri"/>
          <w:i/>
          <w:color w:val="5C768D"/>
          <w:sz w:val="21"/>
        </w:rPr>
        <w:t>i tri th</w:t>
      </w:r>
      <w:r>
        <w:rPr>
          <w:rFonts w:ascii="Calibri" w:hAnsi="Calibri"/>
          <w:i/>
          <w:color w:val="5C768D"/>
          <w:sz w:val="21"/>
        </w:rPr>
        <w:t>ứ</w:t>
      </w:r>
      <w:r>
        <w:rPr>
          <w:rFonts w:ascii="Calibri" w:hAnsi="Calibri"/>
          <w:i/>
          <w:color w:val="5C768D"/>
          <w:sz w:val="21"/>
        </w:rPr>
        <w:t>c v</w:t>
      </w:r>
      <w:r>
        <w:rPr>
          <w:rFonts w:ascii="Calibri" w:hAnsi="Calibri"/>
          <w:i/>
          <w:color w:val="5C768D"/>
          <w:sz w:val="21"/>
        </w:rPr>
        <w:t>ớ</w:t>
      </w:r>
      <w:r>
        <w:rPr>
          <w:rFonts w:ascii="Calibri" w:hAnsi="Calibri"/>
          <w:i/>
          <w:color w:val="5C768D"/>
          <w:sz w:val="21"/>
        </w:rPr>
        <w:t>i cu</w:t>
      </w:r>
      <w:r>
        <w:rPr>
          <w:rFonts w:ascii="Calibri" w:hAnsi="Calibri"/>
          <w:i/>
          <w:color w:val="5C768D"/>
          <w:sz w:val="21"/>
        </w:rPr>
        <w:t>ộ</w:t>
      </w:r>
      <w:r>
        <w:rPr>
          <w:rFonts w:ascii="Calibri" w:hAnsi="Calibri"/>
          <w:i/>
          <w:color w:val="5C768D"/>
          <w:sz w:val="21"/>
        </w:rPr>
        <w:t>c s</w:t>
      </w:r>
      <w:r>
        <w:rPr>
          <w:rFonts w:ascii="Calibri" w:hAnsi="Calibri"/>
          <w:i/>
          <w:color w:val="5C768D"/>
          <w:sz w:val="21"/>
        </w:rPr>
        <w:t>ố</w:t>
      </w:r>
      <w:r>
        <w:rPr>
          <w:rFonts w:ascii="Calibri" w:hAnsi="Calibri"/>
          <w:i/>
          <w:color w:val="5C768D"/>
          <w:sz w:val="21"/>
        </w:rPr>
        <w:t>ng)</w:t>
      </w:r>
    </w:p>
    <w:p w:rsidR="00FD3EF0" w:rsidRDefault="00E50D7E">
      <w:pPr>
        <w:pStyle w:val="Heading1"/>
        <w:spacing w:before="280" w:after="120"/>
      </w:pPr>
      <w:r>
        <w:rPr>
          <w:rFonts w:ascii="Calibri" w:hAnsi="Calibri"/>
          <w:color w:val="1B365D"/>
          <w:sz w:val="26"/>
        </w:rPr>
        <w:t>I. T</w:t>
      </w:r>
      <w:r>
        <w:rPr>
          <w:rFonts w:ascii="Calibri" w:hAnsi="Calibri"/>
          <w:color w:val="1B365D"/>
          <w:sz w:val="26"/>
        </w:rPr>
        <w:t>Ổ</w:t>
      </w:r>
      <w:r>
        <w:rPr>
          <w:rFonts w:ascii="Calibri" w:hAnsi="Calibri"/>
          <w:color w:val="1B365D"/>
          <w:sz w:val="26"/>
        </w:rPr>
        <w:t>NG QUAN VÀ CĂN C</w:t>
      </w:r>
      <w:r>
        <w:rPr>
          <w:rFonts w:ascii="Calibri" w:hAnsi="Calibri"/>
          <w:color w:val="1B365D"/>
          <w:sz w:val="26"/>
        </w:rPr>
        <w:t>Ứ</w:t>
      </w:r>
      <w:r>
        <w:rPr>
          <w:rFonts w:ascii="Calibri" w:hAnsi="Calibri"/>
          <w:color w:val="1B365D"/>
          <w:sz w:val="26"/>
        </w:rPr>
        <w:t xml:space="preserve"> </w:t>
      </w:r>
      <w:r>
        <w:rPr>
          <w:rFonts w:ascii="Calibri" w:hAnsi="Calibri"/>
          <w:color w:val="1B365D"/>
          <w:sz w:val="26"/>
        </w:rPr>
        <w:t>PHÁP LÝ KHUNG ĐÁNH GIÁ</w:t>
      </w:r>
    </w:p>
    <w:p w:rsidR="00FD3EF0" w:rsidRDefault="00E50D7E">
      <w:pPr>
        <w:spacing w:after="120"/>
      </w:pPr>
      <w:r>
        <w:t>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tra, đánh giá đ</w:t>
      </w:r>
      <w:r>
        <w:t>ị</w:t>
      </w:r>
      <w:r>
        <w:t>nh k</w:t>
      </w:r>
      <w:r>
        <w:t>ỳ</w:t>
      </w:r>
      <w:r>
        <w:t xml:space="preserve"> môn Khoa h</w:t>
      </w:r>
      <w:r>
        <w:t>ọ</w:t>
      </w:r>
      <w:r>
        <w:t>c t</w:t>
      </w:r>
      <w:r>
        <w:t>ự</w:t>
      </w:r>
      <w:r>
        <w:t xml:space="preserve"> nhiên (KHTN) l</w:t>
      </w:r>
      <w:r>
        <w:t>ớ</w:t>
      </w:r>
      <w:r>
        <w:t>p 8 đư</w:t>
      </w:r>
      <w:r>
        <w:t>ợ</w:t>
      </w:r>
      <w:r>
        <w:t>c xây d</w:t>
      </w:r>
      <w:r>
        <w:t>ự</w:t>
      </w:r>
      <w:r>
        <w:t>ng d</w:t>
      </w:r>
      <w:r>
        <w:t>ự</w:t>
      </w:r>
      <w:r>
        <w:t>a trên các văn b</w:t>
      </w:r>
      <w:r>
        <w:t>ả</w:t>
      </w:r>
      <w:r>
        <w:t>n quy đ</w:t>
      </w:r>
      <w:r>
        <w:t>ị</w:t>
      </w:r>
      <w:r>
        <w:t>nh chuyên môn hi</w:t>
      </w:r>
      <w:r>
        <w:t>ệ</w:t>
      </w:r>
      <w:r>
        <w:t>n hành c</w:t>
      </w:r>
      <w:r>
        <w:t>ủ</w:t>
      </w:r>
      <w:r>
        <w:t>a B</w:t>
      </w:r>
      <w:r>
        <w:t>ộ</w:t>
      </w:r>
      <w:r>
        <w:t xml:space="preserve"> Giáo d</w:t>
      </w:r>
      <w:r>
        <w:t>ụ</w:t>
      </w:r>
      <w:r>
        <w:t>c và Đào t</w:t>
      </w:r>
      <w:r>
        <w:t>ạ</w:t>
      </w:r>
      <w:r>
        <w:t>o cùng hư</w:t>
      </w:r>
      <w:r>
        <w:t>ớ</w:t>
      </w:r>
      <w:r>
        <w:t>ng d</w:t>
      </w:r>
      <w:r>
        <w:t>ẫ</w:t>
      </w:r>
      <w:bookmarkStart w:id="0" w:name="_GoBack"/>
      <w:bookmarkEnd w:id="0"/>
      <w:r>
        <w:t>n ch</w:t>
      </w:r>
      <w:r>
        <w:t>ỉ</w:t>
      </w:r>
      <w:r>
        <w:t xml:space="preserve"> đ</w:t>
      </w:r>
      <w:r>
        <w:t>ạ</w:t>
      </w:r>
      <w:r>
        <w:t>o c</w:t>
      </w:r>
      <w:r>
        <w:t>ủ</w:t>
      </w:r>
      <w:r>
        <w:t>a S</w:t>
      </w:r>
      <w:r>
        <w:t>ở</w:t>
      </w:r>
      <w:r>
        <w:t xml:space="preserve"> GD&amp;ĐT Vĩnh Long. Môn KHTN l</w:t>
      </w:r>
      <w:r>
        <w:t>ớ</w:t>
      </w:r>
      <w:r>
        <w:t>p 8 có t</w:t>
      </w:r>
      <w:r>
        <w:t>ổ</w:t>
      </w:r>
      <w:r>
        <w:t xml:space="preserve">ng </w:t>
      </w:r>
      <w:r>
        <w:t>th</w:t>
      </w:r>
      <w:r>
        <w:t>ờ</w:t>
      </w:r>
      <w:r>
        <w:t>i lư</w:t>
      </w:r>
      <w:r>
        <w:t>ợ</w:t>
      </w:r>
      <w:r>
        <w:t>ng 140 ti</w:t>
      </w:r>
      <w:r>
        <w:t>ế</w:t>
      </w:r>
      <w:r>
        <w:t>t/năm h</w:t>
      </w:r>
      <w:r>
        <w:t>ọ</w:t>
      </w:r>
      <w:r>
        <w:t>c (d</w:t>
      </w:r>
      <w:r>
        <w:t>ạ</w:t>
      </w:r>
      <w:r>
        <w:t>y trong 35 tu</w:t>
      </w:r>
      <w:r>
        <w:t>ầ</w:t>
      </w:r>
      <w:r>
        <w:t>n, trung bình 4 ti</w:t>
      </w:r>
      <w:r>
        <w:t>ế</w:t>
      </w:r>
      <w:r>
        <w:t>t/tu</w:t>
      </w:r>
      <w:r>
        <w:t>ầ</w:t>
      </w:r>
      <w:r>
        <w:t>n), bao quát 3 phân môn ch</w:t>
      </w:r>
      <w:r>
        <w:t>ủ</w:t>
      </w:r>
      <w:r>
        <w:t xml:space="preserve"> đ</w:t>
      </w:r>
      <w:r>
        <w:t>ạ</w:t>
      </w:r>
      <w:r>
        <w:t>o: Hóa h</w:t>
      </w:r>
      <w:r>
        <w:t>ọ</w:t>
      </w:r>
      <w:r>
        <w:t>c (Ch</w:t>
      </w:r>
      <w:r>
        <w:t>ấ</w:t>
      </w:r>
      <w:r>
        <w:t>t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c</w:t>
      </w:r>
      <w:r>
        <w:t>ủ</w:t>
      </w:r>
      <w:r>
        <w:t>a ch</w:t>
      </w:r>
      <w:r>
        <w:t>ấ</w:t>
      </w:r>
      <w:r>
        <w:t>t), V</w:t>
      </w:r>
      <w:r>
        <w:t>ậ</w:t>
      </w:r>
      <w:r>
        <w:t>t lí (Năng lư</w:t>
      </w:r>
      <w:r>
        <w:t>ợ</w:t>
      </w:r>
      <w:r>
        <w:t>ng và s</w:t>
      </w:r>
      <w:r>
        <w:t>ự</w:t>
      </w:r>
      <w:r>
        <w:t xml:space="preserve"> bi</w:t>
      </w:r>
      <w:r>
        <w:t>ế</w:t>
      </w:r>
      <w:r>
        <w:t>n đ</w:t>
      </w:r>
      <w:r>
        <w:t>ổ</w:t>
      </w:r>
      <w:r>
        <w:t>i / Trái Đ</w:t>
      </w:r>
      <w:r>
        <w:t>ấ</w:t>
      </w:r>
      <w:r>
        <w:t>t và b</w:t>
      </w:r>
      <w:r>
        <w:t>ầ</w:t>
      </w:r>
      <w:r>
        <w:t>u tr</w:t>
      </w:r>
      <w:r>
        <w:t>ờ</w:t>
      </w:r>
      <w:r>
        <w:t>i) và Sinh h</w:t>
      </w:r>
      <w:r>
        <w:t>ọ</w:t>
      </w:r>
      <w:r>
        <w:t>c (V</w:t>
      </w:r>
      <w:r>
        <w:t>ậ</w:t>
      </w:r>
      <w:r>
        <w:t>t s</w:t>
      </w:r>
      <w:r>
        <w:t>ố</w:t>
      </w:r>
      <w:r>
        <w:t>ng).</w:t>
      </w:r>
    </w:p>
    <w:p w:rsidR="00FD3EF0" w:rsidRDefault="00E50D7E">
      <w:pPr>
        <w:pStyle w:val="ListBullet"/>
        <w:spacing w:after="60"/>
      </w:pPr>
      <w:r>
        <w:rPr>
          <w:rFonts w:ascii="Calibri" w:hAnsi="Calibri"/>
          <w:b/>
          <w:color w:val="1B365D"/>
          <w:sz w:val="20"/>
        </w:rPr>
        <w:t>Thông tư s</w:t>
      </w:r>
      <w:r>
        <w:rPr>
          <w:rFonts w:ascii="Calibri" w:hAnsi="Calibri"/>
          <w:b/>
          <w:color w:val="1B365D"/>
          <w:sz w:val="20"/>
        </w:rPr>
        <w:t>ố</w:t>
      </w:r>
      <w:r>
        <w:rPr>
          <w:rFonts w:ascii="Calibri" w:hAnsi="Calibri"/>
          <w:b/>
          <w:color w:val="1B365D"/>
          <w:sz w:val="20"/>
        </w:rPr>
        <w:t xml:space="preserve"> 32/2018/TT-BGDĐT: </w:t>
      </w:r>
      <w:r>
        <w:rPr>
          <w:rFonts w:ascii="Calibri" w:hAnsi="Calibri"/>
          <w:color w:val="222222"/>
          <w:sz w:val="20"/>
        </w:rPr>
        <w:t>Ba</w:t>
      </w:r>
      <w:r>
        <w:rPr>
          <w:rFonts w:ascii="Calibri" w:hAnsi="Calibri"/>
          <w:color w:val="222222"/>
          <w:sz w:val="20"/>
        </w:rPr>
        <w:t>n hành Chương trình Giáo d</w:t>
      </w:r>
      <w:r>
        <w:rPr>
          <w:rFonts w:ascii="Calibri" w:hAnsi="Calibri"/>
          <w:color w:val="222222"/>
          <w:sz w:val="20"/>
        </w:rPr>
        <w:t>ụ</w:t>
      </w:r>
      <w:r>
        <w:rPr>
          <w:rFonts w:ascii="Calibri" w:hAnsi="Calibri"/>
          <w:color w:val="222222"/>
          <w:sz w:val="20"/>
        </w:rPr>
        <w:t>c ph</w:t>
      </w:r>
      <w:r>
        <w:rPr>
          <w:rFonts w:ascii="Calibri" w:hAnsi="Calibri"/>
          <w:color w:val="222222"/>
          <w:sz w:val="20"/>
        </w:rPr>
        <w:t>ổ</w:t>
      </w:r>
      <w:r>
        <w:rPr>
          <w:rFonts w:ascii="Calibri" w:hAnsi="Calibri"/>
          <w:color w:val="222222"/>
          <w:sz w:val="20"/>
        </w:rPr>
        <w:t xml:space="preserve"> thông t</w:t>
      </w:r>
      <w:r>
        <w:rPr>
          <w:rFonts w:ascii="Calibri" w:hAnsi="Calibri"/>
          <w:color w:val="222222"/>
          <w:sz w:val="20"/>
        </w:rPr>
        <w:t>ổ</w:t>
      </w:r>
      <w:r>
        <w:rPr>
          <w:rFonts w:ascii="Calibri" w:hAnsi="Calibri"/>
          <w:color w:val="222222"/>
          <w:sz w:val="20"/>
        </w:rPr>
        <w:t>ng th</w:t>
      </w:r>
      <w:r>
        <w:rPr>
          <w:rFonts w:ascii="Calibri" w:hAnsi="Calibri"/>
          <w:color w:val="222222"/>
          <w:sz w:val="20"/>
        </w:rPr>
        <w:t>ể</w:t>
      </w:r>
      <w:r>
        <w:rPr>
          <w:rFonts w:ascii="Calibri" w:hAnsi="Calibri"/>
          <w:color w:val="222222"/>
          <w:sz w:val="20"/>
        </w:rPr>
        <w:t xml:space="preserve"> và Chương trình môn Khoa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t</w:t>
      </w:r>
      <w:r>
        <w:rPr>
          <w:rFonts w:ascii="Calibri" w:hAnsi="Calibri"/>
          <w:color w:val="222222"/>
          <w:sz w:val="20"/>
        </w:rPr>
        <w:t>ự</w:t>
      </w:r>
      <w:r>
        <w:rPr>
          <w:rFonts w:ascii="Calibri" w:hAnsi="Calibri"/>
          <w:color w:val="222222"/>
          <w:sz w:val="20"/>
        </w:rPr>
        <w:t xml:space="preserve"> nhiên c</w:t>
      </w:r>
      <w:r>
        <w:rPr>
          <w:rFonts w:ascii="Calibri" w:hAnsi="Calibri"/>
          <w:color w:val="222222"/>
          <w:sz w:val="20"/>
        </w:rPr>
        <w:t>ấ</w:t>
      </w:r>
      <w:r>
        <w:rPr>
          <w:rFonts w:ascii="Calibri" w:hAnsi="Calibri"/>
          <w:color w:val="222222"/>
          <w:sz w:val="20"/>
        </w:rPr>
        <w:t>p THCS.</w:t>
      </w:r>
    </w:p>
    <w:p w:rsidR="00FD3EF0" w:rsidRDefault="00E50D7E">
      <w:pPr>
        <w:pStyle w:val="ListBullet"/>
        <w:spacing w:after="60"/>
      </w:pPr>
      <w:r>
        <w:rPr>
          <w:rFonts w:ascii="Calibri" w:hAnsi="Calibri"/>
          <w:b/>
          <w:color w:val="1B365D"/>
          <w:sz w:val="20"/>
        </w:rPr>
        <w:t>Thông tư s</w:t>
      </w:r>
      <w:r>
        <w:rPr>
          <w:rFonts w:ascii="Calibri" w:hAnsi="Calibri"/>
          <w:b/>
          <w:color w:val="1B365D"/>
          <w:sz w:val="20"/>
        </w:rPr>
        <w:t>ố</w:t>
      </w:r>
      <w:r>
        <w:rPr>
          <w:rFonts w:ascii="Calibri" w:hAnsi="Calibri"/>
          <w:b/>
          <w:color w:val="1B365D"/>
          <w:sz w:val="20"/>
        </w:rPr>
        <w:t xml:space="preserve"> 22/2021/TT-BGDĐT: </w:t>
      </w:r>
      <w:r>
        <w:rPr>
          <w:rFonts w:ascii="Calibri" w:hAnsi="Calibri"/>
          <w:color w:val="222222"/>
          <w:sz w:val="20"/>
        </w:rPr>
        <w:t>Quy đ</w:t>
      </w:r>
      <w:r>
        <w:rPr>
          <w:rFonts w:ascii="Calibri" w:hAnsi="Calibri"/>
          <w:color w:val="222222"/>
          <w:sz w:val="20"/>
        </w:rPr>
        <w:t>ị</w:t>
      </w:r>
      <w:r>
        <w:rPr>
          <w:rFonts w:ascii="Calibri" w:hAnsi="Calibri"/>
          <w:color w:val="222222"/>
          <w:sz w:val="20"/>
        </w:rPr>
        <w:t>nh v</w:t>
      </w:r>
      <w:r>
        <w:rPr>
          <w:rFonts w:ascii="Calibri" w:hAnsi="Calibri"/>
          <w:color w:val="222222"/>
          <w:sz w:val="20"/>
        </w:rPr>
        <w:t>ề</w:t>
      </w:r>
      <w:r>
        <w:rPr>
          <w:rFonts w:ascii="Calibri" w:hAnsi="Calibri"/>
          <w:color w:val="222222"/>
          <w:sz w:val="20"/>
        </w:rPr>
        <w:t xml:space="preserve"> đánh giá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sinh trung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cơ s</w:t>
      </w:r>
      <w:r>
        <w:rPr>
          <w:rFonts w:ascii="Calibri" w:hAnsi="Calibri"/>
          <w:color w:val="222222"/>
          <w:sz w:val="20"/>
        </w:rPr>
        <w:t>ở</w:t>
      </w:r>
      <w:r>
        <w:rPr>
          <w:rFonts w:ascii="Calibri" w:hAnsi="Calibri"/>
          <w:color w:val="222222"/>
          <w:sz w:val="20"/>
        </w:rPr>
        <w:t xml:space="preserve"> và trung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ph</w:t>
      </w:r>
      <w:r>
        <w:rPr>
          <w:rFonts w:ascii="Calibri" w:hAnsi="Calibri"/>
          <w:color w:val="222222"/>
          <w:sz w:val="20"/>
        </w:rPr>
        <w:t>ổ</w:t>
      </w:r>
      <w:r>
        <w:rPr>
          <w:rFonts w:ascii="Calibri" w:hAnsi="Calibri"/>
          <w:color w:val="222222"/>
          <w:sz w:val="20"/>
        </w:rPr>
        <w:t xml:space="preserve"> thông, trong đó quy đ</w:t>
      </w:r>
      <w:r>
        <w:rPr>
          <w:rFonts w:ascii="Calibri" w:hAnsi="Calibri"/>
          <w:color w:val="222222"/>
          <w:sz w:val="20"/>
        </w:rPr>
        <w:t>ị</w:t>
      </w:r>
      <w:r>
        <w:rPr>
          <w:rFonts w:ascii="Calibri" w:hAnsi="Calibri"/>
          <w:color w:val="222222"/>
          <w:sz w:val="20"/>
        </w:rPr>
        <w:t>nh rõ 4 bài ki</w:t>
      </w:r>
      <w:r>
        <w:rPr>
          <w:rFonts w:ascii="Calibri" w:hAnsi="Calibri"/>
          <w:color w:val="222222"/>
          <w:sz w:val="20"/>
        </w:rPr>
        <w:t>ể</w:t>
      </w:r>
      <w:r>
        <w:rPr>
          <w:rFonts w:ascii="Calibri" w:hAnsi="Calibri"/>
          <w:color w:val="222222"/>
          <w:sz w:val="20"/>
        </w:rPr>
        <w:t>m tra đ</w:t>
      </w:r>
      <w:r>
        <w:rPr>
          <w:rFonts w:ascii="Calibri" w:hAnsi="Calibri"/>
          <w:color w:val="222222"/>
          <w:sz w:val="20"/>
        </w:rPr>
        <w:t>ị</w:t>
      </w:r>
      <w:r>
        <w:rPr>
          <w:rFonts w:ascii="Calibri" w:hAnsi="Calibri"/>
          <w:color w:val="222222"/>
          <w:sz w:val="20"/>
        </w:rPr>
        <w:t>nh k</w:t>
      </w:r>
      <w:r>
        <w:rPr>
          <w:rFonts w:ascii="Calibri" w:hAnsi="Calibri"/>
          <w:color w:val="222222"/>
          <w:sz w:val="20"/>
        </w:rPr>
        <w:t>ỳ</w:t>
      </w:r>
      <w:r>
        <w:rPr>
          <w:rFonts w:ascii="Calibri" w:hAnsi="Calibri"/>
          <w:color w:val="222222"/>
          <w:sz w:val="20"/>
        </w:rPr>
        <w:t xml:space="preserve"> trong năm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(2</w:t>
      </w:r>
      <w:r>
        <w:rPr>
          <w:rFonts w:ascii="Calibri" w:hAnsi="Calibri"/>
          <w:color w:val="222222"/>
          <w:sz w:val="20"/>
        </w:rPr>
        <w:t xml:space="preserve"> bài gi</w:t>
      </w:r>
      <w:r>
        <w:rPr>
          <w:rFonts w:ascii="Calibri" w:hAnsi="Calibri"/>
          <w:color w:val="222222"/>
          <w:sz w:val="20"/>
        </w:rPr>
        <w:t>ữ</w:t>
      </w:r>
      <w:r>
        <w:rPr>
          <w:rFonts w:ascii="Calibri" w:hAnsi="Calibri"/>
          <w:color w:val="222222"/>
          <w:sz w:val="20"/>
        </w:rPr>
        <w:t>a k</w:t>
      </w:r>
      <w:r>
        <w:rPr>
          <w:rFonts w:ascii="Calibri" w:hAnsi="Calibri"/>
          <w:color w:val="222222"/>
          <w:sz w:val="20"/>
        </w:rPr>
        <w:t>ỳ</w:t>
      </w:r>
      <w:r>
        <w:rPr>
          <w:rFonts w:ascii="Calibri" w:hAnsi="Calibri"/>
          <w:color w:val="222222"/>
          <w:sz w:val="20"/>
        </w:rPr>
        <w:t>, 2 bài cu</w:t>
      </w:r>
      <w:r>
        <w:rPr>
          <w:rFonts w:ascii="Calibri" w:hAnsi="Calibri"/>
          <w:color w:val="222222"/>
          <w:sz w:val="20"/>
        </w:rPr>
        <w:t>ố</w:t>
      </w:r>
      <w:r>
        <w:rPr>
          <w:rFonts w:ascii="Calibri" w:hAnsi="Calibri"/>
          <w:color w:val="222222"/>
          <w:sz w:val="20"/>
        </w:rPr>
        <w:t>i k</w:t>
      </w:r>
      <w:r>
        <w:rPr>
          <w:rFonts w:ascii="Calibri" w:hAnsi="Calibri"/>
          <w:color w:val="222222"/>
          <w:sz w:val="20"/>
        </w:rPr>
        <w:t>ỳ</w:t>
      </w:r>
      <w:r>
        <w:rPr>
          <w:rFonts w:ascii="Calibri" w:hAnsi="Calibri"/>
          <w:color w:val="222222"/>
          <w:sz w:val="20"/>
        </w:rPr>
        <w:t>).</w:t>
      </w:r>
    </w:p>
    <w:p w:rsidR="00FD3EF0" w:rsidRDefault="00E50D7E">
      <w:pPr>
        <w:pStyle w:val="ListBullet"/>
        <w:spacing w:after="60"/>
      </w:pPr>
      <w:r>
        <w:rPr>
          <w:rFonts w:ascii="Calibri" w:hAnsi="Calibri"/>
          <w:b/>
          <w:color w:val="1B365D"/>
          <w:sz w:val="20"/>
        </w:rPr>
        <w:t>Công văn s</w:t>
      </w:r>
      <w:r>
        <w:rPr>
          <w:rFonts w:ascii="Calibri" w:hAnsi="Calibri"/>
          <w:b/>
          <w:color w:val="1B365D"/>
          <w:sz w:val="20"/>
        </w:rPr>
        <w:t>ố</w:t>
      </w:r>
      <w:r>
        <w:rPr>
          <w:rFonts w:ascii="Calibri" w:hAnsi="Calibri"/>
          <w:b/>
          <w:color w:val="1B365D"/>
          <w:sz w:val="20"/>
        </w:rPr>
        <w:t xml:space="preserve"> 984/SGDĐT-GDPT: </w:t>
      </w:r>
      <w:r>
        <w:rPr>
          <w:rFonts w:ascii="Calibri" w:hAnsi="Calibri"/>
          <w:color w:val="222222"/>
          <w:sz w:val="20"/>
        </w:rPr>
        <w:t>Hư</w:t>
      </w:r>
      <w:r>
        <w:rPr>
          <w:rFonts w:ascii="Calibri" w:hAnsi="Calibri"/>
          <w:color w:val="222222"/>
          <w:sz w:val="20"/>
        </w:rPr>
        <w:t>ớ</w:t>
      </w:r>
      <w:r>
        <w:rPr>
          <w:rFonts w:ascii="Calibri" w:hAnsi="Calibri"/>
          <w:color w:val="222222"/>
          <w:sz w:val="20"/>
        </w:rPr>
        <w:t>ng d</w:t>
      </w:r>
      <w:r>
        <w:rPr>
          <w:rFonts w:ascii="Calibri" w:hAnsi="Calibri"/>
          <w:color w:val="222222"/>
          <w:sz w:val="20"/>
        </w:rPr>
        <w:t>ẫ</w:t>
      </w:r>
      <w:r>
        <w:rPr>
          <w:rFonts w:ascii="Calibri" w:hAnsi="Calibri"/>
          <w:color w:val="222222"/>
          <w:sz w:val="20"/>
        </w:rPr>
        <w:t>n t</w:t>
      </w:r>
      <w:r>
        <w:rPr>
          <w:rFonts w:ascii="Calibri" w:hAnsi="Calibri"/>
          <w:color w:val="222222"/>
          <w:sz w:val="20"/>
        </w:rPr>
        <w:t>ổ</w:t>
      </w:r>
      <w:r>
        <w:rPr>
          <w:rFonts w:ascii="Calibri" w:hAnsi="Calibri"/>
          <w:color w:val="222222"/>
          <w:sz w:val="20"/>
        </w:rPr>
        <w:t xml:space="preserve"> ch</w:t>
      </w:r>
      <w:r>
        <w:rPr>
          <w:rFonts w:ascii="Calibri" w:hAnsi="Calibri"/>
          <w:color w:val="222222"/>
          <w:sz w:val="20"/>
        </w:rPr>
        <w:t>ứ</w:t>
      </w:r>
      <w:r>
        <w:rPr>
          <w:rFonts w:ascii="Calibri" w:hAnsi="Calibri"/>
          <w:color w:val="222222"/>
          <w:sz w:val="20"/>
        </w:rPr>
        <w:t>c ki</w:t>
      </w:r>
      <w:r>
        <w:rPr>
          <w:rFonts w:ascii="Calibri" w:hAnsi="Calibri"/>
          <w:color w:val="222222"/>
          <w:sz w:val="20"/>
        </w:rPr>
        <w:t>ể</w:t>
      </w:r>
      <w:r>
        <w:rPr>
          <w:rFonts w:ascii="Calibri" w:hAnsi="Calibri"/>
          <w:color w:val="222222"/>
          <w:sz w:val="20"/>
        </w:rPr>
        <w:t>m tra, đánh giá đ</w:t>
      </w:r>
      <w:r>
        <w:rPr>
          <w:rFonts w:ascii="Calibri" w:hAnsi="Calibri"/>
          <w:color w:val="222222"/>
          <w:sz w:val="20"/>
        </w:rPr>
        <w:t>ị</w:t>
      </w:r>
      <w:r>
        <w:rPr>
          <w:rFonts w:ascii="Calibri" w:hAnsi="Calibri"/>
          <w:color w:val="222222"/>
          <w:sz w:val="20"/>
        </w:rPr>
        <w:t>nh k</w:t>
      </w:r>
      <w:r>
        <w:rPr>
          <w:rFonts w:ascii="Calibri" w:hAnsi="Calibri"/>
          <w:color w:val="222222"/>
          <w:sz w:val="20"/>
        </w:rPr>
        <w:t>ỳ</w:t>
      </w:r>
      <w:r>
        <w:rPr>
          <w:rFonts w:ascii="Calibri" w:hAnsi="Calibri"/>
          <w:color w:val="222222"/>
          <w:sz w:val="20"/>
        </w:rPr>
        <w:t>, c</w:t>
      </w:r>
      <w:r>
        <w:rPr>
          <w:rFonts w:ascii="Calibri" w:hAnsi="Calibri"/>
          <w:color w:val="222222"/>
          <w:sz w:val="20"/>
        </w:rPr>
        <w:t>ấ</w:t>
      </w:r>
      <w:r>
        <w:rPr>
          <w:rFonts w:ascii="Calibri" w:hAnsi="Calibri"/>
          <w:color w:val="222222"/>
          <w:sz w:val="20"/>
        </w:rPr>
        <w:t>u trúc đ</w:t>
      </w:r>
      <w:r>
        <w:rPr>
          <w:rFonts w:ascii="Calibri" w:hAnsi="Calibri"/>
          <w:color w:val="222222"/>
          <w:sz w:val="20"/>
        </w:rPr>
        <w:t>ề</w:t>
      </w:r>
      <w:r>
        <w:rPr>
          <w:rFonts w:ascii="Calibri" w:hAnsi="Calibri"/>
          <w:color w:val="222222"/>
          <w:sz w:val="20"/>
        </w:rPr>
        <w:t xml:space="preserve"> thi và th</w:t>
      </w:r>
      <w:r>
        <w:rPr>
          <w:rFonts w:ascii="Calibri" w:hAnsi="Calibri"/>
          <w:color w:val="222222"/>
          <w:sz w:val="20"/>
        </w:rPr>
        <w:t>ờ</w:t>
      </w:r>
      <w:r>
        <w:rPr>
          <w:rFonts w:ascii="Calibri" w:hAnsi="Calibri"/>
          <w:color w:val="222222"/>
          <w:sz w:val="20"/>
        </w:rPr>
        <w:t>i gian ki</w:t>
      </w:r>
      <w:r>
        <w:rPr>
          <w:rFonts w:ascii="Calibri" w:hAnsi="Calibri"/>
          <w:color w:val="222222"/>
          <w:sz w:val="20"/>
        </w:rPr>
        <w:t>ể</w:t>
      </w:r>
      <w:r>
        <w:rPr>
          <w:rFonts w:ascii="Calibri" w:hAnsi="Calibri"/>
          <w:color w:val="222222"/>
          <w:sz w:val="20"/>
        </w:rPr>
        <w:t>m tra các môn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c</w:t>
      </w:r>
      <w:r>
        <w:rPr>
          <w:rFonts w:ascii="Calibri" w:hAnsi="Calibri"/>
          <w:color w:val="222222"/>
          <w:sz w:val="20"/>
        </w:rPr>
        <w:t>ấ</w:t>
      </w:r>
      <w:r>
        <w:rPr>
          <w:rFonts w:ascii="Calibri" w:hAnsi="Calibri"/>
          <w:color w:val="222222"/>
          <w:sz w:val="20"/>
        </w:rPr>
        <w:t>p THCS năm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2025–2026 và 2026–2027.</w:t>
      </w:r>
    </w:p>
    <w:p w:rsidR="00FD3EF0" w:rsidRDefault="00E50D7E">
      <w:pPr>
        <w:pStyle w:val="ListBullet"/>
        <w:spacing w:after="60"/>
      </w:pPr>
      <w:r>
        <w:rPr>
          <w:rFonts w:ascii="Calibri" w:hAnsi="Calibri"/>
          <w:b/>
          <w:color w:val="1B365D"/>
          <w:sz w:val="20"/>
        </w:rPr>
        <w:t>K</w:t>
      </w:r>
      <w:r>
        <w:rPr>
          <w:rFonts w:ascii="Calibri" w:hAnsi="Calibri"/>
          <w:b/>
          <w:color w:val="1B365D"/>
          <w:sz w:val="20"/>
        </w:rPr>
        <w:t>ế</w:t>
      </w:r>
      <w:r>
        <w:rPr>
          <w:rFonts w:ascii="Calibri" w:hAnsi="Calibri"/>
          <w:b/>
          <w:color w:val="1B365D"/>
          <w:sz w:val="20"/>
        </w:rPr>
        <w:t xml:space="preserve"> ho</w:t>
      </w:r>
      <w:r>
        <w:rPr>
          <w:rFonts w:ascii="Calibri" w:hAnsi="Calibri"/>
          <w:b/>
          <w:color w:val="1B365D"/>
          <w:sz w:val="20"/>
        </w:rPr>
        <w:t>ạ</w:t>
      </w:r>
      <w:r>
        <w:rPr>
          <w:rFonts w:ascii="Calibri" w:hAnsi="Calibri"/>
          <w:b/>
          <w:color w:val="1B365D"/>
          <w:sz w:val="20"/>
        </w:rPr>
        <w:t>ch d</w:t>
      </w:r>
      <w:r>
        <w:rPr>
          <w:rFonts w:ascii="Calibri" w:hAnsi="Calibri"/>
          <w:b/>
          <w:color w:val="1B365D"/>
          <w:sz w:val="20"/>
        </w:rPr>
        <w:t>ạ</w:t>
      </w:r>
      <w:r>
        <w:rPr>
          <w:rFonts w:ascii="Calibri" w:hAnsi="Calibri"/>
          <w:b/>
          <w:color w:val="1B365D"/>
          <w:sz w:val="20"/>
        </w:rPr>
        <w:t>y h</w:t>
      </w:r>
      <w:r>
        <w:rPr>
          <w:rFonts w:ascii="Calibri" w:hAnsi="Calibri"/>
          <w:b/>
          <w:color w:val="1B365D"/>
          <w:sz w:val="20"/>
        </w:rPr>
        <w:t>ọ</w:t>
      </w:r>
      <w:r>
        <w:rPr>
          <w:rFonts w:ascii="Calibri" w:hAnsi="Calibri"/>
          <w:b/>
          <w:color w:val="1B365D"/>
          <w:sz w:val="20"/>
        </w:rPr>
        <w:t xml:space="preserve">c môn KHTN 8: </w:t>
      </w:r>
      <w:r>
        <w:rPr>
          <w:rFonts w:ascii="Calibri" w:hAnsi="Calibri"/>
          <w:color w:val="222222"/>
          <w:sz w:val="20"/>
        </w:rPr>
        <w:t>K</w:t>
      </w:r>
      <w:r>
        <w:rPr>
          <w:rFonts w:ascii="Calibri" w:hAnsi="Calibri"/>
          <w:color w:val="222222"/>
          <w:sz w:val="20"/>
        </w:rPr>
        <w:t>ế</w:t>
      </w:r>
      <w:r>
        <w:rPr>
          <w:rFonts w:ascii="Calibri" w:hAnsi="Calibri"/>
          <w:color w:val="222222"/>
          <w:sz w:val="20"/>
        </w:rPr>
        <w:t xml:space="preserve"> ho</w:t>
      </w:r>
      <w:r>
        <w:rPr>
          <w:rFonts w:ascii="Calibri" w:hAnsi="Calibri"/>
          <w:color w:val="222222"/>
          <w:sz w:val="20"/>
        </w:rPr>
        <w:t>ạ</w:t>
      </w:r>
      <w:r>
        <w:rPr>
          <w:rFonts w:ascii="Calibri" w:hAnsi="Calibri"/>
          <w:color w:val="222222"/>
          <w:sz w:val="20"/>
        </w:rPr>
        <w:t>ch giáo d</w:t>
      </w:r>
      <w:r>
        <w:rPr>
          <w:rFonts w:ascii="Calibri" w:hAnsi="Calibri"/>
          <w:color w:val="222222"/>
          <w:sz w:val="20"/>
        </w:rPr>
        <w:t>ụ</w:t>
      </w:r>
      <w:r>
        <w:rPr>
          <w:rFonts w:ascii="Calibri" w:hAnsi="Calibri"/>
          <w:color w:val="222222"/>
          <w:sz w:val="20"/>
        </w:rPr>
        <w:t>c nhà trư</w:t>
      </w:r>
      <w:r>
        <w:rPr>
          <w:rFonts w:ascii="Calibri" w:hAnsi="Calibri"/>
          <w:color w:val="222222"/>
          <w:sz w:val="20"/>
        </w:rPr>
        <w:t>ờ</w:t>
      </w:r>
      <w:r>
        <w:rPr>
          <w:rFonts w:ascii="Calibri" w:hAnsi="Calibri"/>
          <w:color w:val="222222"/>
          <w:sz w:val="20"/>
        </w:rPr>
        <w:t>ng năm</w:t>
      </w:r>
      <w:r>
        <w:rPr>
          <w:rFonts w:ascii="Calibri" w:hAnsi="Calibri"/>
          <w:color w:val="222222"/>
          <w:sz w:val="20"/>
        </w:rPr>
        <w:t xml:space="preserve"> h</w:t>
      </w:r>
      <w:r>
        <w:rPr>
          <w:rFonts w:ascii="Calibri" w:hAnsi="Calibri"/>
          <w:color w:val="222222"/>
          <w:sz w:val="20"/>
        </w:rPr>
        <w:t>ọ</w:t>
      </w:r>
      <w:r>
        <w:rPr>
          <w:rFonts w:ascii="Calibri" w:hAnsi="Calibri"/>
          <w:color w:val="222222"/>
          <w:sz w:val="20"/>
        </w:rPr>
        <w:t>c 2026–2027 c</w:t>
      </w:r>
      <w:r>
        <w:rPr>
          <w:rFonts w:ascii="Calibri" w:hAnsi="Calibri"/>
          <w:color w:val="222222"/>
          <w:sz w:val="20"/>
        </w:rPr>
        <w:t>ủ</w:t>
      </w:r>
      <w:r>
        <w:rPr>
          <w:rFonts w:ascii="Calibri" w:hAnsi="Calibri"/>
          <w:color w:val="222222"/>
          <w:sz w:val="20"/>
        </w:rPr>
        <w:t>a Trư</w:t>
      </w:r>
      <w:r>
        <w:rPr>
          <w:rFonts w:ascii="Calibri" w:hAnsi="Calibri"/>
          <w:color w:val="222222"/>
          <w:sz w:val="20"/>
        </w:rPr>
        <w:t>ờ</w:t>
      </w:r>
      <w:r>
        <w:rPr>
          <w:rFonts w:ascii="Calibri" w:hAnsi="Calibri"/>
          <w:color w:val="222222"/>
          <w:sz w:val="20"/>
        </w:rPr>
        <w:t>ng THCS &amp; THPT Phan Văn Tr</w:t>
      </w:r>
      <w:r>
        <w:rPr>
          <w:rFonts w:ascii="Calibri" w:hAnsi="Calibri"/>
          <w:color w:val="222222"/>
          <w:sz w:val="20"/>
        </w:rPr>
        <w:t>ị</w:t>
      </w:r>
      <w:r>
        <w:rPr>
          <w:rFonts w:ascii="Calibri" w:hAnsi="Calibri"/>
          <w:color w:val="222222"/>
          <w:sz w:val="20"/>
        </w:rPr>
        <w:t xml:space="preserve"> v</w:t>
      </w:r>
      <w:r>
        <w:rPr>
          <w:rFonts w:ascii="Calibri" w:hAnsi="Calibri"/>
          <w:color w:val="222222"/>
          <w:sz w:val="20"/>
        </w:rPr>
        <w:t>ớ</w:t>
      </w:r>
      <w:r>
        <w:rPr>
          <w:rFonts w:ascii="Calibri" w:hAnsi="Calibri"/>
          <w:color w:val="222222"/>
          <w:sz w:val="20"/>
        </w:rPr>
        <w:t>i 140 ti</w:t>
      </w:r>
      <w:r>
        <w:rPr>
          <w:rFonts w:ascii="Calibri" w:hAnsi="Calibri"/>
          <w:color w:val="222222"/>
          <w:sz w:val="20"/>
        </w:rPr>
        <w:t>ế</w:t>
      </w:r>
      <w:r>
        <w:rPr>
          <w:rFonts w:ascii="Calibri" w:hAnsi="Calibri"/>
          <w:color w:val="222222"/>
          <w:sz w:val="20"/>
        </w:rPr>
        <w:t>t quy chu</w:t>
      </w:r>
      <w:r>
        <w:rPr>
          <w:rFonts w:ascii="Calibri" w:hAnsi="Calibri"/>
          <w:color w:val="222222"/>
          <w:sz w:val="20"/>
        </w:rPr>
        <w:t>ẩ</w:t>
      </w:r>
      <w:r>
        <w:rPr>
          <w:rFonts w:ascii="Calibri" w:hAnsi="Calibri"/>
          <w:color w:val="222222"/>
          <w:sz w:val="20"/>
        </w:rP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D3EF0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D3EF0" w:rsidRDefault="00E50D7E">
            <w:pPr>
              <w:spacing w:before="40" w:after="80"/>
            </w:pPr>
            <w:r>
              <w:rPr>
                <w:rFonts w:ascii="Calibri" w:hAnsi="Calibri"/>
                <w:b/>
                <w:color w:val="1B365D"/>
                <w:sz w:val="21"/>
              </w:rPr>
              <w:t>📌</w:t>
            </w:r>
            <w:r>
              <w:rPr>
                <w:rFonts w:ascii="Calibri" w:hAnsi="Calibri"/>
                <w:b/>
                <w:color w:val="1B365D"/>
                <w:sz w:val="21"/>
              </w:rPr>
              <w:t xml:space="preserve"> NGUYÊN T</w:t>
            </w:r>
            <w:r>
              <w:rPr>
                <w:rFonts w:ascii="Calibri" w:hAnsi="Calibri"/>
                <w:b/>
                <w:color w:val="1B365D"/>
                <w:sz w:val="21"/>
              </w:rPr>
              <w:t>Ắ</w:t>
            </w:r>
            <w:r>
              <w:rPr>
                <w:rFonts w:ascii="Calibri" w:hAnsi="Calibri"/>
                <w:b/>
                <w:color w:val="1B365D"/>
                <w:sz w:val="21"/>
              </w:rPr>
              <w:t>C RA Đ</w:t>
            </w:r>
            <w:r>
              <w:rPr>
                <w:rFonts w:ascii="Calibri" w:hAnsi="Calibri"/>
                <w:b/>
                <w:color w:val="1B365D"/>
                <w:sz w:val="21"/>
              </w:rPr>
              <w:t>Ề</w:t>
            </w:r>
            <w:r>
              <w:rPr>
                <w:rFonts w:ascii="Calibri" w:hAnsi="Calibri"/>
                <w:b/>
                <w:color w:val="1B365D"/>
                <w:sz w:val="21"/>
              </w:rPr>
              <w:t xml:space="preserve"> KI</w:t>
            </w:r>
            <w:r>
              <w:rPr>
                <w:rFonts w:ascii="Calibri" w:hAnsi="Calibri"/>
                <w:b/>
                <w:color w:val="1B365D"/>
                <w:sz w:val="21"/>
              </w:rPr>
              <w:t>Ể</w:t>
            </w:r>
            <w:r>
              <w:rPr>
                <w:rFonts w:ascii="Calibri" w:hAnsi="Calibri"/>
                <w:b/>
                <w:color w:val="1B365D"/>
                <w:sz w:val="21"/>
              </w:rPr>
              <w:t xml:space="preserve">M TRA MÔN KHTN 8: </w:t>
            </w:r>
            <w:r>
              <w:rPr>
                <w:rFonts w:ascii="Calibri" w:hAnsi="Calibri"/>
                <w:color w:val="222222"/>
                <w:sz w:val="20"/>
              </w:rPr>
              <w:t>Đ</w:t>
            </w:r>
            <w:r>
              <w:rPr>
                <w:rFonts w:ascii="Calibri" w:hAnsi="Calibri"/>
                <w:color w:val="222222"/>
                <w:sz w:val="20"/>
              </w:rPr>
              <w:t>ề</w:t>
            </w:r>
            <w:r>
              <w:rPr>
                <w:rFonts w:ascii="Calibri" w:hAnsi="Calibri"/>
                <w:color w:val="222222"/>
                <w:sz w:val="20"/>
              </w:rPr>
              <w:t xml:space="preserve"> ki</w:t>
            </w:r>
            <w:r>
              <w:rPr>
                <w:rFonts w:ascii="Calibri" w:hAnsi="Calibri"/>
                <w:color w:val="222222"/>
                <w:sz w:val="20"/>
              </w:rPr>
              <w:t>ể</w:t>
            </w:r>
            <w:r>
              <w:rPr>
                <w:rFonts w:ascii="Calibri" w:hAnsi="Calibri"/>
                <w:color w:val="222222"/>
                <w:sz w:val="20"/>
              </w:rPr>
              <w:t>m tra đ</w:t>
            </w:r>
            <w:r>
              <w:rPr>
                <w:rFonts w:ascii="Calibri" w:hAnsi="Calibri"/>
                <w:color w:val="222222"/>
                <w:sz w:val="20"/>
              </w:rPr>
              <w:t>ị</w:t>
            </w:r>
            <w:r>
              <w:rPr>
                <w:rFonts w:ascii="Calibri" w:hAnsi="Calibri"/>
                <w:color w:val="222222"/>
                <w:sz w:val="20"/>
              </w:rPr>
              <w:t>nh k</w:t>
            </w:r>
            <w:r>
              <w:rPr>
                <w:rFonts w:ascii="Calibri" w:hAnsi="Calibri"/>
                <w:color w:val="222222"/>
                <w:sz w:val="20"/>
              </w:rPr>
              <w:t>ỳ</w:t>
            </w:r>
            <w:r>
              <w:rPr>
                <w:rFonts w:ascii="Calibri" w:hAnsi="Calibri"/>
                <w:color w:val="222222"/>
                <w:sz w:val="20"/>
              </w:rPr>
              <w:t xml:space="preserve"> môn KHTN l</w:t>
            </w:r>
            <w:r>
              <w:rPr>
                <w:rFonts w:ascii="Calibri" w:hAnsi="Calibri"/>
                <w:color w:val="222222"/>
                <w:sz w:val="20"/>
              </w:rPr>
              <w:t>ớ</w:t>
            </w:r>
            <w:r>
              <w:rPr>
                <w:rFonts w:ascii="Calibri" w:hAnsi="Calibri"/>
                <w:color w:val="222222"/>
                <w:sz w:val="20"/>
              </w:rPr>
              <w:t>p 8 b</w:t>
            </w:r>
            <w:r>
              <w:rPr>
                <w:rFonts w:ascii="Calibri" w:hAnsi="Calibri"/>
                <w:color w:val="222222"/>
                <w:sz w:val="20"/>
              </w:rPr>
              <w:t>ắ</w:t>
            </w:r>
            <w:r>
              <w:rPr>
                <w:rFonts w:ascii="Calibri" w:hAnsi="Calibri"/>
                <w:color w:val="222222"/>
                <w:sz w:val="20"/>
              </w:rPr>
              <w:t>t bu</w:t>
            </w:r>
            <w:r>
              <w:rPr>
                <w:rFonts w:ascii="Calibri" w:hAnsi="Calibri"/>
                <w:color w:val="222222"/>
                <w:sz w:val="20"/>
              </w:rPr>
              <w:t>ộ</w:t>
            </w:r>
            <w:r>
              <w:rPr>
                <w:rFonts w:ascii="Calibri" w:hAnsi="Calibri"/>
                <w:color w:val="222222"/>
                <w:sz w:val="20"/>
              </w:rPr>
              <w:t>c ph</w:t>
            </w:r>
            <w:r>
              <w:rPr>
                <w:rFonts w:ascii="Calibri" w:hAnsi="Calibri"/>
                <w:color w:val="222222"/>
                <w:sz w:val="20"/>
              </w:rPr>
              <w:t>ả</w:t>
            </w:r>
            <w:r>
              <w:rPr>
                <w:rFonts w:ascii="Calibri" w:hAnsi="Calibri"/>
                <w:color w:val="222222"/>
                <w:sz w:val="20"/>
              </w:rPr>
              <w:t>i tích h</w:t>
            </w:r>
            <w:r>
              <w:rPr>
                <w:rFonts w:ascii="Calibri" w:hAnsi="Calibri"/>
                <w:color w:val="222222"/>
                <w:sz w:val="20"/>
              </w:rPr>
              <w:t>ợ</w:t>
            </w:r>
            <w:r>
              <w:rPr>
                <w:rFonts w:ascii="Calibri" w:hAnsi="Calibri"/>
                <w:color w:val="222222"/>
                <w:sz w:val="20"/>
              </w:rPr>
              <w:t>p đ</w:t>
            </w:r>
            <w:r>
              <w:rPr>
                <w:rFonts w:ascii="Calibri" w:hAnsi="Calibri"/>
                <w:color w:val="222222"/>
                <w:sz w:val="20"/>
              </w:rPr>
              <w:t>ầ</w:t>
            </w:r>
            <w:r>
              <w:rPr>
                <w:rFonts w:ascii="Calibri" w:hAnsi="Calibri"/>
                <w:color w:val="222222"/>
                <w:sz w:val="20"/>
              </w:rPr>
              <w:t>y đ</w:t>
            </w:r>
            <w:r>
              <w:rPr>
                <w:rFonts w:ascii="Calibri" w:hAnsi="Calibri"/>
                <w:color w:val="222222"/>
                <w:sz w:val="20"/>
              </w:rPr>
              <w:t>ủ</w:t>
            </w:r>
            <w:r>
              <w:rPr>
                <w:rFonts w:ascii="Calibri" w:hAnsi="Calibri"/>
                <w:color w:val="222222"/>
                <w:sz w:val="20"/>
              </w:rPr>
              <w:t xml:space="preserve"> các m</w:t>
            </w:r>
            <w:r>
              <w:rPr>
                <w:rFonts w:ascii="Calibri" w:hAnsi="Calibri"/>
                <w:color w:val="222222"/>
                <w:sz w:val="20"/>
              </w:rPr>
              <w:t>ạ</w:t>
            </w:r>
            <w:r>
              <w:rPr>
                <w:rFonts w:ascii="Calibri" w:hAnsi="Calibri"/>
                <w:color w:val="222222"/>
                <w:sz w:val="20"/>
              </w:rPr>
              <w:t>ch ki</w:t>
            </w:r>
            <w:r>
              <w:rPr>
                <w:rFonts w:ascii="Calibri" w:hAnsi="Calibri"/>
                <w:color w:val="222222"/>
                <w:sz w:val="20"/>
              </w:rPr>
              <w:t>ế</w:t>
            </w:r>
            <w:r>
              <w:rPr>
                <w:rFonts w:ascii="Calibri" w:hAnsi="Calibri"/>
                <w:color w:val="222222"/>
                <w:sz w:val="20"/>
              </w:rPr>
              <w:t>n th</w:t>
            </w:r>
            <w:r>
              <w:rPr>
                <w:rFonts w:ascii="Calibri" w:hAnsi="Calibri"/>
                <w:color w:val="222222"/>
                <w:sz w:val="20"/>
              </w:rPr>
              <w:t>ứ</w:t>
            </w:r>
            <w:r>
              <w:rPr>
                <w:rFonts w:ascii="Calibri" w:hAnsi="Calibri"/>
                <w:color w:val="222222"/>
                <w:sz w:val="20"/>
              </w:rPr>
              <w:t>c c</w:t>
            </w:r>
            <w:r>
              <w:rPr>
                <w:rFonts w:ascii="Calibri" w:hAnsi="Calibri"/>
                <w:color w:val="222222"/>
                <w:sz w:val="20"/>
              </w:rPr>
              <w:t>ủ</w:t>
            </w:r>
            <w:r>
              <w:rPr>
                <w:rFonts w:ascii="Calibri" w:hAnsi="Calibri"/>
                <w:color w:val="222222"/>
                <w:sz w:val="20"/>
              </w:rPr>
              <w:t>a 3 phân môn (Hóa h</w:t>
            </w:r>
            <w:r>
              <w:rPr>
                <w:rFonts w:ascii="Calibri" w:hAnsi="Calibri"/>
                <w:color w:val="222222"/>
                <w:sz w:val="20"/>
              </w:rPr>
              <w:t>ọ</w:t>
            </w:r>
            <w:r>
              <w:rPr>
                <w:rFonts w:ascii="Calibri" w:hAnsi="Calibri"/>
                <w:color w:val="222222"/>
                <w:sz w:val="20"/>
              </w:rPr>
              <w:t>c, V</w:t>
            </w:r>
            <w:r>
              <w:rPr>
                <w:rFonts w:ascii="Calibri" w:hAnsi="Calibri"/>
                <w:color w:val="222222"/>
                <w:sz w:val="20"/>
              </w:rPr>
              <w:t>ậ</w:t>
            </w:r>
            <w:r>
              <w:rPr>
                <w:rFonts w:ascii="Calibri" w:hAnsi="Calibri"/>
                <w:color w:val="222222"/>
                <w:sz w:val="20"/>
              </w:rPr>
              <w:t>t lí, Sinh h</w:t>
            </w:r>
            <w:r>
              <w:rPr>
                <w:rFonts w:ascii="Calibri" w:hAnsi="Calibri"/>
                <w:color w:val="222222"/>
                <w:sz w:val="20"/>
              </w:rPr>
              <w:t>ọ</w:t>
            </w:r>
            <w:r>
              <w:rPr>
                <w:rFonts w:ascii="Calibri" w:hAnsi="Calibri"/>
                <w:color w:val="222222"/>
                <w:sz w:val="20"/>
              </w:rPr>
              <w:t>c) theo đúng t</w:t>
            </w:r>
            <w:r>
              <w:rPr>
                <w:rFonts w:ascii="Calibri" w:hAnsi="Calibri"/>
                <w:color w:val="222222"/>
                <w:sz w:val="20"/>
              </w:rPr>
              <w:t>ỷ</w:t>
            </w:r>
            <w:r>
              <w:rPr>
                <w:rFonts w:ascii="Calibri" w:hAnsi="Calibri"/>
                <w:color w:val="222222"/>
                <w:sz w:val="20"/>
              </w:rPr>
              <w:t xml:space="preserve"> </w:t>
            </w:r>
            <w:r>
              <w:rPr>
                <w:rFonts w:ascii="Calibri" w:hAnsi="Calibri"/>
                <w:color w:val="222222"/>
                <w:sz w:val="20"/>
              </w:rPr>
              <w:t>l</w:t>
            </w:r>
            <w:r>
              <w:rPr>
                <w:rFonts w:ascii="Calibri" w:hAnsi="Calibri"/>
                <w:color w:val="222222"/>
                <w:sz w:val="20"/>
              </w:rPr>
              <w:t>ệ</w:t>
            </w:r>
            <w:r>
              <w:rPr>
                <w:rFonts w:ascii="Calibri" w:hAnsi="Calibri"/>
                <w:color w:val="222222"/>
                <w:sz w:val="20"/>
              </w:rPr>
              <w:t xml:space="preserve"> s</w:t>
            </w:r>
            <w:r>
              <w:rPr>
                <w:rFonts w:ascii="Calibri" w:hAnsi="Calibri"/>
                <w:color w:val="222222"/>
                <w:sz w:val="20"/>
              </w:rPr>
              <w:t>ố</w:t>
            </w:r>
            <w:r>
              <w:rPr>
                <w:rFonts w:ascii="Calibri" w:hAnsi="Calibri"/>
                <w:color w:val="222222"/>
                <w:sz w:val="20"/>
              </w:rPr>
              <w:t xml:space="preserve"> ti</w:t>
            </w:r>
            <w:r>
              <w:rPr>
                <w:rFonts w:ascii="Calibri" w:hAnsi="Calibri"/>
                <w:color w:val="222222"/>
                <w:sz w:val="20"/>
              </w:rPr>
              <w:t>ế</w:t>
            </w:r>
            <w:r>
              <w:rPr>
                <w:rFonts w:ascii="Calibri" w:hAnsi="Calibri"/>
                <w:color w:val="222222"/>
                <w:sz w:val="20"/>
              </w:rPr>
              <w:t>t đã gi</w:t>
            </w:r>
            <w:r>
              <w:rPr>
                <w:rFonts w:ascii="Calibri" w:hAnsi="Calibri"/>
                <w:color w:val="222222"/>
                <w:sz w:val="20"/>
              </w:rPr>
              <w:t>ả</w:t>
            </w:r>
            <w:r>
              <w:rPr>
                <w:rFonts w:ascii="Calibri" w:hAnsi="Calibri"/>
                <w:color w:val="222222"/>
                <w:sz w:val="20"/>
              </w:rPr>
              <w:t>ng d</w:t>
            </w:r>
            <w:r>
              <w:rPr>
                <w:rFonts w:ascii="Calibri" w:hAnsi="Calibri"/>
                <w:color w:val="222222"/>
                <w:sz w:val="20"/>
              </w:rPr>
              <w:t>ạ</w:t>
            </w:r>
            <w:r>
              <w:rPr>
                <w:rFonts w:ascii="Calibri" w:hAnsi="Calibri"/>
                <w:color w:val="222222"/>
                <w:sz w:val="20"/>
              </w:rPr>
              <w:t>y tính đ</w:t>
            </w:r>
            <w:r>
              <w:rPr>
                <w:rFonts w:ascii="Calibri" w:hAnsi="Calibri"/>
                <w:color w:val="222222"/>
                <w:sz w:val="20"/>
              </w:rPr>
              <w:t>ế</w:t>
            </w:r>
            <w:r>
              <w:rPr>
                <w:rFonts w:ascii="Calibri" w:hAnsi="Calibri"/>
                <w:color w:val="222222"/>
                <w:sz w:val="20"/>
              </w:rPr>
              <w:t>n th</w:t>
            </w:r>
            <w:r>
              <w:rPr>
                <w:rFonts w:ascii="Calibri" w:hAnsi="Calibri"/>
                <w:color w:val="222222"/>
                <w:sz w:val="20"/>
              </w:rPr>
              <w:t>ờ</w:t>
            </w:r>
            <w:r>
              <w:rPr>
                <w:rFonts w:ascii="Calibri" w:hAnsi="Calibri"/>
                <w:color w:val="222222"/>
                <w:sz w:val="20"/>
              </w:rPr>
              <w:t>i đi</w:t>
            </w:r>
            <w:r>
              <w:rPr>
                <w:rFonts w:ascii="Calibri" w:hAnsi="Calibri"/>
                <w:color w:val="222222"/>
                <w:sz w:val="20"/>
              </w:rPr>
              <w:t>ể</w:t>
            </w:r>
            <w:r>
              <w:rPr>
                <w:rFonts w:ascii="Calibri" w:hAnsi="Calibri"/>
                <w:color w:val="222222"/>
                <w:sz w:val="20"/>
              </w:rPr>
              <w:t>m ki</w:t>
            </w:r>
            <w:r>
              <w:rPr>
                <w:rFonts w:ascii="Calibri" w:hAnsi="Calibri"/>
                <w:color w:val="222222"/>
                <w:sz w:val="20"/>
              </w:rPr>
              <w:t>ể</w:t>
            </w:r>
            <w:r>
              <w:rPr>
                <w:rFonts w:ascii="Calibri" w:hAnsi="Calibri"/>
                <w:color w:val="222222"/>
                <w:sz w:val="20"/>
              </w:rPr>
              <w:t>m tra. Th</w:t>
            </w:r>
            <w:r>
              <w:rPr>
                <w:rFonts w:ascii="Calibri" w:hAnsi="Calibri"/>
                <w:color w:val="222222"/>
                <w:sz w:val="20"/>
              </w:rPr>
              <w:t>ờ</w:t>
            </w:r>
            <w:r>
              <w:rPr>
                <w:rFonts w:ascii="Calibri" w:hAnsi="Calibri"/>
                <w:color w:val="222222"/>
                <w:sz w:val="20"/>
              </w:rPr>
              <w:t>i lư</w:t>
            </w:r>
            <w:r>
              <w:rPr>
                <w:rFonts w:ascii="Calibri" w:hAnsi="Calibri"/>
                <w:color w:val="222222"/>
                <w:sz w:val="20"/>
              </w:rPr>
              <w:t>ợ</w:t>
            </w:r>
            <w:r>
              <w:rPr>
                <w:rFonts w:ascii="Calibri" w:hAnsi="Calibri"/>
                <w:color w:val="222222"/>
                <w:sz w:val="20"/>
              </w:rPr>
              <w:t>ng làm bài cho m</w:t>
            </w:r>
            <w:r>
              <w:rPr>
                <w:rFonts w:ascii="Calibri" w:hAnsi="Calibri"/>
                <w:color w:val="222222"/>
                <w:sz w:val="20"/>
              </w:rPr>
              <w:t>ỗ</w:t>
            </w:r>
            <w:r>
              <w:rPr>
                <w:rFonts w:ascii="Calibri" w:hAnsi="Calibri"/>
                <w:color w:val="222222"/>
                <w:sz w:val="20"/>
              </w:rPr>
              <w:t>i bài ki</w:t>
            </w:r>
            <w:r>
              <w:rPr>
                <w:rFonts w:ascii="Calibri" w:hAnsi="Calibri"/>
                <w:color w:val="222222"/>
                <w:sz w:val="20"/>
              </w:rPr>
              <w:t>ể</w:t>
            </w:r>
            <w:r>
              <w:rPr>
                <w:rFonts w:ascii="Calibri" w:hAnsi="Calibri"/>
                <w:color w:val="222222"/>
                <w:sz w:val="20"/>
              </w:rPr>
              <w:t>m tra đ</w:t>
            </w:r>
            <w:r>
              <w:rPr>
                <w:rFonts w:ascii="Calibri" w:hAnsi="Calibri"/>
                <w:color w:val="222222"/>
                <w:sz w:val="20"/>
              </w:rPr>
              <w:t>ị</w:t>
            </w:r>
            <w:r>
              <w:rPr>
                <w:rFonts w:ascii="Calibri" w:hAnsi="Calibri"/>
                <w:color w:val="222222"/>
                <w:sz w:val="20"/>
              </w:rPr>
              <w:t>nh k</w:t>
            </w:r>
            <w:r>
              <w:rPr>
                <w:rFonts w:ascii="Calibri" w:hAnsi="Calibri"/>
                <w:color w:val="222222"/>
                <w:sz w:val="20"/>
              </w:rPr>
              <w:t>ỳ</w:t>
            </w:r>
            <w:r>
              <w:rPr>
                <w:rFonts w:ascii="Calibri" w:hAnsi="Calibri"/>
                <w:color w:val="222222"/>
                <w:sz w:val="20"/>
              </w:rPr>
              <w:t xml:space="preserve"> là 60 phút.</w:t>
            </w:r>
          </w:p>
        </w:tc>
      </w:tr>
    </w:tbl>
    <w:p w:rsidR="00FD3EF0" w:rsidRDefault="00E50D7E">
      <w:pPr>
        <w:pStyle w:val="Heading1"/>
        <w:spacing w:before="320" w:after="120"/>
      </w:pPr>
      <w:r>
        <w:rPr>
          <w:rFonts w:ascii="Calibri" w:hAnsi="Calibri"/>
          <w:color w:val="1B365D"/>
          <w:sz w:val="26"/>
        </w:rPr>
        <w:t>II. CHI TI</w:t>
      </w:r>
      <w:r>
        <w:rPr>
          <w:rFonts w:ascii="Calibri" w:hAnsi="Calibri"/>
          <w:color w:val="1B365D"/>
          <w:sz w:val="26"/>
        </w:rPr>
        <w:t>Ế</w:t>
      </w:r>
      <w:r>
        <w:rPr>
          <w:rFonts w:ascii="Calibri" w:hAnsi="Calibri"/>
          <w:color w:val="1B365D"/>
          <w:sz w:val="26"/>
        </w:rPr>
        <w:t>T TH</w:t>
      </w:r>
      <w:r>
        <w:rPr>
          <w:rFonts w:ascii="Calibri" w:hAnsi="Calibri"/>
          <w:color w:val="1B365D"/>
          <w:sz w:val="26"/>
        </w:rPr>
        <w:t>Ờ</w:t>
      </w:r>
      <w:r>
        <w:rPr>
          <w:rFonts w:ascii="Calibri" w:hAnsi="Calibri"/>
          <w:color w:val="1B365D"/>
          <w:sz w:val="26"/>
        </w:rPr>
        <w:t>I ĐI</w:t>
      </w:r>
      <w:r>
        <w:rPr>
          <w:rFonts w:ascii="Calibri" w:hAnsi="Calibri"/>
          <w:color w:val="1B365D"/>
          <w:sz w:val="26"/>
        </w:rPr>
        <w:t>Ể</w:t>
      </w:r>
      <w:r>
        <w:rPr>
          <w:rFonts w:ascii="Calibri" w:hAnsi="Calibri"/>
          <w:color w:val="1B365D"/>
          <w:sz w:val="26"/>
        </w:rPr>
        <w:t>M VÀ N</w:t>
      </w:r>
      <w:r>
        <w:rPr>
          <w:rFonts w:ascii="Calibri" w:hAnsi="Calibri"/>
          <w:color w:val="1B365D"/>
          <w:sz w:val="26"/>
        </w:rPr>
        <w:t>Ộ</w:t>
      </w:r>
      <w:r>
        <w:rPr>
          <w:rFonts w:ascii="Calibri" w:hAnsi="Calibri"/>
          <w:color w:val="1B365D"/>
          <w:sz w:val="26"/>
        </w:rPr>
        <w:t>I DUNG N</w:t>
      </w:r>
      <w:r>
        <w:rPr>
          <w:rFonts w:ascii="Calibri" w:hAnsi="Calibri"/>
          <w:color w:val="1B365D"/>
          <w:sz w:val="26"/>
        </w:rPr>
        <w:t>Ộ</w:t>
      </w:r>
      <w:r>
        <w:rPr>
          <w:rFonts w:ascii="Calibri" w:hAnsi="Calibri"/>
          <w:color w:val="1B365D"/>
          <w:sz w:val="26"/>
        </w:rPr>
        <w:t>I DUNG KI</w:t>
      </w:r>
      <w:r>
        <w:rPr>
          <w:rFonts w:ascii="Calibri" w:hAnsi="Calibri"/>
          <w:color w:val="1B365D"/>
          <w:sz w:val="26"/>
        </w:rPr>
        <w:t>Ể</w:t>
      </w:r>
      <w:r>
        <w:rPr>
          <w:rFonts w:ascii="Calibri" w:hAnsi="Calibri"/>
          <w:color w:val="1B365D"/>
          <w:sz w:val="26"/>
        </w:rPr>
        <w:t>M TRA Đ</w:t>
      </w:r>
      <w:r>
        <w:rPr>
          <w:rFonts w:ascii="Calibri" w:hAnsi="Calibri"/>
          <w:color w:val="1B365D"/>
          <w:sz w:val="26"/>
        </w:rPr>
        <w:t>Ị</w:t>
      </w:r>
      <w:r>
        <w:rPr>
          <w:rFonts w:ascii="Calibri" w:hAnsi="Calibri"/>
          <w:color w:val="1B365D"/>
          <w:sz w:val="26"/>
        </w:rPr>
        <w:t>NH K</w:t>
      </w:r>
      <w:r>
        <w:rPr>
          <w:rFonts w:ascii="Calibri" w:hAnsi="Calibri"/>
          <w:color w:val="1B365D"/>
          <w:sz w:val="26"/>
        </w:rPr>
        <w:t>Ỳ</w:t>
      </w:r>
      <w:r>
        <w:rPr>
          <w:rFonts w:ascii="Calibri" w:hAnsi="Calibri"/>
          <w:color w:val="1B365D"/>
          <w:sz w:val="26"/>
        </w:rPr>
        <w:t xml:space="preserve"> L</w:t>
      </w:r>
      <w:r>
        <w:rPr>
          <w:rFonts w:ascii="Calibri" w:hAnsi="Calibri"/>
          <w:color w:val="1B365D"/>
          <w:sz w:val="26"/>
        </w:rPr>
        <w:t>Ớ</w:t>
      </w:r>
      <w:r>
        <w:rPr>
          <w:rFonts w:ascii="Calibri" w:hAnsi="Calibri"/>
          <w:color w:val="1B365D"/>
          <w:sz w:val="26"/>
        </w:rPr>
        <w:t>P 8</w:t>
      </w:r>
    </w:p>
    <w:p w:rsidR="00FD3EF0" w:rsidRDefault="00E50D7E">
      <w:pPr>
        <w:pStyle w:val="Heading2"/>
        <w:spacing w:after="80"/>
      </w:pPr>
      <w:r>
        <w:rPr>
          <w:rFonts w:ascii="Calibri" w:hAnsi="Calibri"/>
          <w:color w:val="2E5B82"/>
          <w:sz w:val="23"/>
        </w:rPr>
        <w:t>1. Ki</w:t>
      </w:r>
      <w:r>
        <w:rPr>
          <w:rFonts w:ascii="Calibri" w:hAnsi="Calibri"/>
          <w:color w:val="2E5B82"/>
          <w:sz w:val="23"/>
        </w:rPr>
        <w:t>ể</w:t>
      </w:r>
      <w:r>
        <w:rPr>
          <w:rFonts w:ascii="Calibri" w:hAnsi="Calibri"/>
          <w:color w:val="2E5B82"/>
          <w:sz w:val="23"/>
        </w:rPr>
        <w:t>m tra Gi</w:t>
      </w:r>
      <w:r>
        <w:rPr>
          <w:rFonts w:ascii="Calibri" w:hAnsi="Calibri"/>
          <w:color w:val="2E5B82"/>
          <w:sz w:val="23"/>
        </w:rPr>
        <w:t>ữ</w:t>
      </w:r>
      <w:r>
        <w:rPr>
          <w:rFonts w:ascii="Calibri" w:hAnsi="Calibri"/>
          <w:color w:val="2E5B82"/>
          <w:sz w:val="23"/>
        </w:rPr>
        <w:t>a H</w:t>
      </w:r>
      <w:r>
        <w:rPr>
          <w:rFonts w:ascii="Calibri" w:hAnsi="Calibri"/>
          <w:color w:val="2E5B82"/>
          <w:sz w:val="23"/>
        </w:rPr>
        <w:t>ọ</w:t>
      </w:r>
      <w:r>
        <w:rPr>
          <w:rFonts w:ascii="Calibri" w:hAnsi="Calibri"/>
          <w:color w:val="2E5B82"/>
          <w:sz w:val="23"/>
        </w:rPr>
        <w:t>c k</w:t>
      </w:r>
      <w:r>
        <w:rPr>
          <w:rFonts w:ascii="Calibri" w:hAnsi="Calibri"/>
          <w:color w:val="2E5B82"/>
          <w:sz w:val="23"/>
        </w:rPr>
        <w:t>ỳ</w:t>
      </w:r>
      <w:r>
        <w:rPr>
          <w:rFonts w:ascii="Calibri" w:hAnsi="Calibri"/>
          <w:color w:val="2E5B82"/>
          <w:sz w:val="23"/>
        </w:rPr>
        <w:t xml:space="preserve"> I (GK1)</w:t>
      </w:r>
    </w:p>
    <w:p w:rsidR="00FD3EF0" w:rsidRDefault="00E50D7E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 xml:space="preserve">c: </w:t>
      </w:r>
      <w:r>
        <w:t>Tu</w:t>
      </w:r>
      <w:r>
        <w:t>ầ</w:t>
      </w:r>
      <w:r>
        <w:t>n 9 (Ti</w:t>
      </w:r>
      <w:r>
        <w:t>ế</w:t>
      </w:r>
      <w:r>
        <w:t>t 35–36 the</w:t>
      </w:r>
      <w:r>
        <w:t>o KHDH quy chu</w:t>
      </w:r>
      <w:r>
        <w:t>ẩ</w:t>
      </w:r>
      <w:r>
        <w:t>n).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 xml:space="preserve">i gian làm bài: </w:t>
      </w:r>
      <w:r>
        <w:t>60 phút.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H</w:t>
      </w:r>
      <w:r>
        <w:t>ệ</w:t>
      </w:r>
      <w:r>
        <w:t xml:space="preserve"> th</w:t>
      </w:r>
      <w:r>
        <w:t>ố</w:t>
      </w:r>
      <w:r>
        <w:t>ng các yêu c</w:t>
      </w:r>
      <w:r>
        <w:t>ầ</w:t>
      </w:r>
      <w:r>
        <w:t>u c</w:t>
      </w:r>
      <w:r>
        <w:t>ầ</w:t>
      </w:r>
      <w:r>
        <w:t>n đ</w:t>
      </w:r>
      <w:r>
        <w:t>ạ</w:t>
      </w:r>
      <w:r>
        <w:t>t t</w:t>
      </w:r>
      <w:r>
        <w:t>ừ</w:t>
      </w:r>
      <w:r>
        <w:t xml:space="preserve"> Bài 1 đ</w:t>
      </w:r>
      <w:r>
        <w:t>ế</w:t>
      </w:r>
      <w:r>
        <w:t>n Bài 16 và Bài 30 đ</w:t>
      </w:r>
      <w:r>
        <w:t>ế</w:t>
      </w:r>
      <w:r>
        <w:t>n Bài 32 (gi</w:t>
      </w:r>
      <w:r>
        <w:t>ả</w:t>
      </w:r>
      <w:r>
        <w:t>ng d</w:t>
      </w:r>
      <w:r>
        <w:t>ạ</w:t>
      </w:r>
      <w:r>
        <w:t>y t</w:t>
      </w:r>
      <w:r>
        <w:t>ừ</w:t>
      </w:r>
      <w:r>
        <w:t xml:space="preserve"> Tu</w:t>
      </w:r>
      <w:r>
        <w:t>ầ</w:t>
      </w:r>
      <w:r>
        <w:t>n 1 đ</w:t>
      </w:r>
      <w:r>
        <w:t>ế</w:t>
      </w:r>
      <w:r>
        <w:t>n Tu</w:t>
      </w:r>
      <w:r>
        <w:t>ầ</w:t>
      </w:r>
      <w:r>
        <w:t>n 8).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440"/>
        <w:gridCol w:w="3600"/>
      </w:tblGrid>
      <w:tr w:rsidR="00FD3EF0">
        <w:trPr>
          <w:jc w:val="center"/>
        </w:trPr>
        <w:tc>
          <w:tcPr>
            <w:tcW w:w="1728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Phân môn</w:t>
            </w:r>
          </w:p>
        </w:tc>
        <w:tc>
          <w:tcPr>
            <w:tcW w:w="259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Tên bài h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w="144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</w:t>
            </w:r>
            <w:r>
              <w:rPr>
                <w:rFonts w:ascii="Calibri" w:hAnsi="Calibri"/>
                <w:b/>
                <w:color w:val="FFFFFF"/>
                <w:sz w:val="19"/>
              </w:rPr>
              <w:t>ố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ti</w:t>
            </w:r>
            <w:r>
              <w:rPr>
                <w:rFonts w:ascii="Calibri" w:hAnsi="Calibri"/>
                <w:b/>
                <w:color w:val="FFFFFF"/>
                <w:sz w:val="19"/>
              </w:rPr>
              <w:t>ế</w:t>
            </w: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Yêu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n đ</w:t>
            </w:r>
            <w:r>
              <w:rPr>
                <w:rFonts w:ascii="Calibri" w:hAnsi="Calibri"/>
                <w:b/>
                <w:color w:val="FFFFFF"/>
                <w:sz w:val="19"/>
              </w:rPr>
              <w:t>ạ</w:t>
            </w:r>
            <w:r>
              <w:rPr>
                <w:rFonts w:ascii="Calibri" w:hAnsi="Calibri"/>
                <w:b/>
                <w:color w:val="FFFFFF"/>
                <w:sz w:val="19"/>
              </w:rPr>
              <w:t>t tr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ng tâm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M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đ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u &amp; Hóa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1. S</w:t>
            </w:r>
            <w:r>
              <w:rPr>
                <w:rFonts w:ascii="Calibri" w:hAnsi="Calibri"/>
                <w:color w:val="222222"/>
                <w:sz w:val="19"/>
              </w:rPr>
              <w:t>ử</w:t>
            </w:r>
            <w:r>
              <w:rPr>
                <w:rFonts w:ascii="Calibri" w:hAnsi="Calibri"/>
                <w:color w:val="222222"/>
                <w:sz w:val="19"/>
              </w:rPr>
              <w:t xml:space="preserve">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hoá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t, thi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b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 xml:space="preserve"> cơ b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  <w:r>
              <w:rPr>
                <w:rFonts w:ascii="Calibri" w:hAnsi="Calibri"/>
                <w:color w:val="222222"/>
                <w:sz w:val="19"/>
              </w:rPr>
              <w:br/>
              <w:t>Bài 2.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Bài 3. Mol và t</w:t>
            </w:r>
            <w:r>
              <w:rPr>
                <w:rFonts w:ascii="Calibri" w:hAnsi="Calibri"/>
                <w:color w:val="222222"/>
                <w:sz w:val="19"/>
              </w:rPr>
              <w:t>ỉ</w:t>
            </w:r>
            <w:r>
              <w:rPr>
                <w:rFonts w:ascii="Calibri" w:hAnsi="Calibri"/>
                <w:color w:val="222222"/>
                <w:sz w:val="19"/>
              </w:rPr>
              <w:t xml:space="preserve">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khí</w:t>
            </w:r>
            <w:r>
              <w:rPr>
                <w:rFonts w:ascii="Calibri" w:hAnsi="Calibri"/>
                <w:color w:val="222222"/>
                <w:sz w:val="19"/>
              </w:rPr>
              <w:br/>
              <w:t>Bài 4. Dung d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ch và n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br/>
              <w:t>Bài 5. ĐBTKL - Phương trình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5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– Quy t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an toàn hoá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t, thi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b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 xml:space="preserve">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n.</w:t>
            </w:r>
            <w:r>
              <w:rPr>
                <w:rFonts w:ascii="Calibri" w:hAnsi="Calibri"/>
                <w:color w:val="222222"/>
                <w:sz w:val="19"/>
              </w:rPr>
              <w:br/>
              <w:t>– Phân bi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bi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đ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i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 xml:space="preserve">t </w:t>
            </w:r>
            <w:r>
              <w:rPr>
                <w:rFonts w:ascii="Calibri" w:hAnsi="Calibri"/>
                <w:color w:val="222222"/>
                <w:sz w:val="19"/>
              </w:rPr>
              <w:t>lí/hoá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c;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c,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to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/thu </w:t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t.</w:t>
            </w:r>
            <w:r>
              <w:rPr>
                <w:rFonts w:ascii="Calibri" w:hAnsi="Calibri"/>
                <w:color w:val="222222"/>
                <w:sz w:val="19"/>
              </w:rPr>
              <w:br/>
              <w:t>– Tính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mol, t</w:t>
            </w:r>
            <w:r>
              <w:rPr>
                <w:rFonts w:ascii="Calibri" w:hAnsi="Calibri"/>
                <w:color w:val="222222"/>
                <w:sz w:val="19"/>
              </w:rPr>
              <w:t>ỉ</w:t>
            </w:r>
            <w:r>
              <w:rPr>
                <w:rFonts w:ascii="Calibri" w:hAnsi="Calibri"/>
                <w:color w:val="222222"/>
                <w:sz w:val="19"/>
              </w:rPr>
              <w:t xml:space="preserve">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khí.</w:t>
            </w:r>
            <w:r>
              <w:rPr>
                <w:rFonts w:ascii="Calibri" w:hAnsi="Calibri"/>
                <w:color w:val="222222"/>
                <w:sz w:val="19"/>
              </w:rPr>
              <w:br/>
              <w:t>–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tan, n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%, n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mol.</w:t>
            </w:r>
            <w:r>
              <w:rPr>
                <w:rFonts w:ascii="Calibri" w:hAnsi="Calibri"/>
                <w:color w:val="222222"/>
                <w:sz w:val="19"/>
              </w:rPr>
              <w:br/>
              <w:t>– Phát bi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 ĐLBTKL, l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p phương trình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lí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13.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riêng</w:t>
            </w:r>
            <w:r>
              <w:rPr>
                <w:rFonts w:ascii="Calibri" w:hAnsi="Calibri"/>
                <w:color w:val="222222"/>
                <w:sz w:val="19"/>
              </w:rPr>
              <w:br/>
              <w:t>Bài 14. TH xác đ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nh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riêng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t>Bài 15.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trên m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t b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 xml:space="preserve"> m</w:t>
            </w:r>
            <w:r>
              <w:rPr>
                <w:rFonts w:ascii="Calibri" w:hAnsi="Calibri"/>
                <w:color w:val="222222"/>
                <w:sz w:val="19"/>
              </w:rPr>
              <w:t>ặ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Bài 16.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l</w:t>
            </w:r>
            <w:r>
              <w:rPr>
                <w:rFonts w:ascii="Calibri" w:hAnsi="Calibri"/>
                <w:color w:val="222222"/>
                <w:sz w:val="19"/>
              </w:rPr>
              <w:t>ỏ</w:t>
            </w:r>
            <w:r>
              <w:rPr>
                <w:rFonts w:ascii="Calibri" w:hAnsi="Calibri"/>
                <w:color w:val="222222"/>
                <w:sz w:val="19"/>
              </w:rPr>
              <w:t>ng,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khí quy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Đ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nh nghĩa &amp; công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tính kh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riêng.</w:t>
            </w:r>
            <w:r>
              <w:rPr>
                <w:rFonts w:ascii="Calibri" w:hAnsi="Calibri"/>
                <w:color w:val="222222"/>
                <w:sz w:val="19"/>
              </w:rPr>
              <w:br/>
              <w:t>–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hành đo KLR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n,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l</w:t>
            </w:r>
            <w:r>
              <w:rPr>
                <w:rFonts w:ascii="Calibri" w:hAnsi="Calibri"/>
                <w:color w:val="222222"/>
                <w:sz w:val="19"/>
              </w:rPr>
              <w:t>ỏ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Đ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nh nghĩa áp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c,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&amp; bài t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p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c</w:t>
            </w:r>
            <w:r>
              <w:rPr>
                <w:rFonts w:ascii="Calibri" w:hAnsi="Calibri"/>
                <w:color w:val="222222"/>
                <w:sz w:val="19"/>
              </w:rPr>
              <w:t>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l</w:t>
            </w:r>
            <w:r>
              <w:rPr>
                <w:rFonts w:ascii="Calibri" w:hAnsi="Calibri"/>
                <w:color w:val="222222"/>
                <w:sz w:val="19"/>
              </w:rPr>
              <w:t>ỏ</w:t>
            </w:r>
            <w:r>
              <w:rPr>
                <w:rFonts w:ascii="Calibri" w:hAnsi="Calibri"/>
                <w:color w:val="222222"/>
                <w:sz w:val="19"/>
              </w:rPr>
              <w:t>ng, s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t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 t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i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áp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khí quy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n và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Sinh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30. Khái quát cơ th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31.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ng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32. Dinh dư</w:t>
            </w:r>
            <w:r>
              <w:rPr>
                <w:rFonts w:ascii="Calibri" w:hAnsi="Calibri"/>
                <w:color w:val="222222"/>
                <w:sz w:val="19"/>
              </w:rPr>
              <w:t>ỡ</w:t>
            </w:r>
            <w:r>
              <w:rPr>
                <w:rFonts w:ascii="Calibri" w:hAnsi="Calibri"/>
                <w:color w:val="222222"/>
                <w:sz w:val="19"/>
              </w:rPr>
              <w:t xml:space="preserve">ng và tiêu hoá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K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 tên &amp; vai trò các cơ quan,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cơ quan.</w:t>
            </w:r>
            <w:r>
              <w:rPr>
                <w:rFonts w:ascii="Calibri" w:hAnsi="Calibri"/>
                <w:color w:val="222222"/>
                <w:sz w:val="19"/>
              </w:rPr>
              <w:br/>
              <w:t>– C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u t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o, ch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 xml:space="preserve">c </w:t>
            </w:r>
            <w:r>
              <w:rPr>
                <w:rFonts w:ascii="Calibri" w:hAnsi="Calibri"/>
                <w:color w:val="222222"/>
                <w:sz w:val="19"/>
              </w:rPr>
              <w:t>năng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ng; sơ c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u gãy xương; phòng b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nh cong v</w:t>
            </w:r>
            <w:r>
              <w:rPr>
                <w:rFonts w:ascii="Calibri" w:hAnsi="Calibri"/>
                <w:color w:val="222222"/>
                <w:sz w:val="19"/>
              </w:rPr>
              <w:t>ẹ</w:t>
            </w:r>
            <w:r>
              <w:rPr>
                <w:rFonts w:ascii="Calibri" w:hAnsi="Calibri"/>
                <w:color w:val="222222"/>
                <w:sz w:val="19"/>
              </w:rPr>
              <w:t>o c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t s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Cơ quan tiêu hoá; kh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u ph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ăn h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p lí; an toàn v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sinh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ph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m.</w:t>
            </w:r>
          </w:p>
        </w:tc>
      </w:tr>
    </w:tbl>
    <w:p w:rsidR="00FD3EF0" w:rsidRDefault="00FD3EF0">
      <w:pPr>
        <w:spacing w:after="120"/>
      </w:pPr>
    </w:p>
    <w:p w:rsidR="00FD3EF0" w:rsidRDefault="00E50D7E">
      <w:pPr>
        <w:pStyle w:val="Heading2"/>
        <w:spacing w:after="80"/>
      </w:pPr>
      <w:r>
        <w:rPr>
          <w:rFonts w:ascii="Calibri" w:hAnsi="Calibri"/>
          <w:color w:val="2E5B82"/>
          <w:sz w:val="23"/>
        </w:rPr>
        <w:t>2. Ki</w:t>
      </w:r>
      <w:r>
        <w:rPr>
          <w:rFonts w:ascii="Calibri" w:hAnsi="Calibri"/>
          <w:color w:val="2E5B82"/>
          <w:sz w:val="23"/>
        </w:rPr>
        <w:t>ể</w:t>
      </w:r>
      <w:r>
        <w:rPr>
          <w:rFonts w:ascii="Calibri" w:hAnsi="Calibri"/>
          <w:color w:val="2E5B82"/>
          <w:sz w:val="23"/>
        </w:rPr>
        <w:t>m tra Cu</w:t>
      </w:r>
      <w:r>
        <w:rPr>
          <w:rFonts w:ascii="Calibri" w:hAnsi="Calibri"/>
          <w:color w:val="2E5B82"/>
          <w:sz w:val="23"/>
        </w:rPr>
        <w:t>ố</w:t>
      </w:r>
      <w:r>
        <w:rPr>
          <w:rFonts w:ascii="Calibri" w:hAnsi="Calibri"/>
          <w:color w:val="2E5B82"/>
          <w:sz w:val="23"/>
        </w:rPr>
        <w:t>i H</w:t>
      </w:r>
      <w:r>
        <w:rPr>
          <w:rFonts w:ascii="Calibri" w:hAnsi="Calibri"/>
          <w:color w:val="2E5B82"/>
          <w:sz w:val="23"/>
        </w:rPr>
        <w:t>ọ</w:t>
      </w:r>
      <w:r>
        <w:rPr>
          <w:rFonts w:ascii="Calibri" w:hAnsi="Calibri"/>
          <w:color w:val="2E5B82"/>
          <w:sz w:val="23"/>
        </w:rPr>
        <w:t>c k</w:t>
      </w:r>
      <w:r>
        <w:rPr>
          <w:rFonts w:ascii="Calibri" w:hAnsi="Calibri"/>
          <w:color w:val="2E5B82"/>
          <w:sz w:val="23"/>
        </w:rPr>
        <w:t>ỳ</w:t>
      </w:r>
      <w:r>
        <w:rPr>
          <w:rFonts w:ascii="Calibri" w:hAnsi="Calibri"/>
          <w:color w:val="2E5B82"/>
          <w:sz w:val="23"/>
        </w:rPr>
        <w:t xml:space="preserve"> I (CK1)</w:t>
      </w:r>
    </w:p>
    <w:p w:rsidR="00FD3EF0" w:rsidRDefault="00E50D7E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 xml:space="preserve">c: </w:t>
      </w:r>
      <w:r>
        <w:t>Tu</w:t>
      </w:r>
      <w:r>
        <w:t>ầ</w:t>
      </w:r>
      <w:r>
        <w:t>n 18 (Ti</w:t>
      </w:r>
      <w:r>
        <w:t>ế</w:t>
      </w:r>
      <w:r>
        <w:t>t 71–72 theo KHDH quy chu</w:t>
      </w:r>
      <w:r>
        <w:t>ẩ</w:t>
      </w:r>
      <w:r>
        <w:t>n).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 xml:space="preserve">i gian làm bài: </w:t>
      </w:r>
      <w:r>
        <w:t>60 p</w:t>
      </w:r>
      <w:r>
        <w:t>hút.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Toàn b</w:t>
      </w:r>
      <w:r>
        <w:t>ộ</w:t>
      </w:r>
      <w:r>
        <w:t xml:space="preserve"> chương trình H</w:t>
      </w:r>
      <w:r>
        <w:t>ọ</w:t>
      </w:r>
      <w:r>
        <w:t>c k</w:t>
      </w:r>
      <w:r>
        <w:t>ỳ</w:t>
      </w:r>
      <w:r>
        <w:t xml:space="preserve"> I (t</w:t>
      </w:r>
      <w:r>
        <w:t>ừ</w:t>
      </w:r>
      <w:r>
        <w:t xml:space="preserve"> Tu</w:t>
      </w:r>
      <w:r>
        <w:t>ầ</w:t>
      </w:r>
      <w:r>
        <w:t>n 1 đ</w:t>
      </w:r>
      <w:r>
        <w:t>ế</w:t>
      </w:r>
      <w:r>
        <w:t>n Tu</w:t>
      </w:r>
      <w:r>
        <w:t>ầ</w:t>
      </w:r>
      <w:r>
        <w:t>n 17/18, bao g</w:t>
      </w:r>
      <w:r>
        <w:t>ồ</w:t>
      </w:r>
      <w:r>
        <w:t>m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n</w:t>
      </w:r>
      <w:r>
        <w:t>ử</w:t>
      </w:r>
      <w:r>
        <w:t>a sau HK1).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440"/>
        <w:gridCol w:w="3600"/>
      </w:tblGrid>
      <w:tr w:rsidR="00FD3EF0">
        <w:trPr>
          <w:jc w:val="center"/>
        </w:trPr>
        <w:tc>
          <w:tcPr>
            <w:tcW w:w="1728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Phân môn</w:t>
            </w:r>
          </w:p>
        </w:tc>
        <w:tc>
          <w:tcPr>
            <w:tcW w:w="259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Tên bài h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c b</w:t>
            </w:r>
            <w:r>
              <w:rPr>
                <w:rFonts w:ascii="Calibri" w:hAnsi="Calibri"/>
                <w:b/>
                <w:color w:val="FFFFFF"/>
                <w:sz w:val="19"/>
              </w:rPr>
              <w:t>ổ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sung (N</w:t>
            </w:r>
            <w:r>
              <w:rPr>
                <w:rFonts w:ascii="Calibri" w:hAnsi="Calibri"/>
                <w:b/>
                <w:color w:val="FFFFFF"/>
                <w:sz w:val="19"/>
              </w:rPr>
              <w:t>ử</w:t>
            </w:r>
            <w:r>
              <w:rPr>
                <w:rFonts w:ascii="Calibri" w:hAnsi="Calibri"/>
                <w:b/>
                <w:color w:val="FFFFFF"/>
                <w:sz w:val="19"/>
              </w:rPr>
              <w:t>a sau HK1)</w:t>
            </w:r>
          </w:p>
        </w:tc>
        <w:tc>
          <w:tcPr>
            <w:tcW w:w="144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</w:t>
            </w:r>
            <w:r>
              <w:rPr>
                <w:rFonts w:ascii="Calibri" w:hAnsi="Calibri"/>
                <w:b/>
                <w:color w:val="FFFFFF"/>
                <w:sz w:val="19"/>
              </w:rPr>
              <w:t>ố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ti</w:t>
            </w:r>
            <w:r>
              <w:rPr>
                <w:rFonts w:ascii="Calibri" w:hAnsi="Calibri"/>
                <w:b/>
                <w:color w:val="FFFFFF"/>
                <w:sz w:val="19"/>
              </w:rPr>
              <w:t>ế</w:t>
            </w: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Yêu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n đ</w:t>
            </w:r>
            <w:r>
              <w:rPr>
                <w:rFonts w:ascii="Calibri" w:hAnsi="Calibri"/>
                <w:b/>
                <w:color w:val="FFFFFF"/>
                <w:sz w:val="19"/>
              </w:rPr>
              <w:t>ạ</w:t>
            </w:r>
            <w:r>
              <w:rPr>
                <w:rFonts w:ascii="Calibri" w:hAnsi="Calibri"/>
                <w:b/>
                <w:color w:val="FFFFFF"/>
                <w:sz w:val="19"/>
              </w:rPr>
              <w:t>t tr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ng tâm b</w:t>
            </w:r>
            <w:r>
              <w:rPr>
                <w:rFonts w:ascii="Calibri" w:hAnsi="Calibri"/>
                <w:b/>
                <w:color w:val="FFFFFF"/>
                <w:sz w:val="19"/>
              </w:rPr>
              <w:t>ổ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sung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Hóa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6. Tính theo phương trình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  <w:r>
              <w:rPr>
                <w:rFonts w:ascii="Calibri" w:hAnsi="Calibri"/>
                <w:color w:val="222222"/>
                <w:sz w:val="19"/>
              </w:rPr>
              <w:br/>
              <w:t>Bài 7.</w:t>
            </w:r>
            <w:r>
              <w:rPr>
                <w:rFonts w:ascii="Calibri" w:hAnsi="Calibri"/>
                <w:color w:val="222222"/>
                <w:sz w:val="19"/>
              </w:rPr>
              <w:t xml:space="preserve"> T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c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và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xúc tác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Tính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(mol, m, V) theo PTHH, tính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u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t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c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ng; các y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u t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 xml:space="preserve"> 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nh hư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>ng (n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,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, di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tích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p xúc,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xúc tác).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lí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17.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đ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y Archimedes</w:t>
            </w:r>
            <w:r>
              <w:rPr>
                <w:rFonts w:ascii="Calibri" w:hAnsi="Calibri"/>
                <w:color w:val="222222"/>
                <w:sz w:val="19"/>
              </w:rPr>
              <w:br/>
              <w:t>Bài</w:t>
            </w:r>
            <w:r>
              <w:rPr>
                <w:rFonts w:ascii="Calibri" w:hAnsi="Calibri"/>
                <w:color w:val="222222"/>
                <w:sz w:val="19"/>
              </w:rPr>
              <w:t xml:space="preserve"> 18. Tác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làm quay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c. Moment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  <w:r>
              <w:rPr>
                <w:rFonts w:ascii="Calibri" w:hAnsi="Calibri"/>
                <w:color w:val="222222"/>
                <w:sz w:val="19"/>
              </w:rPr>
              <w:br/>
              <w:t>Bài 19. Đòn b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 xml:space="preserve">y và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</w:t>
            </w:r>
            <w:r>
              <w:rPr>
                <w:rFonts w:ascii="Calibri" w:hAnsi="Calibri"/>
                <w:color w:val="222222"/>
                <w:sz w:val="19"/>
              </w:rPr>
              <w:br/>
              <w:t>Bài 20.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m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do c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 xml:space="preserve"> xát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1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Đ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nh lu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Archimedes; đi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ki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n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i,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chìm.</w:t>
            </w:r>
            <w:r>
              <w:rPr>
                <w:rFonts w:ascii="Calibri" w:hAnsi="Calibri"/>
                <w:color w:val="222222"/>
                <w:sz w:val="19"/>
              </w:rPr>
              <w:br/>
              <w:t>– Mô t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 tác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làm quay,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moment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c.</w:t>
            </w:r>
            <w:r>
              <w:rPr>
                <w:rFonts w:ascii="Calibri" w:hAnsi="Calibri"/>
                <w:color w:val="222222"/>
                <w:sz w:val="19"/>
              </w:rPr>
              <w:br/>
              <w:t>– C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u t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o, phân</w:t>
            </w:r>
            <w:r>
              <w:rPr>
                <w:rFonts w:ascii="Calibri" w:hAnsi="Calibri"/>
                <w:color w:val="222222"/>
                <w:sz w:val="19"/>
              </w:rPr>
              <w:t xml:space="preserve"> lo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 xml:space="preserve">i &amp;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đòn b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y.</w:t>
            </w:r>
            <w:r>
              <w:rPr>
                <w:rFonts w:ascii="Calibri" w:hAnsi="Calibri"/>
                <w:color w:val="222222"/>
                <w:sz w:val="19"/>
              </w:rPr>
              <w:br/>
              <w:t>– Nguyên nhân nhi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m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do c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 xml:space="preserve"> xát &amp;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Sinh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33. Máu và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tu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hoàn cơ th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Bài 34.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hô 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 xml:space="preserve">p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35.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bài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 xml:space="preserve">t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36. Đi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hoà môi trư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trong cơ th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br/>
              <w:t>Bài 37.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th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kinh và</w:t>
            </w:r>
            <w:r>
              <w:rPr>
                <w:rFonts w:ascii="Calibri" w:hAnsi="Calibri"/>
                <w:color w:val="222222"/>
                <w:sz w:val="19"/>
              </w:rPr>
              <w:t xml:space="preserve"> các giác quan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38.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n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i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 xml:space="preserve">t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1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– Thành ph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máu, nhóm máu, mi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n d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ch, đo huy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áp, sơ c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u ch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y máu.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– Ch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năng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hô 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p, b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nh đư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hô 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p, tác h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i thu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c lá.</w:t>
            </w:r>
            <w:r>
              <w:rPr>
                <w:rFonts w:ascii="Calibri" w:hAnsi="Calibri"/>
                <w:color w:val="222222"/>
                <w:sz w:val="19"/>
              </w:rPr>
              <w:br/>
              <w:t>–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bài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nư</w:t>
            </w:r>
            <w:r>
              <w:rPr>
                <w:rFonts w:ascii="Calibri" w:hAnsi="Calibri"/>
                <w:color w:val="222222"/>
                <w:sz w:val="19"/>
              </w:rPr>
              <w:t>ớ</w:t>
            </w:r>
            <w:r>
              <w:rPr>
                <w:rFonts w:ascii="Calibri" w:hAnsi="Calibri"/>
                <w:color w:val="222222"/>
                <w:sz w:val="19"/>
              </w:rPr>
              <w:t>c ti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u, l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 xml:space="preserve">c máu, </w:t>
            </w:r>
            <w:r>
              <w:rPr>
                <w:rFonts w:ascii="Calibri" w:hAnsi="Calibri"/>
                <w:color w:val="222222"/>
                <w:sz w:val="19"/>
              </w:rPr>
              <w:t>phòng b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nh s</w:t>
            </w:r>
            <w:r>
              <w:rPr>
                <w:rFonts w:ascii="Calibri" w:hAnsi="Calibri"/>
                <w:color w:val="222222"/>
                <w:sz w:val="19"/>
              </w:rPr>
              <w:t>ỏ</w:t>
            </w:r>
            <w:r>
              <w:rPr>
                <w:rFonts w:ascii="Calibri" w:hAnsi="Calibri"/>
                <w:color w:val="222222"/>
                <w:sz w:val="19"/>
              </w:rPr>
              <w:t>i th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n.</w:t>
            </w:r>
            <w:r>
              <w:rPr>
                <w:rFonts w:ascii="Calibri" w:hAnsi="Calibri"/>
                <w:color w:val="222222"/>
                <w:sz w:val="19"/>
              </w:rPr>
              <w:br/>
              <w:t>– Cân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môi trư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trong (đư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ng, mu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i, pH).</w:t>
            </w:r>
            <w:r>
              <w:rPr>
                <w:rFonts w:ascii="Calibri" w:hAnsi="Calibri"/>
                <w:color w:val="222222"/>
                <w:sz w:val="19"/>
              </w:rPr>
              <w:br/>
              <w:t>– C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u t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o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th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kinh, th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 xml:space="preserve"> giác (m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t), thính giác (tai); t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c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/vi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  <w:r>
              <w:rPr>
                <w:rFonts w:ascii="Calibri" w:hAnsi="Calibri"/>
                <w:color w:val="222222"/>
                <w:sz w:val="19"/>
              </w:rPr>
              <w:br/>
              <w:t>– Các tuy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n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i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&amp; b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nh ti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 đư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ng, bư</w:t>
            </w:r>
            <w:r>
              <w:rPr>
                <w:rFonts w:ascii="Calibri" w:hAnsi="Calibri"/>
                <w:color w:val="222222"/>
                <w:sz w:val="19"/>
              </w:rPr>
              <w:t>ớ</w:t>
            </w:r>
            <w:r>
              <w:rPr>
                <w:rFonts w:ascii="Calibri" w:hAnsi="Calibri"/>
                <w:color w:val="222222"/>
                <w:sz w:val="19"/>
              </w:rPr>
              <w:t>u c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</w:tbl>
    <w:p w:rsidR="00FD3EF0" w:rsidRDefault="00FD3EF0">
      <w:pPr>
        <w:spacing w:after="120"/>
      </w:pPr>
    </w:p>
    <w:p w:rsidR="00FD3EF0" w:rsidRDefault="00E50D7E">
      <w:pPr>
        <w:pStyle w:val="Heading2"/>
        <w:spacing w:after="80"/>
      </w:pPr>
      <w:r>
        <w:rPr>
          <w:rFonts w:ascii="Calibri" w:hAnsi="Calibri"/>
          <w:color w:val="2E5B82"/>
          <w:sz w:val="23"/>
        </w:rPr>
        <w:t>3. Ki</w:t>
      </w:r>
      <w:r>
        <w:rPr>
          <w:rFonts w:ascii="Calibri" w:hAnsi="Calibri"/>
          <w:color w:val="2E5B82"/>
          <w:sz w:val="23"/>
        </w:rPr>
        <w:t>ể</w:t>
      </w:r>
      <w:r>
        <w:rPr>
          <w:rFonts w:ascii="Calibri" w:hAnsi="Calibri"/>
          <w:color w:val="2E5B82"/>
          <w:sz w:val="23"/>
        </w:rPr>
        <w:t>m tra Gi</w:t>
      </w:r>
      <w:r>
        <w:rPr>
          <w:rFonts w:ascii="Calibri" w:hAnsi="Calibri"/>
          <w:color w:val="2E5B82"/>
          <w:sz w:val="23"/>
        </w:rPr>
        <w:t>ữ</w:t>
      </w:r>
      <w:r>
        <w:rPr>
          <w:rFonts w:ascii="Calibri" w:hAnsi="Calibri"/>
          <w:color w:val="2E5B82"/>
          <w:sz w:val="23"/>
        </w:rPr>
        <w:t>a H</w:t>
      </w:r>
      <w:r>
        <w:rPr>
          <w:rFonts w:ascii="Calibri" w:hAnsi="Calibri"/>
          <w:color w:val="2E5B82"/>
          <w:sz w:val="23"/>
        </w:rPr>
        <w:t>ọ</w:t>
      </w:r>
      <w:r>
        <w:rPr>
          <w:rFonts w:ascii="Calibri" w:hAnsi="Calibri"/>
          <w:color w:val="2E5B82"/>
          <w:sz w:val="23"/>
        </w:rPr>
        <w:t>c k</w:t>
      </w:r>
      <w:r>
        <w:rPr>
          <w:rFonts w:ascii="Calibri" w:hAnsi="Calibri"/>
          <w:color w:val="2E5B82"/>
          <w:sz w:val="23"/>
        </w:rPr>
        <w:t>ỳ</w:t>
      </w:r>
      <w:r>
        <w:rPr>
          <w:rFonts w:ascii="Calibri" w:hAnsi="Calibri"/>
          <w:color w:val="2E5B82"/>
          <w:sz w:val="23"/>
        </w:rPr>
        <w:t xml:space="preserve"> II (GK2)</w:t>
      </w:r>
    </w:p>
    <w:p w:rsidR="00FD3EF0" w:rsidRDefault="00E50D7E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 xml:space="preserve">c: </w:t>
      </w:r>
      <w:r>
        <w:t>Tu</w:t>
      </w:r>
      <w:r>
        <w:t>ầ</w:t>
      </w:r>
      <w:r>
        <w:t>n 26 (Ti</w:t>
      </w:r>
      <w:r>
        <w:t>ế</w:t>
      </w:r>
      <w:r>
        <w:t>t 103–104 theo KHDH quy chu</w:t>
      </w:r>
      <w:r>
        <w:t>ẩ</w:t>
      </w:r>
      <w:r>
        <w:t>n).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 xml:space="preserve">i gian làm bài: </w:t>
      </w:r>
      <w:r>
        <w:t>60 phút.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H</w:t>
      </w:r>
      <w:r>
        <w:t>ệ</w:t>
      </w:r>
      <w:r>
        <w:t xml:space="preserve"> th</w:t>
      </w:r>
      <w:r>
        <w:t>ố</w:t>
      </w:r>
      <w:r>
        <w:t>ng các yêu c</w:t>
      </w:r>
      <w:r>
        <w:t>ầ</w:t>
      </w:r>
      <w:r>
        <w:t>u c</w:t>
      </w:r>
      <w:r>
        <w:t>ầ</w:t>
      </w:r>
      <w:r>
        <w:t>n đ</w:t>
      </w:r>
      <w:r>
        <w:t>ạ</w:t>
      </w:r>
      <w:r>
        <w:t>t t</w:t>
      </w:r>
      <w:r>
        <w:t>ừ</w:t>
      </w:r>
      <w:r>
        <w:t xml:space="preserve"> Tu</w:t>
      </w:r>
      <w:r>
        <w:t>ầ</w:t>
      </w:r>
      <w:r>
        <w:t>n 19 đ</w:t>
      </w:r>
      <w:r>
        <w:t>ế</w:t>
      </w:r>
      <w:r>
        <w:t>n Tu</w:t>
      </w:r>
      <w:r>
        <w:t>ầ</w:t>
      </w:r>
      <w:r>
        <w:t>n 25.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440"/>
        <w:gridCol w:w="3600"/>
      </w:tblGrid>
      <w:tr w:rsidR="00FD3EF0">
        <w:trPr>
          <w:jc w:val="center"/>
        </w:trPr>
        <w:tc>
          <w:tcPr>
            <w:tcW w:w="1728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Phân môn</w:t>
            </w:r>
          </w:p>
        </w:tc>
        <w:tc>
          <w:tcPr>
            <w:tcW w:w="259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Tên bài h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c Gi</w:t>
            </w:r>
            <w:r>
              <w:rPr>
                <w:rFonts w:ascii="Calibri" w:hAnsi="Calibri"/>
                <w:b/>
                <w:color w:val="FFFFFF"/>
                <w:sz w:val="19"/>
              </w:rPr>
              <w:t>ữ</w:t>
            </w:r>
            <w:r>
              <w:rPr>
                <w:rFonts w:ascii="Calibri" w:hAnsi="Calibri"/>
                <w:b/>
                <w:color w:val="FFFFFF"/>
                <w:sz w:val="19"/>
              </w:rPr>
              <w:t>a HK2</w:t>
            </w:r>
          </w:p>
        </w:tc>
        <w:tc>
          <w:tcPr>
            <w:tcW w:w="144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</w:t>
            </w:r>
            <w:r>
              <w:rPr>
                <w:rFonts w:ascii="Calibri" w:hAnsi="Calibri"/>
                <w:b/>
                <w:color w:val="FFFFFF"/>
                <w:sz w:val="19"/>
              </w:rPr>
              <w:t>ố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ti</w:t>
            </w:r>
            <w:r>
              <w:rPr>
                <w:rFonts w:ascii="Calibri" w:hAnsi="Calibri"/>
                <w:b/>
                <w:color w:val="FFFFFF"/>
                <w:sz w:val="19"/>
              </w:rPr>
              <w:t>ế</w:t>
            </w: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Yêu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n đ</w:t>
            </w:r>
            <w:r>
              <w:rPr>
                <w:rFonts w:ascii="Calibri" w:hAnsi="Calibri"/>
                <w:b/>
                <w:color w:val="FFFFFF"/>
                <w:sz w:val="19"/>
              </w:rPr>
              <w:t>ạ</w:t>
            </w:r>
            <w:r>
              <w:rPr>
                <w:rFonts w:ascii="Calibri" w:hAnsi="Calibri"/>
                <w:b/>
                <w:color w:val="FFFFFF"/>
                <w:sz w:val="19"/>
              </w:rPr>
              <w:t>t tr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ng tâm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Hóa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8. Acid</w:t>
            </w:r>
            <w:r>
              <w:rPr>
                <w:rFonts w:ascii="Calibri" w:hAnsi="Calibri"/>
                <w:color w:val="222222"/>
                <w:sz w:val="19"/>
              </w:rPr>
              <w:br/>
              <w:t>Bài 9. Base. Thang pH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t>Bài 10. Oxide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5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acid; tính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 xml:space="preserve">a HCl, H2SO4;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base, ki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m; ph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i màu ch</w:t>
            </w:r>
            <w:r>
              <w:rPr>
                <w:rFonts w:ascii="Calibri" w:hAnsi="Calibri"/>
                <w:color w:val="222222"/>
                <w:sz w:val="19"/>
              </w:rPr>
              <w:t>ỉ</w:t>
            </w:r>
            <w:r>
              <w:rPr>
                <w:rFonts w:ascii="Calibri" w:hAnsi="Calibri"/>
                <w:color w:val="222222"/>
                <w:sz w:val="19"/>
              </w:rPr>
              <w:t xml:space="preserve"> th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, trung hoà; ý nghĩa thang pH.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&amp; phân lo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i oxide (acid, base, lư</w:t>
            </w:r>
            <w:r>
              <w:rPr>
                <w:rFonts w:ascii="Calibri" w:hAnsi="Calibri"/>
                <w:color w:val="222222"/>
                <w:sz w:val="19"/>
              </w:rPr>
              <w:t>ỡ</w:t>
            </w:r>
            <w:r>
              <w:rPr>
                <w:rFonts w:ascii="Calibri" w:hAnsi="Calibri"/>
                <w:color w:val="222222"/>
                <w:sz w:val="19"/>
              </w:rPr>
              <w:t>ng tính, trung tính); tính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 xml:space="preserve">t </w:t>
            </w:r>
            <w:r>
              <w:rPr>
                <w:rFonts w:ascii="Calibri" w:hAnsi="Calibri"/>
                <w:color w:val="222222"/>
                <w:sz w:val="19"/>
              </w:rPr>
              <w:t>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lí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20 (ti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p). Nhi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m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do c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 xml:space="preserve"> xát</w:t>
            </w:r>
            <w:r>
              <w:rPr>
                <w:rFonts w:ascii="Calibri" w:hAnsi="Calibri"/>
                <w:color w:val="222222"/>
                <w:sz w:val="19"/>
              </w:rPr>
              <w:br/>
              <w:t>Bài 21.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n, ngu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  <w:r>
              <w:rPr>
                <w:rFonts w:ascii="Calibri" w:hAnsi="Calibri"/>
                <w:color w:val="222222"/>
                <w:sz w:val="19"/>
              </w:rPr>
              <w:br/>
              <w:t>Bài 22. M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ch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đơn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  <w:r>
              <w:rPr>
                <w:rFonts w:ascii="Calibri" w:hAnsi="Calibri"/>
                <w:color w:val="222222"/>
                <w:sz w:val="19"/>
              </w:rPr>
              <w:br/>
              <w:t>Bài 23. Tác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  <w:r>
              <w:rPr>
                <w:rFonts w:ascii="Calibri" w:hAnsi="Calibri"/>
                <w:color w:val="222222"/>
                <w:sz w:val="19"/>
              </w:rPr>
              <w:br/>
              <w:t>Bài 24. Cư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&amp;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u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1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d</w:t>
            </w:r>
            <w:r>
              <w:rPr>
                <w:rFonts w:ascii="Calibri" w:hAnsi="Calibri"/>
                <w:color w:val="222222"/>
                <w:sz w:val="19"/>
              </w:rPr>
              <w:t>ẫ</w:t>
            </w:r>
            <w:r>
              <w:rPr>
                <w:rFonts w:ascii="Calibri" w:hAnsi="Calibri"/>
                <w:color w:val="222222"/>
                <w:sz w:val="19"/>
              </w:rPr>
              <w:t>n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n,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cách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n; các </w:t>
            </w:r>
            <w:r>
              <w:rPr>
                <w:rFonts w:ascii="Calibri" w:hAnsi="Calibri"/>
                <w:color w:val="222222"/>
                <w:sz w:val="19"/>
              </w:rPr>
              <w:t>ngu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>n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thông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ng.</w:t>
            </w:r>
            <w:r>
              <w:rPr>
                <w:rFonts w:ascii="Calibri" w:hAnsi="Calibri"/>
                <w:color w:val="222222"/>
                <w:sz w:val="19"/>
              </w:rPr>
              <w:br/>
              <w:t>– Sơ đ</w:t>
            </w:r>
            <w:r>
              <w:rPr>
                <w:rFonts w:ascii="Calibri" w:hAnsi="Calibri"/>
                <w:color w:val="222222"/>
                <w:sz w:val="19"/>
              </w:rPr>
              <w:t>ồ</w:t>
            </w:r>
            <w:r>
              <w:rPr>
                <w:rFonts w:ascii="Calibri" w:hAnsi="Calibri"/>
                <w:color w:val="222222"/>
                <w:sz w:val="19"/>
              </w:rPr>
              <w:t xml:space="preserve"> m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ch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n, kí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u linh ki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n; c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u chì, rơle, chuông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n.</w:t>
            </w:r>
            <w:r>
              <w:rPr>
                <w:rFonts w:ascii="Calibri" w:hAnsi="Calibri"/>
                <w:color w:val="222222"/>
                <w:sz w:val="19"/>
              </w:rPr>
              <w:br/>
              <w:t>– Tác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t, phát sáng,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c, sinh lí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n.</w:t>
            </w:r>
            <w:r>
              <w:rPr>
                <w:rFonts w:ascii="Calibri" w:hAnsi="Calibri"/>
                <w:color w:val="222222"/>
                <w:sz w:val="19"/>
              </w:rPr>
              <w:br/>
              <w:t>– Đo cư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(A) và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u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 xml:space="preserve"> (V).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Sinh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39. Da và đi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hoà thân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t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 xml:space="preserve">Bài </w:t>
            </w:r>
            <w:r>
              <w:rPr>
                <w:rFonts w:ascii="Calibri" w:hAnsi="Calibri"/>
                <w:color w:val="222222"/>
                <w:sz w:val="19"/>
              </w:rPr>
              <w:t>40. Sinh s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n 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41. Môi trư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s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ng &amp; Nhân t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 xml:space="preserve"> sinh thái</w:t>
            </w:r>
            <w:r>
              <w:rPr>
                <w:rFonts w:ascii="Calibri" w:hAnsi="Calibri"/>
                <w:color w:val="222222"/>
                <w:sz w:val="19"/>
              </w:rPr>
              <w:br/>
              <w:t>Bài 42. Qu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 sinh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C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u t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o da; cơ ch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 xml:space="preserve"> đi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hoà thân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t; c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p c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u c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m nóng/l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nh.</w:t>
            </w:r>
            <w:r>
              <w:rPr>
                <w:rFonts w:ascii="Calibri" w:hAnsi="Calibri"/>
                <w:color w:val="222222"/>
                <w:sz w:val="19"/>
              </w:rPr>
              <w:br/>
              <w:t>–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sinh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c nam/n</w:t>
            </w:r>
            <w:r>
              <w:rPr>
                <w:rFonts w:ascii="Calibri" w:hAnsi="Calibri"/>
                <w:color w:val="222222"/>
                <w:sz w:val="19"/>
              </w:rPr>
              <w:t>ữ</w:t>
            </w:r>
            <w:r>
              <w:rPr>
                <w:rFonts w:ascii="Calibri" w:hAnsi="Calibri"/>
                <w:color w:val="222222"/>
                <w:sz w:val="19"/>
              </w:rPr>
              <w:t>; th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 xml:space="preserve"> tinh, th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 xml:space="preserve"> thai; phòng tránh thai &amp; b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nh lây qu</w:t>
            </w:r>
            <w:r>
              <w:rPr>
                <w:rFonts w:ascii="Calibri" w:hAnsi="Calibri"/>
                <w:color w:val="222222"/>
                <w:sz w:val="19"/>
              </w:rPr>
              <w:t>a đư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tình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c.</w:t>
            </w:r>
            <w:r>
              <w:rPr>
                <w:rFonts w:ascii="Calibri" w:hAnsi="Calibri"/>
                <w:color w:val="222222"/>
                <w:sz w:val="19"/>
              </w:rPr>
              <w:br/>
              <w:t>– Các môi trư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s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ng; nhân t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 xml:space="preserve"> vô sinh/h</w:t>
            </w:r>
            <w:r>
              <w:rPr>
                <w:rFonts w:ascii="Calibri" w:hAnsi="Calibri"/>
                <w:color w:val="222222"/>
                <w:sz w:val="19"/>
              </w:rPr>
              <w:t>ữ</w:t>
            </w:r>
            <w:r>
              <w:rPr>
                <w:rFonts w:ascii="Calibri" w:hAnsi="Calibri"/>
                <w:color w:val="222222"/>
                <w:sz w:val="19"/>
              </w:rPr>
              <w:t>u sinh; gi</w:t>
            </w:r>
            <w:r>
              <w:rPr>
                <w:rFonts w:ascii="Calibri" w:hAnsi="Calibri"/>
                <w:color w:val="222222"/>
                <w:sz w:val="19"/>
              </w:rPr>
              <w:t>ớ</w:t>
            </w:r>
            <w:r>
              <w:rPr>
                <w:rFonts w:ascii="Calibri" w:hAnsi="Calibri"/>
                <w:color w:val="222222"/>
                <w:sz w:val="19"/>
              </w:rPr>
              <w:t>i h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n sinh thái.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qu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 xml:space="preserve"> &amp; các đ</w:t>
            </w:r>
            <w:r>
              <w:rPr>
                <w:rFonts w:ascii="Calibri" w:hAnsi="Calibri"/>
                <w:color w:val="222222"/>
                <w:sz w:val="19"/>
              </w:rPr>
              <w:t>ặ</w:t>
            </w:r>
            <w:r>
              <w:rPr>
                <w:rFonts w:ascii="Calibri" w:hAnsi="Calibri"/>
                <w:color w:val="222222"/>
                <w:sz w:val="19"/>
              </w:rPr>
              <w:t>c trưng cơ b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n (m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, gi</w:t>
            </w:r>
            <w:r>
              <w:rPr>
                <w:rFonts w:ascii="Calibri" w:hAnsi="Calibri"/>
                <w:color w:val="222222"/>
                <w:sz w:val="19"/>
              </w:rPr>
              <w:t>ớ</w:t>
            </w:r>
            <w:r>
              <w:rPr>
                <w:rFonts w:ascii="Calibri" w:hAnsi="Calibri"/>
                <w:color w:val="222222"/>
                <w:sz w:val="19"/>
              </w:rPr>
              <w:t>i tính, nhóm tu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i).</w:t>
            </w:r>
          </w:p>
        </w:tc>
      </w:tr>
    </w:tbl>
    <w:p w:rsidR="00FD3EF0" w:rsidRDefault="00FD3EF0">
      <w:pPr>
        <w:spacing w:after="120"/>
      </w:pPr>
    </w:p>
    <w:p w:rsidR="00FD3EF0" w:rsidRDefault="00E50D7E">
      <w:pPr>
        <w:pStyle w:val="Heading2"/>
        <w:spacing w:after="80"/>
      </w:pPr>
      <w:r>
        <w:rPr>
          <w:rFonts w:ascii="Calibri" w:hAnsi="Calibri"/>
          <w:color w:val="2E5B82"/>
          <w:sz w:val="23"/>
        </w:rPr>
        <w:lastRenderedPageBreak/>
        <w:t>4. Ki</w:t>
      </w:r>
      <w:r>
        <w:rPr>
          <w:rFonts w:ascii="Calibri" w:hAnsi="Calibri"/>
          <w:color w:val="2E5B82"/>
          <w:sz w:val="23"/>
        </w:rPr>
        <w:t>ể</w:t>
      </w:r>
      <w:r>
        <w:rPr>
          <w:rFonts w:ascii="Calibri" w:hAnsi="Calibri"/>
          <w:color w:val="2E5B82"/>
          <w:sz w:val="23"/>
        </w:rPr>
        <w:t>m tra Cu</w:t>
      </w:r>
      <w:r>
        <w:rPr>
          <w:rFonts w:ascii="Calibri" w:hAnsi="Calibri"/>
          <w:color w:val="2E5B82"/>
          <w:sz w:val="23"/>
        </w:rPr>
        <w:t>ố</w:t>
      </w:r>
      <w:r>
        <w:rPr>
          <w:rFonts w:ascii="Calibri" w:hAnsi="Calibri"/>
          <w:color w:val="2E5B82"/>
          <w:sz w:val="23"/>
        </w:rPr>
        <w:t>i H</w:t>
      </w:r>
      <w:r>
        <w:rPr>
          <w:rFonts w:ascii="Calibri" w:hAnsi="Calibri"/>
          <w:color w:val="2E5B82"/>
          <w:sz w:val="23"/>
        </w:rPr>
        <w:t>ọ</w:t>
      </w:r>
      <w:r>
        <w:rPr>
          <w:rFonts w:ascii="Calibri" w:hAnsi="Calibri"/>
          <w:color w:val="2E5B82"/>
          <w:sz w:val="23"/>
        </w:rPr>
        <w:t>c k</w:t>
      </w:r>
      <w:r>
        <w:rPr>
          <w:rFonts w:ascii="Calibri" w:hAnsi="Calibri"/>
          <w:color w:val="2E5B82"/>
          <w:sz w:val="23"/>
        </w:rPr>
        <w:t>ỳ</w:t>
      </w:r>
      <w:r>
        <w:rPr>
          <w:rFonts w:ascii="Calibri" w:hAnsi="Calibri"/>
          <w:color w:val="2E5B82"/>
          <w:sz w:val="23"/>
        </w:rPr>
        <w:t xml:space="preserve"> II (CK2)</w:t>
      </w:r>
    </w:p>
    <w:p w:rsidR="00FD3EF0" w:rsidRDefault="00E50D7E">
      <w:pPr>
        <w:spacing w:after="80"/>
      </w:pPr>
      <w:r>
        <w:rPr>
          <w:b/>
        </w:rPr>
        <w:t>•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 xml:space="preserve">c: </w:t>
      </w:r>
      <w:r>
        <w:t>Tu</w:t>
      </w:r>
      <w:r>
        <w:t>ầ</w:t>
      </w:r>
      <w:r>
        <w:t>n 34–35 (Kho</w:t>
      </w:r>
      <w:r>
        <w:t>ả</w:t>
      </w:r>
      <w:r>
        <w:t>ng t</w:t>
      </w:r>
      <w:r>
        <w:t>ừ</w:t>
      </w:r>
      <w:r>
        <w:t xml:space="preserve"> 11/05/2026 đ</w:t>
      </w:r>
      <w:r>
        <w:t>ế</w:t>
      </w:r>
      <w:r>
        <w:t xml:space="preserve">n </w:t>
      </w:r>
      <w:r>
        <w:t>23/05/2026 theo Công văn 984/SGDĐT).</w:t>
      </w:r>
      <w:r>
        <w:br/>
      </w:r>
      <w:r>
        <w:rPr>
          <w:b/>
        </w:rPr>
        <w:t>• Th</w:t>
      </w:r>
      <w:r>
        <w:rPr>
          <w:b/>
        </w:rPr>
        <w:t>ờ</w:t>
      </w:r>
      <w:r>
        <w:rPr>
          <w:b/>
        </w:rPr>
        <w:t xml:space="preserve">i gian làm bài: </w:t>
      </w:r>
      <w:r>
        <w:t>60 phút.</w:t>
      </w:r>
      <w:r>
        <w:br/>
      </w:r>
      <w:r>
        <w:rPr>
          <w:b/>
        </w:rPr>
        <w:t>• Ph</w:t>
      </w:r>
      <w:r>
        <w:rPr>
          <w:b/>
        </w:rPr>
        <w:t>ạ</w:t>
      </w:r>
      <w:r>
        <w:rPr>
          <w:b/>
        </w:rPr>
        <w:t>m vi ki</w:t>
      </w:r>
      <w:r>
        <w:rPr>
          <w:b/>
        </w:rPr>
        <w:t>ế</w:t>
      </w:r>
      <w:r>
        <w:rPr>
          <w:b/>
        </w:rPr>
        <w:t>n th</w:t>
      </w:r>
      <w:r>
        <w:rPr>
          <w:b/>
        </w:rPr>
        <w:t>ứ</w:t>
      </w:r>
      <w:r>
        <w:rPr>
          <w:b/>
        </w:rPr>
        <w:t xml:space="preserve">c: </w:t>
      </w:r>
      <w:r>
        <w:t>Toàn b</w:t>
      </w:r>
      <w:r>
        <w:t>ộ</w:t>
      </w:r>
      <w:r>
        <w:t xml:space="preserve"> chương trình H</w:t>
      </w:r>
      <w:r>
        <w:t>ọ</w:t>
      </w:r>
      <w:r>
        <w:t>c k</w:t>
      </w:r>
      <w:r>
        <w:t>ỳ</w:t>
      </w:r>
      <w:r>
        <w:t xml:space="preserve"> II (tr</w:t>
      </w:r>
      <w:r>
        <w:t>ọ</w:t>
      </w:r>
      <w:r>
        <w:t>ng tâm các bài h</w:t>
      </w:r>
      <w:r>
        <w:t>ọ</w:t>
      </w:r>
      <w:r>
        <w:t>c t</w:t>
      </w:r>
      <w:r>
        <w:t>ừ</w:t>
      </w:r>
      <w:r>
        <w:t xml:space="preserve"> Tu</w:t>
      </w:r>
      <w:r>
        <w:t>ầ</w:t>
      </w:r>
      <w:r>
        <w:t>n 26 đ</w:t>
      </w:r>
      <w:r>
        <w:t>ế</w:t>
      </w:r>
      <w:r>
        <w:t>n Tu</w:t>
      </w:r>
      <w:r>
        <w:t>ầ</w:t>
      </w:r>
      <w:r>
        <w:t>n 34).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1440"/>
        <w:gridCol w:w="3600"/>
      </w:tblGrid>
      <w:tr w:rsidR="00FD3EF0">
        <w:trPr>
          <w:jc w:val="center"/>
        </w:trPr>
        <w:tc>
          <w:tcPr>
            <w:tcW w:w="1728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Phân môn</w:t>
            </w:r>
          </w:p>
        </w:tc>
        <w:tc>
          <w:tcPr>
            <w:tcW w:w="259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Tên bài h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c b</w:t>
            </w:r>
            <w:r>
              <w:rPr>
                <w:rFonts w:ascii="Calibri" w:hAnsi="Calibri"/>
                <w:b/>
                <w:color w:val="FFFFFF"/>
                <w:sz w:val="19"/>
              </w:rPr>
              <w:t>ổ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sung (N</w:t>
            </w:r>
            <w:r>
              <w:rPr>
                <w:rFonts w:ascii="Calibri" w:hAnsi="Calibri"/>
                <w:b/>
                <w:color w:val="FFFFFF"/>
                <w:sz w:val="19"/>
              </w:rPr>
              <w:t>ử</w:t>
            </w:r>
            <w:r>
              <w:rPr>
                <w:rFonts w:ascii="Calibri" w:hAnsi="Calibri"/>
                <w:b/>
                <w:color w:val="FFFFFF"/>
                <w:sz w:val="19"/>
              </w:rPr>
              <w:t>a sau HK2)</w:t>
            </w:r>
          </w:p>
        </w:tc>
        <w:tc>
          <w:tcPr>
            <w:tcW w:w="144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</w:t>
            </w:r>
            <w:r>
              <w:rPr>
                <w:rFonts w:ascii="Calibri" w:hAnsi="Calibri"/>
                <w:b/>
                <w:color w:val="FFFFFF"/>
                <w:sz w:val="19"/>
              </w:rPr>
              <w:t>ố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ti</w:t>
            </w:r>
            <w:r>
              <w:rPr>
                <w:rFonts w:ascii="Calibri" w:hAnsi="Calibri"/>
                <w:b/>
                <w:color w:val="FFFFFF"/>
                <w:sz w:val="19"/>
              </w:rPr>
              <w:t>ế</w:t>
            </w: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Yêu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n đ</w:t>
            </w:r>
            <w:r>
              <w:rPr>
                <w:rFonts w:ascii="Calibri" w:hAnsi="Calibri"/>
                <w:b/>
                <w:color w:val="FFFFFF"/>
                <w:sz w:val="19"/>
              </w:rPr>
              <w:t>ạ</w:t>
            </w:r>
            <w:r>
              <w:rPr>
                <w:rFonts w:ascii="Calibri" w:hAnsi="Calibri"/>
                <w:b/>
                <w:color w:val="FFFFFF"/>
                <w:sz w:val="19"/>
              </w:rPr>
              <w:t>t tr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ng tâm b</w:t>
            </w:r>
            <w:r>
              <w:rPr>
                <w:rFonts w:ascii="Calibri" w:hAnsi="Calibri"/>
                <w:b/>
                <w:color w:val="FFFFFF"/>
                <w:sz w:val="19"/>
              </w:rPr>
              <w:t>ổ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sung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Hóa</w:t>
            </w:r>
            <w:r>
              <w:rPr>
                <w:rFonts w:ascii="Calibri" w:hAnsi="Calibri"/>
                <w:color w:val="222222"/>
                <w:sz w:val="19"/>
              </w:rPr>
              <w:t xml:space="preserve">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11. Mu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</w:t>
            </w:r>
            <w:r>
              <w:rPr>
                <w:rFonts w:ascii="Calibri" w:hAnsi="Calibri"/>
                <w:color w:val="222222"/>
                <w:sz w:val="19"/>
              </w:rPr>
              <w:br/>
              <w:t>Bài 12. Phân bón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5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3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mu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i, phân lo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i mu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tan/không tan, tính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hoá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&amp; phương pháp đi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ch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  <w:r>
              <w:rPr>
                <w:rFonts w:ascii="Calibri" w:hAnsi="Calibri"/>
                <w:color w:val="222222"/>
                <w:sz w:val="19"/>
              </w:rPr>
              <w:br/>
              <w:t>– Vai trò phân bón; thành ph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phân đ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m, lân, kali, N-P-K;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m thi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 ô nhi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m phân bón.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 lí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25. TH đo</w:t>
            </w:r>
            <w:r>
              <w:rPr>
                <w:rFonts w:ascii="Calibri" w:hAnsi="Calibri"/>
                <w:color w:val="222222"/>
                <w:sz w:val="19"/>
              </w:rPr>
              <w:t xml:space="preserve"> cư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dòng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&amp; HĐT</w:t>
            </w:r>
            <w:r>
              <w:rPr>
                <w:rFonts w:ascii="Calibri" w:hAnsi="Calibri"/>
                <w:color w:val="222222"/>
                <w:sz w:val="19"/>
              </w:rPr>
              <w:br/>
              <w:t>Bài 26. Năng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và n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i năng</w:t>
            </w:r>
            <w:r>
              <w:rPr>
                <w:rFonts w:ascii="Calibri" w:hAnsi="Calibri"/>
                <w:color w:val="222222"/>
                <w:sz w:val="19"/>
              </w:rPr>
              <w:br/>
              <w:t>Bài 27. TH đo năng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Joulemeter</w:t>
            </w:r>
            <w:r>
              <w:rPr>
                <w:rFonts w:ascii="Calibri" w:hAnsi="Calibri"/>
                <w:color w:val="222222"/>
                <w:sz w:val="19"/>
              </w:rPr>
              <w:br/>
              <w:t>Bài 28. S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truy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n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Bài 29. S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n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vì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4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M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m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ch đi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&amp; đo CĐĐĐ, HĐT qua bóng đèn.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năng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t, n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i năng &amp; chuy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n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ng phân t</w:t>
            </w:r>
            <w:r>
              <w:rPr>
                <w:rFonts w:ascii="Calibri" w:hAnsi="Calibri"/>
                <w:color w:val="222222"/>
                <w:sz w:val="19"/>
              </w:rPr>
              <w:t>ử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  <w:r>
              <w:rPr>
                <w:rFonts w:ascii="Calibri" w:hAnsi="Calibri"/>
                <w:color w:val="222222"/>
                <w:sz w:val="19"/>
              </w:rPr>
              <w:br/>
              <w:t>–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hành đo năng lư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Joulemeter.</w:t>
            </w:r>
            <w:r>
              <w:rPr>
                <w:rFonts w:ascii="Calibri" w:hAnsi="Calibri"/>
                <w:color w:val="222222"/>
                <w:sz w:val="19"/>
              </w:rPr>
              <w:br/>
              <w:t>– Các hình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truy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n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(d</w:t>
            </w:r>
            <w:r>
              <w:rPr>
                <w:rFonts w:ascii="Calibri" w:hAnsi="Calibri"/>
                <w:color w:val="222222"/>
                <w:sz w:val="19"/>
              </w:rPr>
              <w:t>ẫ</w:t>
            </w:r>
            <w:r>
              <w:rPr>
                <w:rFonts w:ascii="Calibri" w:hAnsi="Calibri"/>
                <w:color w:val="222222"/>
                <w:sz w:val="19"/>
              </w:rPr>
              <w:t>n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t, đ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lưu, b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x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 xml:space="preserve">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t),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u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nhà kính.</w:t>
            </w:r>
            <w:r>
              <w:rPr>
                <w:rFonts w:ascii="Calibri" w:hAnsi="Calibri"/>
                <w:color w:val="222222"/>
                <w:sz w:val="19"/>
              </w:rPr>
              <w:br/>
              <w:t>– S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n</w:t>
            </w:r>
            <w:r>
              <w:rPr>
                <w:rFonts w:ascii="Calibri" w:hAnsi="Calibri"/>
                <w:color w:val="222222"/>
                <w:sz w:val="19"/>
              </w:rPr>
              <w:t>ở</w:t>
            </w:r>
            <w:r>
              <w:rPr>
                <w:rFonts w:ascii="Calibri" w:hAnsi="Calibri"/>
                <w:color w:val="222222"/>
                <w:sz w:val="19"/>
              </w:rPr>
              <w:t xml:space="preserve"> vì nhi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ch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n, l</w:t>
            </w:r>
            <w:r>
              <w:rPr>
                <w:rFonts w:ascii="Calibri" w:hAnsi="Calibri"/>
                <w:color w:val="222222"/>
                <w:sz w:val="19"/>
              </w:rPr>
              <w:t>ỏ</w:t>
            </w:r>
            <w:r>
              <w:rPr>
                <w:rFonts w:ascii="Calibri" w:hAnsi="Calibri"/>
                <w:color w:val="222222"/>
                <w:sz w:val="19"/>
              </w:rPr>
              <w:t xml:space="preserve">ng, khí &amp;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 w:rsidR="00FD3EF0">
        <w:trPr>
          <w:jc w:val="center"/>
        </w:trPr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Sinh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</w:t>
            </w:r>
          </w:p>
        </w:tc>
        <w:tc>
          <w:tcPr>
            <w:tcW w:w="259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43. Q</w:t>
            </w:r>
            <w:r>
              <w:rPr>
                <w:rFonts w:ascii="Calibri" w:hAnsi="Calibri"/>
                <w:color w:val="222222"/>
                <w:sz w:val="19"/>
              </w:rPr>
              <w:t>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xã sinh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Bài 44.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sinh thái</w:t>
            </w:r>
            <w:r>
              <w:rPr>
                <w:rFonts w:ascii="Calibri" w:hAnsi="Calibri"/>
                <w:color w:val="222222"/>
                <w:sz w:val="19"/>
              </w:rPr>
              <w:br/>
              <w:t>Bài 45. Sinh quy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  <w:r>
              <w:rPr>
                <w:rFonts w:ascii="Calibri" w:hAnsi="Calibri"/>
                <w:color w:val="222222"/>
                <w:sz w:val="19"/>
              </w:rPr>
              <w:br/>
              <w:t>Bài 46. Cân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t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nhiên</w:t>
            </w:r>
            <w:r>
              <w:rPr>
                <w:rFonts w:ascii="Calibri" w:hAnsi="Calibri"/>
                <w:color w:val="222222"/>
                <w:sz w:val="19"/>
              </w:rPr>
              <w:br/>
              <w:t>Bài 47. B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o v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môi trư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ng</w:t>
            </w:r>
          </w:p>
        </w:tc>
        <w:tc>
          <w:tcPr>
            <w:tcW w:w="144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br/>
              <w:t>2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qu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xã,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đa d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ng, loài ưu th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/đ</w:t>
            </w:r>
            <w:r>
              <w:rPr>
                <w:rFonts w:ascii="Calibri" w:hAnsi="Calibri"/>
                <w:color w:val="222222"/>
                <w:sz w:val="19"/>
              </w:rPr>
              <w:t>ặ</w:t>
            </w:r>
            <w:r>
              <w:rPr>
                <w:rFonts w:ascii="Calibri" w:hAnsi="Calibri"/>
                <w:color w:val="222222"/>
                <w:sz w:val="19"/>
              </w:rPr>
              <w:t>c trưng.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h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sinh thái, chu</w:t>
            </w:r>
            <w:r>
              <w:rPr>
                <w:rFonts w:ascii="Calibri" w:hAnsi="Calibri"/>
                <w:color w:val="222222"/>
                <w:sz w:val="19"/>
              </w:rPr>
              <w:t>ỗ</w:t>
            </w:r>
            <w:r>
              <w:rPr>
                <w:rFonts w:ascii="Calibri" w:hAnsi="Calibri"/>
                <w:color w:val="222222"/>
                <w:sz w:val="19"/>
              </w:rPr>
              <w:t>i/lư</w:t>
            </w:r>
            <w:r>
              <w:rPr>
                <w:rFonts w:ascii="Calibri" w:hAnsi="Calibri"/>
                <w:color w:val="222222"/>
                <w:sz w:val="19"/>
              </w:rPr>
              <w:t>ớ</w:t>
            </w:r>
            <w:r>
              <w:rPr>
                <w:rFonts w:ascii="Calibri" w:hAnsi="Calibri"/>
                <w:color w:val="222222"/>
                <w:sz w:val="19"/>
              </w:rPr>
              <w:t>i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ăn, tháp sinh t</w:t>
            </w:r>
            <w:r>
              <w:rPr>
                <w:rFonts w:ascii="Calibri" w:hAnsi="Calibri"/>
                <w:color w:val="222222"/>
                <w:sz w:val="19"/>
              </w:rPr>
              <w:t>hái, b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o v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HST đi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n hình.</w:t>
            </w:r>
            <w:r>
              <w:rPr>
                <w:rFonts w:ascii="Calibri" w:hAnsi="Calibri"/>
                <w:color w:val="222222"/>
                <w:sz w:val="19"/>
              </w:rPr>
              <w:br/>
              <w:t>–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sinh quy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n; nguyên nhân m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cân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t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nhiên.</w:t>
            </w:r>
            <w:r>
              <w:rPr>
                <w:rFonts w:ascii="Calibri" w:hAnsi="Calibri"/>
                <w:color w:val="222222"/>
                <w:sz w:val="19"/>
              </w:rPr>
              <w:br/>
              <w:t>– Tác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ng c</w:t>
            </w:r>
            <w:r>
              <w:rPr>
                <w:rFonts w:ascii="Calibri" w:hAnsi="Calibri"/>
                <w:color w:val="222222"/>
                <w:sz w:val="19"/>
              </w:rPr>
              <w:t>ủ</w:t>
            </w:r>
            <w:r>
              <w:rPr>
                <w:rFonts w:ascii="Calibri" w:hAnsi="Calibri"/>
                <w:color w:val="222222"/>
                <w:sz w:val="19"/>
              </w:rPr>
              <w:t>a con ngư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i, nguyên nhân ô nhi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m &amp; bi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pháp b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o v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đ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>ng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 xml:space="preserve">t hoang dã, thích 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ng bi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đ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i khí h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u.</w:t>
            </w:r>
          </w:p>
        </w:tc>
      </w:tr>
    </w:tbl>
    <w:p w:rsidR="00FD3EF0" w:rsidRDefault="00FD3EF0">
      <w:pPr>
        <w:spacing w:after="160"/>
      </w:pPr>
    </w:p>
    <w:p w:rsidR="00FD3EF0" w:rsidRDefault="00E50D7E">
      <w:pPr>
        <w:pStyle w:val="Heading1"/>
        <w:spacing w:before="320" w:after="120"/>
      </w:pPr>
      <w:r>
        <w:rPr>
          <w:rFonts w:ascii="Calibri" w:hAnsi="Calibri"/>
          <w:color w:val="1B365D"/>
          <w:sz w:val="26"/>
        </w:rPr>
        <w:t>III. B</w:t>
      </w:r>
      <w:r>
        <w:rPr>
          <w:rFonts w:ascii="Calibri" w:hAnsi="Calibri"/>
          <w:color w:val="1B365D"/>
          <w:sz w:val="26"/>
        </w:rPr>
        <w:t>Ả</w:t>
      </w:r>
      <w:r>
        <w:rPr>
          <w:rFonts w:ascii="Calibri" w:hAnsi="Calibri"/>
          <w:color w:val="1B365D"/>
          <w:sz w:val="26"/>
        </w:rPr>
        <w:t>NG T</w:t>
      </w:r>
      <w:r>
        <w:rPr>
          <w:rFonts w:ascii="Calibri" w:hAnsi="Calibri"/>
          <w:color w:val="1B365D"/>
          <w:sz w:val="26"/>
        </w:rPr>
        <w:t>Ổ</w:t>
      </w:r>
      <w:r>
        <w:rPr>
          <w:rFonts w:ascii="Calibri" w:hAnsi="Calibri"/>
          <w:color w:val="1B365D"/>
          <w:sz w:val="26"/>
        </w:rPr>
        <w:t>NG H</w:t>
      </w:r>
      <w:r>
        <w:rPr>
          <w:rFonts w:ascii="Calibri" w:hAnsi="Calibri"/>
          <w:color w:val="1B365D"/>
          <w:sz w:val="26"/>
        </w:rPr>
        <w:t>Ợ</w:t>
      </w:r>
      <w:r>
        <w:rPr>
          <w:rFonts w:ascii="Calibri" w:hAnsi="Calibri"/>
          <w:color w:val="1B365D"/>
          <w:sz w:val="26"/>
        </w:rPr>
        <w:t>P SO SÁNH PH</w:t>
      </w:r>
      <w:r>
        <w:rPr>
          <w:rFonts w:ascii="Calibri" w:hAnsi="Calibri"/>
          <w:color w:val="1B365D"/>
          <w:sz w:val="26"/>
        </w:rPr>
        <w:t>Ạ</w:t>
      </w:r>
      <w:r>
        <w:rPr>
          <w:rFonts w:ascii="Calibri" w:hAnsi="Calibri"/>
          <w:color w:val="1B365D"/>
          <w:sz w:val="26"/>
        </w:rPr>
        <w:t>M VI VÀ C</w:t>
      </w:r>
      <w:r>
        <w:rPr>
          <w:rFonts w:ascii="Calibri" w:hAnsi="Calibri"/>
          <w:color w:val="1B365D"/>
          <w:sz w:val="26"/>
        </w:rPr>
        <w:t>Ấ</w:t>
      </w:r>
      <w:r>
        <w:rPr>
          <w:rFonts w:ascii="Calibri" w:hAnsi="Calibri"/>
          <w:color w:val="1B365D"/>
          <w:sz w:val="26"/>
        </w:rPr>
        <w:t>U TRÚC 4 Đ</w:t>
      </w:r>
      <w:r>
        <w:rPr>
          <w:rFonts w:ascii="Calibri" w:hAnsi="Calibri"/>
          <w:color w:val="1B365D"/>
          <w:sz w:val="26"/>
        </w:rPr>
        <w:t>Ợ</w:t>
      </w:r>
      <w:r>
        <w:rPr>
          <w:rFonts w:ascii="Calibri" w:hAnsi="Calibri"/>
          <w:color w:val="1B365D"/>
          <w:sz w:val="26"/>
        </w:rPr>
        <w:t xml:space="preserve">T </w:t>
      </w:r>
      <w:r>
        <w:rPr>
          <w:rFonts w:ascii="Calibri" w:hAnsi="Calibri"/>
          <w:color w:val="1B365D"/>
          <w:sz w:val="26"/>
        </w:rPr>
        <w:t>KI</w:t>
      </w:r>
      <w:r>
        <w:rPr>
          <w:rFonts w:ascii="Calibri" w:hAnsi="Calibri"/>
          <w:color w:val="1B365D"/>
          <w:sz w:val="26"/>
        </w:rPr>
        <w:t>Ể</w:t>
      </w:r>
      <w:r>
        <w:rPr>
          <w:rFonts w:ascii="Calibri" w:hAnsi="Calibri"/>
          <w:color w:val="1B365D"/>
          <w:sz w:val="26"/>
        </w:rPr>
        <w:t>M TRA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584"/>
        <w:gridCol w:w="2160"/>
        <w:gridCol w:w="2160"/>
      </w:tblGrid>
      <w:tr w:rsidR="00FD3EF0">
        <w:trPr>
          <w:jc w:val="center"/>
        </w:trPr>
        <w:tc>
          <w:tcPr>
            <w:tcW w:w="187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</w:t>
            </w:r>
            <w:r>
              <w:rPr>
                <w:rFonts w:ascii="Calibri" w:hAnsi="Calibri"/>
                <w:b/>
                <w:color w:val="FFFFFF"/>
                <w:sz w:val="19"/>
              </w:rPr>
              <w:t>ỳ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ki</w:t>
            </w:r>
            <w:r>
              <w:rPr>
                <w:rFonts w:ascii="Calibri" w:hAnsi="Calibri"/>
                <w:b/>
                <w:color w:val="FFFFFF"/>
                <w:sz w:val="19"/>
              </w:rPr>
              <w:t>ể</w:t>
            </w:r>
            <w:r>
              <w:rPr>
                <w:rFonts w:ascii="Calibri" w:hAnsi="Calibri"/>
                <w:b/>
                <w:color w:val="FFFFFF"/>
                <w:sz w:val="19"/>
              </w:rPr>
              <w:t>m tra</w:t>
            </w:r>
          </w:p>
        </w:tc>
        <w:tc>
          <w:tcPr>
            <w:tcW w:w="1584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</w:t>
            </w:r>
            <w:r>
              <w:rPr>
                <w:rFonts w:ascii="Calibri" w:hAnsi="Calibri"/>
                <w:b/>
                <w:color w:val="FFFFFF"/>
                <w:sz w:val="19"/>
              </w:rPr>
              <w:t>ờ</w:t>
            </w:r>
            <w:r>
              <w:rPr>
                <w:rFonts w:ascii="Calibri" w:hAnsi="Calibri"/>
                <w:b/>
                <w:color w:val="FFFFFF"/>
                <w:sz w:val="19"/>
              </w:rPr>
              <w:t>i đi</w:t>
            </w:r>
            <w:r>
              <w:rPr>
                <w:rFonts w:ascii="Calibri" w:hAnsi="Calibri"/>
                <w:b/>
                <w:color w:val="FFFFFF"/>
                <w:sz w:val="19"/>
              </w:rPr>
              <w:t>ể</w:t>
            </w:r>
            <w:r>
              <w:rPr>
                <w:rFonts w:ascii="Calibri" w:hAnsi="Calibri"/>
                <w:b/>
                <w:color w:val="FFFFFF"/>
                <w:sz w:val="19"/>
              </w:rPr>
              <w:t>m (Tu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n)</w:t>
            </w:r>
          </w:p>
        </w:tc>
        <w:tc>
          <w:tcPr>
            <w:tcW w:w="1584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</w:t>
            </w:r>
            <w:r>
              <w:rPr>
                <w:rFonts w:ascii="Calibri" w:hAnsi="Calibri"/>
                <w:b/>
                <w:color w:val="FFFFFF"/>
                <w:sz w:val="19"/>
              </w:rPr>
              <w:t>ờ</w:t>
            </w:r>
            <w:r>
              <w:rPr>
                <w:rFonts w:ascii="Calibri" w:hAnsi="Calibri"/>
                <w:b/>
                <w:color w:val="FFFFFF"/>
                <w:sz w:val="19"/>
              </w:rPr>
              <w:t>i lư</w:t>
            </w:r>
            <w:r>
              <w:rPr>
                <w:rFonts w:ascii="Calibri" w:hAnsi="Calibri"/>
                <w:b/>
                <w:color w:val="FFFFFF"/>
                <w:sz w:val="19"/>
              </w:rPr>
              <w:t>ợ</w:t>
            </w:r>
            <w:r>
              <w:rPr>
                <w:rFonts w:ascii="Calibri" w:hAnsi="Calibri"/>
                <w:b/>
                <w:color w:val="FFFFFF"/>
                <w:sz w:val="19"/>
              </w:rPr>
              <w:t>ng</w:t>
            </w:r>
          </w:p>
        </w:tc>
        <w:tc>
          <w:tcPr>
            <w:tcW w:w="216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Tr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ng tâm bài h</w:t>
            </w:r>
            <w:r>
              <w:rPr>
                <w:rFonts w:ascii="Calibri" w:hAnsi="Calibri"/>
                <w:b/>
                <w:color w:val="FFFFFF"/>
                <w:sz w:val="19"/>
              </w:rPr>
              <w:t>ọ</w:t>
            </w: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w="216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  <w:r>
              <w:rPr>
                <w:rFonts w:ascii="Calibri" w:hAnsi="Calibri"/>
                <w:b/>
                <w:color w:val="FFFFFF"/>
                <w:sz w:val="19"/>
              </w:rPr>
              <w:t>ỷ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l</w:t>
            </w:r>
            <w:r>
              <w:rPr>
                <w:rFonts w:ascii="Calibri" w:hAnsi="Calibri"/>
                <w:b/>
                <w:color w:val="FFFFFF"/>
                <w:sz w:val="19"/>
              </w:rPr>
              <w:t>ệ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phân môn (HH : VL : SH)</w:t>
            </w:r>
          </w:p>
        </w:tc>
      </w:tr>
      <w:tr w:rsidR="00FD3EF0">
        <w:trPr>
          <w:jc w:val="center"/>
        </w:trPr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Gi</w:t>
            </w:r>
            <w:r>
              <w:rPr>
                <w:rFonts w:ascii="Calibri" w:hAnsi="Calibri"/>
                <w:color w:val="222222"/>
                <w:sz w:val="19"/>
              </w:rPr>
              <w:t>ữ</w:t>
            </w:r>
            <w:r>
              <w:rPr>
                <w:rFonts w:ascii="Calibri" w:hAnsi="Calibri"/>
                <w:color w:val="222222"/>
                <w:sz w:val="19"/>
              </w:rPr>
              <w:t>a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k</w:t>
            </w:r>
            <w:r>
              <w:rPr>
                <w:rFonts w:ascii="Calibri" w:hAnsi="Calibri"/>
                <w:color w:val="222222"/>
                <w:sz w:val="19"/>
              </w:rPr>
              <w:t>ỳ</w:t>
            </w:r>
            <w:r>
              <w:rPr>
                <w:rFonts w:ascii="Calibri" w:hAnsi="Calibri"/>
                <w:color w:val="222222"/>
                <w:sz w:val="19"/>
              </w:rPr>
              <w:t xml:space="preserve"> I (GK1)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Tu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9</w:t>
            </w:r>
            <w:r>
              <w:rPr>
                <w:rFonts w:ascii="Calibri" w:hAnsi="Calibri"/>
                <w:color w:val="222222"/>
                <w:sz w:val="19"/>
              </w:rPr>
              <w:br/>
              <w:t>(Ti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35–36)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60 phút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Bài 1–5 (Hóa), Bài 13–16 (Lí), Bài 30–32 (Sinh)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38% Hóa : 34% Lí : 28% Sinh</w:t>
            </w:r>
            <w:r>
              <w:rPr>
                <w:rFonts w:ascii="Calibri" w:hAnsi="Calibri"/>
                <w:color w:val="222222"/>
                <w:sz w:val="19"/>
              </w:rPr>
              <w:br/>
            </w:r>
            <w:r>
              <w:rPr>
                <w:rFonts w:ascii="Calibri" w:hAnsi="Calibri"/>
                <w:color w:val="222222"/>
                <w:sz w:val="19"/>
              </w:rPr>
              <w:lastRenderedPageBreak/>
              <w:t>(Tương quan theo s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 xml:space="preserve">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d</w:t>
            </w:r>
            <w:r>
              <w:rPr>
                <w:rFonts w:ascii="Calibri" w:hAnsi="Calibri"/>
                <w:color w:val="222222"/>
                <w:sz w:val="19"/>
              </w:rPr>
              <w:t>ạ</w:t>
            </w:r>
            <w:r>
              <w:rPr>
                <w:rFonts w:ascii="Calibri" w:hAnsi="Calibri"/>
                <w:color w:val="222222"/>
                <w:sz w:val="19"/>
              </w:rPr>
              <w:t>y)</w:t>
            </w:r>
          </w:p>
        </w:tc>
      </w:tr>
      <w:tr w:rsidR="00FD3EF0">
        <w:trPr>
          <w:jc w:val="center"/>
        </w:trPr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lastRenderedPageBreak/>
              <w:t>Cu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k</w:t>
            </w:r>
            <w:r>
              <w:rPr>
                <w:rFonts w:ascii="Calibri" w:hAnsi="Calibri"/>
                <w:color w:val="222222"/>
                <w:sz w:val="19"/>
              </w:rPr>
              <w:t>ỳ</w:t>
            </w:r>
            <w:r>
              <w:rPr>
                <w:rFonts w:ascii="Calibri" w:hAnsi="Calibri"/>
                <w:color w:val="222222"/>
                <w:sz w:val="19"/>
              </w:rPr>
              <w:t xml:space="preserve"> I (CK1)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Tu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18</w:t>
            </w:r>
            <w:r>
              <w:rPr>
                <w:rFonts w:ascii="Calibri" w:hAnsi="Calibri"/>
                <w:color w:val="222222"/>
                <w:sz w:val="19"/>
              </w:rPr>
              <w:br/>
              <w:t>(Ti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71–72)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60 phút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Toàn b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HK1 (B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 xml:space="preserve"> sung Hóa B6-7; Lí B17-20; Sinh B33-38)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35% Hóa : 33% Lí : 32% Sinh</w:t>
            </w:r>
            <w:r>
              <w:rPr>
                <w:rFonts w:ascii="Calibri" w:hAnsi="Calibri"/>
                <w:color w:val="222222"/>
                <w:sz w:val="19"/>
              </w:rPr>
              <w:br/>
              <w:t>(T</w:t>
            </w:r>
            <w:r>
              <w:rPr>
                <w:rFonts w:ascii="Calibri" w:hAnsi="Calibri"/>
                <w:color w:val="222222"/>
                <w:sz w:val="19"/>
              </w:rPr>
              <w:t>ỉ</w:t>
            </w:r>
            <w:r>
              <w:rPr>
                <w:rFonts w:ascii="Calibri" w:hAnsi="Calibri"/>
                <w:color w:val="222222"/>
                <w:sz w:val="19"/>
              </w:rPr>
              <w:t xml:space="preserve"> l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 xml:space="preserve"> bài chu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n toàn HK1)</w:t>
            </w:r>
          </w:p>
        </w:tc>
      </w:tr>
      <w:tr w:rsidR="00FD3EF0">
        <w:trPr>
          <w:jc w:val="center"/>
        </w:trPr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Gi</w:t>
            </w:r>
            <w:r>
              <w:rPr>
                <w:rFonts w:ascii="Calibri" w:hAnsi="Calibri"/>
                <w:color w:val="222222"/>
                <w:sz w:val="19"/>
              </w:rPr>
              <w:t>ữ</w:t>
            </w:r>
            <w:r>
              <w:rPr>
                <w:rFonts w:ascii="Calibri" w:hAnsi="Calibri"/>
                <w:color w:val="222222"/>
                <w:sz w:val="19"/>
              </w:rPr>
              <w:t>a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k</w:t>
            </w:r>
            <w:r>
              <w:rPr>
                <w:rFonts w:ascii="Calibri" w:hAnsi="Calibri"/>
                <w:color w:val="222222"/>
                <w:sz w:val="19"/>
              </w:rPr>
              <w:t>ỳ</w:t>
            </w:r>
            <w:r>
              <w:rPr>
                <w:rFonts w:ascii="Calibri" w:hAnsi="Calibri"/>
                <w:color w:val="222222"/>
                <w:sz w:val="19"/>
              </w:rPr>
              <w:t xml:space="preserve"> II (GK2)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Tu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26</w:t>
            </w:r>
            <w:r>
              <w:rPr>
                <w:rFonts w:ascii="Calibri" w:hAnsi="Calibri"/>
                <w:color w:val="222222"/>
                <w:sz w:val="19"/>
              </w:rPr>
              <w:br/>
              <w:t>(Ti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103–104)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60 phút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 xml:space="preserve">Bài 8–10 (Hóa), Bài 20–24 (Lí), Bài 39–42 </w:t>
            </w:r>
            <w:r>
              <w:rPr>
                <w:rFonts w:ascii="Calibri" w:hAnsi="Calibri"/>
                <w:color w:val="222222"/>
                <w:sz w:val="19"/>
              </w:rPr>
              <w:t>(Sinh)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35% Hóa : 35% Lí : 30% Sinh</w:t>
            </w:r>
            <w:r>
              <w:rPr>
                <w:rFonts w:ascii="Calibri" w:hAnsi="Calibri"/>
                <w:color w:val="222222"/>
                <w:sz w:val="19"/>
              </w:rPr>
              <w:br/>
              <w:t>(Bám sát PPCT gi</w:t>
            </w:r>
            <w:r>
              <w:rPr>
                <w:rFonts w:ascii="Calibri" w:hAnsi="Calibri"/>
                <w:color w:val="222222"/>
                <w:sz w:val="19"/>
              </w:rPr>
              <w:t>ữ</w:t>
            </w:r>
            <w:r>
              <w:rPr>
                <w:rFonts w:ascii="Calibri" w:hAnsi="Calibri"/>
                <w:color w:val="222222"/>
                <w:sz w:val="19"/>
              </w:rPr>
              <w:t>a HK2)</w:t>
            </w:r>
          </w:p>
        </w:tc>
      </w:tr>
      <w:tr w:rsidR="00FD3EF0">
        <w:trPr>
          <w:jc w:val="center"/>
        </w:trPr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Cu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c k</w:t>
            </w:r>
            <w:r>
              <w:rPr>
                <w:rFonts w:ascii="Calibri" w:hAnsi="Calibri"/>
                <w:color w:val="222222"/>
                <w:sz w:val="19"/>
              </w:rPr>
              <w:t>ỳ</w:t>
            </w:r>
            <w:r>
              <w:rPr>
                <w:rFonts w:ascii="Calibri" w:hAnsi="Calibri"/>
                <w:color w:val="222222"/>
                <w:sz w:val="19"/>
              </w:rPr>
              <w:t xml:space="preserve"> II (CK2)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Tu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34–35</w:t>
            </w:r>
            <w:r>
              <w:rPr>
                <w:rFonts w:ascii="Calibri" w:hAnsi="Calibri"/>
                <w:color w:val="222222"/>
                <w:sz w:val="19"/>
              </w:rPr>
              <w:br/>
              <w:t>(Ti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137–140)</w:t>
            </w:r>
          </w:p>
        </w:tc>
        <w:tc>
          <w:tcPr>
            <w:tcW w:w="1584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60 phút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Toàn b</w:t>
            </w:r>
            <w:r>
              <w:rPr>
                <w:rFonts w:ascii="Calibri" w:hAnsi="Calibri"/>
                <w:color w:val="222222"/>
                <w:sz w:val="19"/>
              </w:rPr>
              <w:t>ộ</w:t>
            </w:r>
            <w:r>
              <w:rPr>
                <w:rFonts w:ascii="Calibri" w:hAnsi="Calibri"/>
                <w:color w:val="222222"/>
                <w:sz w:val="19"/>
              </w:rPr>
              <w:t xml:space="preserve"> HK2 (Tr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ng tâm Hóa B11-12; Lí B25-29; Sinh B43-47)</w:t>
            </w:r>
          </w:p>
        </w:tc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32% Hóa : 34% Lí : 34% Sinh</w:t>
            </w:r>
            <w:r>
              <w:rPr>
                <w:rFonts w:ascii="Calibri" w:hAnsi="Calibri"/>
                <w:color w:val="222222"/>
                <w:sz w:val="19"/>
              </w:rPr>
              <w:br/>
              <w:t>(Cân b</w:t>
            </w:r>
            <w:r>
              <w:rPr>
                <w:rFonts w:ascii="Calibri" w:hAnsi="Calibri"/>
                <w:color w:val="222222"/>
                <w:sz w:val="19"/>
              </w:rPr>
              <w:t>ằ</w:t>
            </w:r>
            <w:r>
              <w:rPr>
                <w:rFonts w:ascii="Calibri" w:hAnsi="Calibri"/>
                <w:color w:val="222222"/>
                <w:sz w:val="19"/>
              </w:rPr>
              <w:t>ng t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ng h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p cu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i năm)</w:t>
            </w:r>
          </w:p>
        </w:tc>
      </w:tr>
    </w:tbl>
    <w:p w:rsidR="00FD3EF0" w:rsidRDefault="00FD3EF0">
      <w:pPr>
        <w:spacing w:after="160"/>
      </w:pPr>
    </w:p>
    <w:p w:rsidR="00FD3EF0" w:rsidRDefault="00E50D7E">
      <w:pPr>
        <w:pStyle w:val="Heading1"/>
        <w:spacing w:before="320" w:after="120"/>
      </w:pPr>
      <w:r>
        <w:rPr>
          <w:rFonts w:ascii="Calibri" w:hAnsi="Calibri"/>
          <w:color w:val="1B365D"/>
          <w:sz w:val="26"/>
        </w:rPr>
        <w:t>IV. MA TR</w:t>
      </w:r>
      <w:r>
        <w:rPr>
          <w:rFonts w:ascii="Calibri" w:hAnsi="Calibri"/>
          <w:color w:val="1B365D"/>
          <w:sz w:val="26"/>
        </w:rPr>
        <w:t>Ậ</w:t>
      </w:r>
      <w:r>
        <w:rPr>
          <w:rFonts w:ascii="Calibri" w:hAnsi="Calibri"/>
          <w:color w:val="1B365D"/>
          <w:sz w:val="26"/>
        </w:rPr>
        <w:t>N Đ</w:t>
      </w:r>
      <w:r>
        <w:rPr>
          <w:rFonts w:ascii="Calibri" w:hAnsi="Calibri"/>
          <w:color w:val="1B365D"/>
          <w:sz w:val="26"/>
        </w:rPr>
        <w:t>Ề</w:t>
      </w:r>
      <w:r>
        <w:rPr>
          <w:rFonts w:ascii="Calibri" w:hAnsi="Calibri"/>
          <w:color w:val="1B365D"/>
          <w:sz w:val="26"/>
        </w:rPr>
        <w:t xml:space="preserve"> KI</w:t>
      </w:r>
      <w:r>
        <w:rPr>
          <w:rFonts w:ascii="Calibri" w:hAnsi="Calibri"/>
          <w:color w:val="1B365D"/>
          <w:sz w:val="26"/>
        </w:rPr>
        <w:t>Ể</w:t>
      </w:r>
      <w:r>
        <w:rPr>
          <w:rFonts w:ascii="Calibri" w:hAnsi="Calibri"/>
          <w:color w:val="1B365D"/>
          <w:sz w:val="26"/>
        </w:rPr>
        <w:t>M TRA</w:t>
      </w:r>
      <w:r>
        <w:rPr>
          <w:rFonts w:ascii="Calibri" w:hAnsi="Calibri"/>
          <w:color w:val="1B365D"/>
          <w:sz w:val="26"/>
        </w:rPr>
        <w:t xml:space="preserve"> VÀ QUY Đ</w:t>
      </w:r>
      <w:r>
        <w:rPr>
          <w:rFonts w:ascii="Calibri" w:hAnsi="Calibri"/>
          <w:color w:val="1B365D"/>
          <w:sz w:val="26"/>
        </w:rPr>
        <w:t>Ị</w:t>
      </w:r>
      <w:r>
        <w:rPr>
          <w:rFonts w:ascii="Calibri" w:hAnsi="Calibri"/>
          <w:color w:val="1B365D"/>
          <w:sz w:val="26"/>
        </w:rPr>
        <w:t>NH M</w:t>
      </w:r>
      <w:r>
        <w:rPr>
          <w:rFonts w:ascii="Calibri" w:hAnsi="Calibri"/>
          <w:color w:val="1B365D"/>
          <w:sz w:val="26"/>
        </w:rPr>
        <w:t>Ứ</w:t>
      </w:r>
      <w:r>
        <w:rPr>
          <w:rFonts w:ascii="Calibri" w:hAnsi="Calibri"/>
          <w:color w:val="1B365D"/>
          <w:sz w:val="26"/>
        </w:rPr>
        <w:t>C Đ</w:t>
      </w:r>
      <w:r>
        <w:rPr>
          <w:rFonts w:ascii="Calibri" w:hAnsi="Calibri"/>
          <w:color w:val="1B365D"/>
          <w:sz w:val="26"/>
        </w:rPr>
        <w:t>Ộ</w:t>
      </w:r>
      <w:r>
        <w:rPr>
          <w:rFonts w:ascii="Calibri" w:hAnsi="Calibri"/>
          <w:color w:val="1B365D"/>
          <w:sz w:val="26"/>
        </w:rPr>
        <w:t xml:space="preserve"> NH</w:t>
      </w:r>
      <w:r>
        <w:rPr>
          <w:rFonts w:ascii="Calibri" w:hAnsi="Calibri"/>
          <w:color w:val="1B365D"/>
          <w:sz w:val="26"/>
        </w:rPr>
        <w:t>Ậ</w:t>
      </w:r>
      <w:r>
        <w:rPr>
          <w:rFonts w:ascii="Calibri" w:hAnsi="Calibri"/>
          <w:color w:val="1B365D"/>
          <w:sz w:val="26"/>
        </w:rPr>
        <w:t>N TH</w:t>
      </w:r>
      <w:r>
        <w:rPr>
          <w:rFonts w:ascii="Calibri" w:hAnsi="Calibri"/>
          <w:color w:val="1B365D"/>
          <w:sz w:val="26"/>
        </w:rPr>
        <w:t>Ứ</w:t>
      </w:r>
      <w:r>
        <w:rPr>
          <w:rFonts w:ascii="Calibri" w:hAnsi="Calibri"/>
          <w:color w:val="1B365D"/>
          <w:sz w:val="26"/>
        </w:rPr>
        <w:t>C</w:t>
      </w:r>
    </w:p>
    <w:p w:rsidR="00FD3EF0" w:rsidRDefault="00E50D7E">
      <w:pPr>
        <w:spacing w:after="120"/>
      </w:pPr>
      <w:r>
        <w:t>C</w:t>
      </w:r>
      <w:r>
        <w:t>ấ</w:t>
      </w:r>
      <w:r>
        <w:t>u trúc đ</w:t>
      </w:r>
      <w:r>
        <w:t>ề</w:t>
      </w:r>
      <w:r>
        <w:t xml:space="preserve"> ki</w:t>
      </w:r>
      <w:r>
        <w:t>ể</w:t>
      </w:r>
      <w:r>
        <w:t>m tra đ</w:t>
      </w:r>
      <w:r>
        <w:t>ị</w:t>
      </w:r>
      <w:r>
        <w:t>nh k</w:t>
      </w:r>
      <w:r>
        <w:t>ỳ</w:t>
      </w:r>
      <w:r>
        <w:t xml:space="preserve"> môn KHTN l</w:t>
      </w:r>
      <w:r>
        <w:t>ớ</w:t>
      </w:r>
      <w:r>
        <w:t>p 8 áp d</w:t>
      </w:r>
      <w:r>
        <w:t>ụ</w:t>
      </w:r>
      <w:r>
        <w:t>ng hình th</w:t>
      </w:r>
      <w:r>
        <w:t>ứ</w:t>
      </w:r>
      <w:r>
        <w:t>c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Tr</w:t>
      </w:r>
      <w:r>
        <w:t>ắ</w:t>
      </w:r>
      <w:r>
        <w:t>c nghi</w:t>
      </w:r>
      <w:r>
        <w:t>ệ</w:t>
      </w:r>
      <w:r>
        <w:t>m khách quan và T</w:t>
      </w:r>
      <w:r>
        <w:t>ự</w:t>
      </w:r>
      <w:r>
        <w:t xml:space="preserve"> lu</w:t>
      </w:r>
      <w:r>
        <w:t>ậ</w:t>
      </w:r>
      <w:r>
        <w:t>n. T</w:t>
      </w:r>
      <w:r>
        <w:t>ỉ</w:t>
      </w:r>
      <w:r>
        <w:t xml:space="preserve"> l</w:t>
      </w:r>
      <w:r>
        <w:t>ệ</w:t>
      </w:r>
      <w:r>
        <w:t xml:space="preserve"> phân b</w:t>
      </w:r>
      <w:r>
        <w:t>ổ</w:t>
      </w:r>
      <w:r>
        <w:t xml:space="preserve"> đi</w:t>
      </w:r>
      <w:r>
        <w:t>ể</w:t>
      </w:r>
      <w:r>
        <w:t>m s</w:t>
      </w:r>
      <w:r>
        <w:t>ố</w:t>
      </w:r>
      <w:r>
        <w:t xml:space="preserve"> và các c</w:t>
      </w:r>
      <w:r>
        <w:t>ấ</w:t>
      </w:r>
      <w:r>
        <w:t>p đ</w:t>
      </w:r>
      <w:r>
        <w:t>ộ</w:t>
      </w:r>
      <w:r>
        <w:t xml:space="preserve"> tư duy đư</w:t>
      </w:r>
      <w:r>
        <w:t>ợ</w:t>
      </w:r>
      <w:r>
        <w:t>c quy đ</w:t>
      </w:r>
      <w:r>
        <w:t>ị</w:t>
      </w:r>
      <w:r>
        <w:t>nh chu</w:t>
      </w:r>
      <w:r>
        <w:t>ẩ</w:t>
      </w:r>
      <w:r>
        <w:t>n hóa như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1872"/>
        <w:gridCol w:w="3600"/>
      </w:tblGrid>
      <w:tr w:rsidR="00FD3EF0">
        <w:trPr>
          <w:jc w:val="center"/>
        </w:trPr>
        <w:tc>
          <w:tcPr>
            <w:tcW w:w="216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</w:t>
            </w:r>
            <w:r>
              <w:rPr>
                <w:rFonts w:ascii="Calibri" w:hAnsi="Calibri"/>
                <w:b/>
                <w:color w:val="FFFFFF"/>
                <w:sz w:val="19"/>
              </w:rPr>
              <w:t>ứ</w:t>
            </w:r>
            <w:r>
              <w:rPr>
                <w:rFonts w:ascii="Calibri" w:hAnsi="Calibri"/>
                <w:b/>
                <w:color w:val="FFFFFF"/>
                <w:sz w:val="19"/>
              </w:rPr>
              <w:t>c đ</w:t>
            </w:r>
            <w:r>
              <w:rPr>
                <w:rFonts w:ascii="Calibri" w:hAnsi="Calibri"/>
                <w:b/>
                <w:color w:val="FFFFFF"/>
                <w:sz w:val="19"/>
              </w:rPr>
              <w:t>ộ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nh</w:t>
            </w:r>
            <w:r>
              <w:rPr>
                <w:rFonts w:ascii="Calibri" w:hAnsi="Calibri"/>
                <w:b/>
                <w:color w:val="FFFFFF"/>
                <w:sz w:val="19"/>
              </w:rPr>
              <w:t>ậ</w:t>
            </w:r>
            <w:r>
              <w:rPr>
                <w:rFonts w:ascii="Calibri" w:hAnsi="Calibri"/>
                <w:b/>
                <w:color w:val="FFFFFF"/>
                <w:sz w:val="19"/>
              </w:rPr>
              <w:t>n th</w:t>
            </w:r>
            <w:r>
              <w:rPr>
                <w:rFonts w:ascii="Calibri" w:hAnsi="Calibri"/>
                <w:b/>
                <w:color w:val="FFFFFF"/>
                <w:sz w:val="19"/>
              </w:rPr>
              <w:t>ứ</w:t>
            </w: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  <w:tc>
          <w:tcPr>
            <w:tcW w:w="1728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</w:t>
            </w:r>
            <w:r>
              <w:rPr>
                <w:rFonts w:ascii="Calibri" w:hAnsi="Calibri"/>
                <w:b/>
                <w:color w:val="FFFFFF"/>
                <w:sz w:val="19"/>
              </w:rPr>
              <w:t>ỷ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l</w:t>
            </w:r>
            <w:r>
              <w:rPr>
                <w:rFonts w:ascii="Calibri" w:hAnsi="Calibri"/>
                <w:b/>
                <w:color w:val="FFFFFF"/>
                <w:sz w:val="19"/>
              </w:rPr>
              <w:t>ệ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đi</w:t>
            </w:r>
            <w:r>
              <w:rPr>
                <w:rFonts w:ascii="Calibri" w:hAnsi="Calibri"/>
                <w:b/>
                <w:color w:val="FFFFFF"/>
                <w:sz w:val="19"/>
              </w:rPr>
              <w:t>ể</w:t>
            </w:r>
            <w:r>
              <w:rPr>
                <w:rFonts w:ascii="Calibri" w:hAnsi="Calibri"/>
                <w:b/>
                <w:color w:val="FFFFFF"/>
                <w:sz w:val="19"/>
              </w:rPr>
              <w:t>m</w:t>
            </w:r>
          </w:p>
        </w:tc>
        <w:tc>
          <w:tcPr>
            <w:tcW w:w="1872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Hình th</w:t>
            </w:r>
            <w:r>
              <w:rPr>
                <w:rFonts w:ascii="Calibri" w:hAnsi="Calibri"/>
                <w:b/>
                <w:color w:val="FFFFFF"/>
                <w:sz w:val="19"/>
              </w:rPr>
              <w:t>ứ</w:t>
            </w:r>
            <w:r>
              <w:rPr>
                <w:rFonts w:ascii="Calibri" w:hAnsi="Calibri"/>
                <w:b/>
                <w:color w:val="FFFFFF"/>
                <w:sz w:val="19"/>
              </w:rPr>
              <w:t>c th</w:t>
            </w:r>
            <w:r>
              <w:rPr>
                <w:rFonts w:ascii="Calibri" w:hAnsi="Calibri"/>
                <w:b/>
                <w:color w:val="FFFFFF"/>
                <w:sz w:val="19"/>
              </w:rPr>
              <w:t>ể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hi</w:t>
            </w:r>
            <w:r>
              <w:rPr>
                <w:rFonts w:ascii="Calibri" w:hAnsi="Calibri"/>
                <w:b/>
                <w:color w:val="FFFFFF"/>
                <w:sz w:val="19"/>
              </w:rPr>
              <w:t>ệ</w:t>
            </w:r>
            <w:r>
              <w:rPr>
                <w:rFonts w:ascii="Calibri" w:hAnsi="Calibri"/>
                <w:b/>
                <w:color w:val="FFFFFF"/>
                <w:sz w:val="19"/>
              </w:rPr>
              <w:t>n</w:t>
            </w:r>
          </w:p>
        </w:tc>
        <w:tc>
          <w:tcPr>
            <w:tcW w:w="3600" w:type="dxa"/>
            <w:tcBorders>
              <w:top w:val="single" w:sz="4" w:space="0" w:color="1B365D"/>
              <w:left w:val="single" w:sz="4" w:space="0" w:color="E0E0E0"/>
              <w:bottom w:val="single" w:sz="12" w:space="0" w:color="1B365D"/>
              <w:right w:val="single" w:sz="4" w:space="0" w:color="E0E0E0"/>
            </w:tcBorders>
            <w:shd w:val="clear" w:color="auto" w:fill="1B365D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Mô t</w:t>
            </w:r>
            <w:r>
              <w:rPr>
                <w:rFonts w:ascii="Calibri" w:hAnsi="Calibri"/>
                <w:b/>
                <w:color w:val="FFFFFF"/>
                <w:sz w:val="19"/>
              </w:rPr>
              <w:t>ả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yêu c</w:t>
            </w:r>
            <w:r>
              <w:rPr>
                <w:rFonts w:ascii="Calibri" w:hAnsi="Calibri"/>
                <w:b/>
                <w:color w:val="FFFFFF"/>
                <w:sz w:val="19"/>
              </w:rPr>
              <w:t>ầ</w:t>
            </w:r>
            <w:r>
              <w:rPr>
                <w:rFonts w:ascii="Calibri" w:hAnsi="Calibri"/>
                <w:b/>
                <w:color w:val="FFFFFF"/>
                <w:sz w:val="19"/>
              </w:rPr>
              <w:t>u năng l</w:t>
            </w:r>
            <w:r>
              <w:rPr>
                <w:rFonts w:ascii="Calibri" w:hAnsi="Calibri"/>
                <w:b/>
                <w:color w:val="FFFFFF"/>
                <w:sz w:val="19"/>
              </w:rPr>
              <w:t>ự</w:t>
            </w:r>
            <w:r>
              <w:rPr>
                <w:rFonts w:ascii="Calibri" w:hAnsi="Calibri"/>
                <w:b/>
                <w:color w:val="FFFFFF"/>
                <w:sz w:val="19"/>
              </w:rPr>
              <w:t>c</w:t>
            </w:r>
          </w:p>
        </w:tc>
      </w:tr>
      <w:tr w:rsidR="00FD3EF0">
        <w:trPr>
          <w:jc w:val="center"/>
        </w:trPr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1. Nh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bi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</w:t>
            </w:r>
          </w:p>
        </w:tc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40% (4.0 đi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m)</w:t>
            </w:r>
          </w:p>
        </w:tc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nghi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nhi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>u l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a ch</w:t>
            </w:r>
            <w:r>
              <w:rPr>
                <w:rFonts w:ascii="Calibri" w:hAnsi="Calibri"/>
                <w:color w:val="222222"/>
                <w:sz w:val="19"/>
              </w:rPr>
              <w:t>ọ</w:t>
            </w:r>
            <w:r>
              <w:rPr>
                <w:rFonts w:ascii="Calibri" w:hAnsi="Calibri"/>
                <w:color w:val="222222"/>
                <w:sz w:val="19"/>
              </w:rPr>
              <w:t>n / Tr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nghi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Đúng-Sai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Nh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bi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t, nêu tên, phát bi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 đúng các đ</w:t>
            </w:r>
            <w:r>
              <w:rPr>
                <w:rFonts w:ascii="Calibri" w:hAnsi="Calibri"/>
                <w:color w:val="222222"/>
                <w:sz w:val="19"/>
              </w:rPr>
              <w:t>ị</w:t>
            </w:r>
            <w:r>
              <w:rPr>
                <w:rFonts w:ascii="Calibri" w:hAnsi="Calibri"/>
                <w:color w:val="222222"/>
                <w:sz w:val="19"/>
              </w:rPr>
              <w:t>nh nghĩa, khái ni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m, công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c, quy t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an toàn.</w:t>
            </w:r>
          </w:p>
        </w:tc>
      </w:tr>
      <w:tr w:rsidR="00FD3EF0">
        <w:trPr>
          <w:jc w:val="center"/>
        </w:trPr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2. Thông hi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u</w:t>
            </w:r>
          </w:p>
        </w:tc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30% (3.0 đi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m)</w:t>
            </w:r>
          </w:p>
        </w:tc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nghi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Đúng-Sai / Tr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 </w:t>
            </w:r>
            <w:r>
              <w:rPr>
                <w:rFonts w:ascii="Calibri" w:hAnsi="Calibri"/>
                <w:color w:val="222222"/>
                <w:sz w:val="19"/>
              </w:rPr>
              <w:t>l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 ng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n / T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lu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ng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i thích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ng, so sánh, phân bi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t, tính toán đơn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n theo công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tr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p.</w:t>
            </w:r>
          </w:p>
        </w:tc>
      </w:tr>
      <w:tr w:rsidR="00FD3EF0">
        <w:trPr>
          <w:jc w:val="center"/>
        </w:trPr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3.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</w:t>
            </w:r>
          </w:p>
        </w:tc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20% (2.0 đi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m)</w:t>
            </w:r>
          </w:p>
        </w:tc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lu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/ Tr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c nghi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 tr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 xml:space="preserve"> l</w:t>
            </w:r>
            <w:r>
              <w:rPr>
                <w:rFonts w:ascii="Calibri" w:hAnsi="Calibri"/>
                <w:color w:val="222222"/>
                <w:sz w:val="19"/>
              </w:rPr>
              <w:t>ờ</w:t>
            </w:r>
            <w:r>
              <w:rPr>
                <w:rFonts w:ascii="Calibri" w:hAnsi="Calibri"/>
                <w:color w:val="222222"/>
                <w:sz w:val="19"/>
              </w:rPr>
              <w:t>i ng</w:t>
            </w:r>
            <w:r>
              <w:rPr>
                <w:rFonts w:ascii="Calibri" w:hAnsi="Calibri"/>
                <w:color w:val="222222"/>
                <w:sz w:val="19"/>
              </w:rPr>
              <w:t>ắ</w:t>
            </w:r>
            <w:r>
              <w:rPr>
                <w:rFonts w:ascii="Calibri" w:hAnsi="Calibri"/>
                <w:color w:val="222222"/>
                <w:sz w:val="19"/>
              </w:rPr>
              <w:t>n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ki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i bài t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p t</w:t>
            </w:r>
            <w:r>
              <w:rPr>
                <w:rFonts w:ascii="Calibri" w:hAnsi="Calibri"/>
                <w:color w:val="222222"/>
                <w:sz w:val="19"/>
              </w:rPr>
              <w:t>ổ</w:t>
            </w:r>
            <w:r>
              <w:rPr>
                <w:rFonts w:ascii="Calibri" w:hAnsi="Calibri"/>
                <w:color w:val="222222"/>
                <w:sz w:val="19"/>
              </w:rPr>
              <w:t>ng h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p,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i thích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n tư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ng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, l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p kh</w:t>
            </w:r>
            <w:r>
              <w:rPr>
                <w:rFonts w:ascii="Calibri" w:hAnsi="Calibri"/>
                <w:color w:val="222222"/>
                <w:sz w:val="19"/>
              </w:rPr>
              <w:t>ẩ</w:t>
            </w:r>
            <w:r>
              <w:rPr>
                <w:rFonts w:ascii="Calibri" w:hAnsi="Calibri"/>
                <w:color w:val="222222"/>
                <w:sz w:val="19"/>
              </w:rPr>
              <w:t>u</w:t>
            </w:r>
            <w:r>
              <w:rPr>
                <w:rFonts w:ascii="Calibri" w:hAnsi="Calibri"/>
                <w:color w:val="222222"/>
                <w:sz w:val="19"/>
              </w:rPr>
              <w:t xml:space="preserve"> ph</w:t>
            </w:r>
            <w:r>
              <w:rPr>
                <w:rFonts w:ascii="Calibri" w:hAnsi="Calibri"/>
                <w:color w:val="222222"/>
                <w:sz w:val="19"/>
              </w:rPr>
              <w:t>ầ</w:t>
            </w:r>
            <w:r>
              <w:rPr>
                <w:rFonts w:ascii="Calibri" w:hAnsi="Calibri"/>
                <w:color w:val="222222"/>
                <w:sz w:val="19"/>
              </w:rPr>
              <w:t>n ăn, tính 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u su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t.</w:t>
            </w:r>
          </w:p>
        </w:tc>
      </w:tr>
      <w:tr w:rsidR="00FD3EF0">
        <w:trPr>
          <w:jc w:val="center"/>
        </w:trPr>
        <w:tc>
          <w:tcPr>
            <w:tcW w:w="216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4. V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d</w:t>
            </w:r>
            <w:r>
              <w:rPr>
                <w:rFonts w:ascii="Calibri" w:hAnsi="Calibri"/>
                <w:color w:val="222222"/>
                <w:sz w:val="19"/>
              </w:rPr>
              <w:t>ụ</w:t>
            </w:r>
            <w:r>
              <w:rPr>
                <w:rFonts w:ascii="Calibri" w:hAnsi="Calibri"/>
                <w:color w:val="222222"/>
                <w:sz w:val="19"/>
              </w:rPr>
              <w:t>ng cao</w:t>
            </w:r>
          </w:p>
        </w:tc>
        <w:tc>
          <w:tcPr>
            <w:tcW w:w="1728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9"/>
              </w:rPr>
              <w:t>10% (1.0 đi</w:t>
            </w:r>
            <w:r>
              <w:rPr>
                <w:rFonts w:ascii="Calibri" w:hAnsi="Calibri"/>
                <w:color w:val="222222"/>
                <w:sz w:val="19"/>
              </w:rPr>
              <w:t>ể</w:t>
            </w:r>
            <w:r>
              <w:rPr>
                <w:rFonts w:ascii="Calibri" w:hAnsi="Calibri"/>
                <w:color w:val="222222"/>
                <w:sz w:val="19"/>
              </w:rPr>
              <w:t>m)</w:t>
            </w:r>
          </w:p>
        </w:tc>
        <w:tc>
          <w:tcPr>
            <w:tcW w:w="1872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T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 xml:space="preserve"> lu</w:t>
            </w:r>
            <w:r>
              <w:rPr>
                <w:rFonts w:ascii="Calibri" w:hAnsi="Calibri"/>
                <w:color w:val="222222"/>
                <w:sz w:val="19"/>
              </w:rPr>
              <w:t>ậ</w:t>
            </w:r>
            <w:r>
              <w:rPr>
                <w:rFonts w:ascii="Calibri" w:hAnsi="Calibri"/>
                <w:color w:val="222222"/>
                <w:sz w:val="19"/>
              </w:rPr>
              <w:t>n nâng cao</w:t>
            </w:r>
          </w:p>
        </w:tc>
        <w:tc>
          <w:tcPr>
            <w:tcW w:w="3600" w:type="dxa"/>
            <w:tcBorders>
              <w:top w:val="single" w:sz="4" w:space="0" w:color="E8ECEF"/>
              <w:left w:val="single" w:sz="4" w:space="0" w:color="E8ECEF"/>
              <w:bottom w:val="single" w:sz="4" w:space="0" w:color="E8ECEF"/>
              <w:right w:val="single" w:sz="4" w:space="0" w:color="E8ECEF"/>
            </w:tcBorders>
            <w:shd w:val="clear" w:color="auto" w:fill="F9FBF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D3EF0" w:rsidRDefault="00E50D7E">
            <w:pPr>
              <w:spacing w:after="0"/>
            </w:pPr>
            <w:r>
              <w:rPr>
                <w:rFonts w:ascii="Calibri" w:hAnsi="Calibri"/>
                <w:color w:val="222222"/>
                <w:sz w:val="19"/>
              </w:rPr>
              <w:t>Đ</w:t>
            </w:r>
            <w:r>
              <w:rPr>
                <w:rFonts w:ascii="Calibri" w:hAnsi="Calibri"/>
                <w:color w:val="222222"/>
                <w:sz w:val="19"/>
              </w:rPr>
              <w:t>ề</w:t>
            </w:r>
            <w:r>
              <w:rPr>
                <w:rFonts w:ascii="Calibri" w:hAnsi="Calibri"/>
                <w:color w:val="222222"/>
                <w:sz w:val="19"/>
              </w:rPr>
              <w:t xml:space="preserve"> xu</w:t>
            </w:r>
            <w:r>
              <w:rPr>
                <w:rFonts w:ascii="Calibri" w:hAnsi="Calibri"/>
                <w:color w:val="222222"/>
                <w:sz w:val="19"/>
              </w:rPr>
              <w:t>ấ</w:t>
            </w:r>
            <w:r>
              <w:rPr>
                <w:rFonts w:ascii="Calibri" w:hAnsi="Calibri"/>
                <w:color w:val="222222"/>
                <w:sz w:val="19"/>
              </w:rPr>
              <w:t>t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i pháp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ti</w:t>
            </w:r>
            <w:r>
              <w:rPr>
                <w:rFonts w:ascii="Calibri" w:hAnsi="Calibri"/>
                <w:color w:val="222222"/>
                <w:sz w:val="19"/>
              </w:rPr>
              <w:t>ễ</w:t>
            </w:r>
            <w:r>
              <w:rPr>
                <w:rFonts w:ascii="Calibri" w:hAnsi="Calibri"/>
                <w:color w:val="222222"/>
                <w:sz w:val="19"/>
              </w:rPr>
              <w:t>n, thi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k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 xml:space="preserve"> thí nghi</w:t>
            </w:r>
            <w:r>
              <w:rPr>
                <w:rFonts w:ascii="Calibri" w:hAnsi="Calibri"/>
                <w:color w:val="222222"/>
                <w:sz w:val="19"/>
              </w:rPr>
              <w:t>ệ</w:t>
            </w:r>
            <w:r>
              <w:rPr>
                <w:rFonts w:ascii="Calibri" w:hAnsi="Calibri"/>
                <w:color w:val="222222"/>
                <w:sz w:val="19"/>
              </w:rPr>
              <w:t>m, tích h</w:t>
            </w:r>
            <w:r>
              <w:rPr>
                <w:rFonts w:ascii="Calibri" w:hAnsi="Calibri"/>
                <w:color w:val="222222"/>
                <w:sz w:val="19"/>
              </w:rPr>
              <w:t>ợ</w:t>
            </w:r>
            <w:r>
              <w:rPr>
                <w:rFonts w:ascii="Calibri" w:hAnsi="Calibri"/>
                <w:color w:val="222222"/>
                <w:sz w:val="19"/>
              </w:rPr>
              <w:t>p ki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n th</w:t>
            </w:r>
            <w:r>
              <w:rPr>
                <w:rFonts w:ascii="Calibri" w:hAnsi="Calibri"/>
                <w:color w:val="222222"/>
                <w:sz w:val="19"/>
              </w:rPr>
              <w:t>ứ</w:t>
            </w:r>
            <w:r>
              <w:rPr>
                <w:rFonts w:ascii="Calibri" w:hAnsi="Calibri"/>
                <w:color w:val="222222"/>
                <w:sz w:val="19"/>
              </w:rPr>
              <w:t>c liên môn, gi</w:t>
            </w:r>
            <w:r>
              <w:rPr>
                <w:rFonts w:ascii="Calibri" w:hAnsi="Calibri"/>
                <w:color w:val="222222"/>
                <w:sz w:val="19"/>
              </w:rPr>
              <w:t>ả</w:t>
            </w:r>
            <w:r>
              <w:rPr>
                <w:rFonts w:ascii="Calibri" w:hAnsi="Calibri"/>
                <w:color w:val="222222"/>
                <w:sz w:val="19"/>
              </w:rPr>
              <w:t>i quy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t tình hu</w:t>
            </w:r>
            <w:r>
              <w:rPr>
                <w:rFonts w:ascii="Calibri" w:hAnsi="Calibri"/>
                <w:color w:val="222222"/>
                <w:sz w:val="19"/>
              </w:rPr>
              <w:t>ố</w:t>
            </w:r>
            <w:r>
              <w:rPr>
                <w:rFonts w:ascii="Calibri" w:hAnsi="Calibri"/>
                <w:color w:val="222222"/>
                <w:sz w:val="19"/>
              </w:rPr>
              <w:t>ng th</w:t>
            </w:r>
            <w:r>
              <w:rPr>
                <w:rFonts w:ascii="Calibri" w:hAnsi="Calibri"/>
                <w:color w:val="222222"/>
                <w:sz w:val="19"/>
              </w:rPr>
              <w:t>ự</w:t>
            </w:r>
            <w:r>
              <w:rPr>
                <w:rFonts w:ascii="Calibri" w:hAnsi="Calibri"/>
                <w:color w:val="222222"/>
                <w:sz w:val="19"/>
              </w:rPr>
              <w:t>c t</w:t>
            </w:r>
            <w:r>
              <w:rPr>
                <w:rFonts w:ascii="Calibri" w:hAnsi="Calibri"/>
                <w:color w:val="222222"/>
                <w:sz w:val="19"/>
              </w:rPr>
              <w:t>ế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</w:tbl>
    <w:p w:rsidR="00FD3EF0" w:rsidRDefault="00FD3EF0">
      <w:pPr>
        <w:spacing w:after="120"/>
      </w:pPr>
    </w:p>
    <w:p w:rsidR="00FD3EF0" w:rsidRDefault="00E50D7E">
      <w:pPr>
        <w:spacing w:after="80"/>
      </w:pPr>
      <w:r>
        <w:rPr>
          <w:b/>
        </w:rPr>
        <w:t>C</w:t>
      </w:r>
      <w:r>
        <w:rPr>
          <w:b/>
        </w:rPr>
        <w:t>ấ</w:t>
      </w:r>
      <w:r>
        <w:rPr>
          <w:b/>
        </w:rPr>
        <w:t>u trúc đ</w:t>
      </w:r>
      <w:r>
        <w:rPr>
          <w:b/>
        </w:rPr>
        <w:t>ị</w:t>
      </w:r>
      <w:r>
        <w:rPr>
          <w:b/>
        </w:rPr>
        <w:t>nh d</w:t>
      </w:r>
      <w:r>
        <w:rPr>
          <w:b/>
        </w:rPr>
        <w:t>ạ</w:t>
      </w:r>
      <w:r>
        <w:rPr>
          <w:b/>
        </w:rPr>
        <w:t>ng câu h</w:t>
      </w:r>
      <w:r>
        <w:rPr>
          <w:b/>
        </w:rPr>
        <w:t>ỏ</w:t>
      </w:r>
      <w:r>
        <w:rPr>
          <w:b/>
        </w:rPr>
        <w:t>i tr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 hi</w:t>
      </w:r>
      <w:r>
        <w:rPr>
          <w:b/>
        </w:rPr>
        <w:t>ệ</w:t>
      </w:r>
      <w:r>
        <w:rPr>
          <w:b/>
        </w:rPr>
        <w:t>n đ</w:t>
      </w:r>
      <w:r>
        <w:rPr>
          <w:b/>
        </w:rPr>
        <w:t>ạ</w:t>
      </w:r>
      <w:r>
        <w:rPr>
          <w:b/>
        </w:rPr>
        <w:t xml:space="preserve">i (Theo Công văn </w:t>
      </w:r>
      <w:r>
        <w:rPr>
          <w:b/>
        </w:rPr>
        <w:t>984/SGDĐT):</w:t>
      </w:r>
    </w:p>
    <w:p w:rsidR="00FD3EF0" w:rsidRDefault="00E50D7E">
      <w:pPr>
        <w:pStyle w:val="ListBullet"/>
        <w:spacing w:after="40"/>
      </w:pPr>
      <w:r>
        <w:rPr>
          <w:rFonts w:ascii="Calibri" w:hAnsi="Calibri"/>
          <w:b/>
          <w:color w:val="1B365D"/>
          <w:sz w:val="19"/>
        </w:rPr>
        <w:t>Ph</w:t>
      </w:r>
      <w:r>
        <w:rPr>
          <w:rFonts w:ascii="Calibri" w:hAnsi="Calibri"/>
          <w:b/>
          <w:color w:val="1B365D"/>
          <w:sz w:val="19"/>
        </w:rPr>
        <w:t>ầ</w:t>
      </w:r>
      <w:r>
        <w:rPr>
          <w:rFonts w:ascii="Calibri" w:hAnsi="Calibri"/>
          <w:b/>
          <w:color w:val="1B365D"/>
          <w:sz w:val="19"/>
        </w:rPr>
        <w:t>n I. Tr</w:t>
      </w:r>
      <w:r>
        <w:rPr>
          <w:rFonts w:ascii="Calibri" w:hAnsi="Calibri"/>
          <w:b/>
          <w:color w:val="1B365D"/>
          <w:sz w:val="19"/>
        </w:rPr>
        <w:t>ắ</w:t>
      </w:r>
      <w:r>
        <w:rPr>
          <w:rFonts w:ascii="Calibri" w:hAnsi="Calibri"/>
          <w:b/>
          <w:color w:val="1B365D"/>
          <w:sz w:val="19"/>
        </w:rPr>
        <w:t>c nghi</w:t>
      </w:r>
      <w:r>
        <w:rPr>
          <w:rFonts w:ascii="Calibri" w:hAnsi="Calibri"/>
          <w:b/>
          <w:color w:val="1B365D"/>
          <w:sz w:val="19"/>
        </w:rPr>
        <w:t>ệ</w:t>
      </w:r>
      <w:r>
        <w:rPr>
          <w:rFonts w:ascii="Calibri" w:hAnsi="Calibri"/>
          <w:b/>
          <w:color w:val="1B365D"/>
          <w:sz w:val="19"/>
        </w:rPr>
        <w:t>m nhi</w:t>
      </w:r>
      <w:r>
        <w:rPr>
          <w:rFonts w:ascii="Calibri" w:hAnsi="Calibri"/>
          <w:b/>
          <w:color w:val="1B365D"/>
          <w:sz w:val="19"/>
        </w:rPr>
        <w:t>ề</w:t>
      </w:r>
      <w:r>
        <w:rPr>
          <w:rFonts w:ascii="Calibri" w:hAnsi="Calibri"/>
          <w:b/>
          <w:color w:val="1B365D"/>
          <w:sz w:val="19"/>
        </w:rPr>
        <w:t>u l</w:t>
      </w:r>
      <w:r>
        <w:rPr>
          <w:rFonts w:ascii="Calibri" w:hAnsi="Calibri"/>
          <w:b/>
          <w:color w:val="1B365D"/>
          <w:sz w:val="19"/>
        </w:rPr>
        <w:t>ự</w:t>
      </w:r>
      <w:r>
        <w:rPr>
          <w:rFonts w:ascii="Calibri" w:hAnsi="Calibri"/>
          <w:b/>
          <w:color w:val="1B365D"/>
          <w:sz w:val="19"/>
        </w:rPr>
        <w:t>a ch</w:t>
      </w:r>
      <w:r>
        <w:rPr>
          <w:rFonts w:ascii="Calibri" w:hAnsi="Calibri"/>
          <w:b/>
          <w:color w:val="1B365D"/>
          <w:sz w:val="19"/>
        </w:rPr>
        <w:t>ọ</w:t>
      </w:r>
      <w:r>
        <w:rPr>
          <w:rFonts w:ascii="Calibri" w:hAnsi="Calibri"/>
          <w:b/>
          <w:color w:val="1B365D"/>
          <w:sz w:val="19"/>
        </w:rPr>
        <w:t xml:space="preserve">n: </w:t>
      </w:r>
      <w:r>
        <w:rPr>
          <w:rFonts w:ascii="Calibri" w:hAnsi="Calibri"/>
          <w:color w:val="222222"/>
          <w:sz w:val="19"/>
        </w:rPr>
        <w:t>G</w:t>
      </w:r>
      <w:r>
        <w:rPr>
          <w:rFonts w:ascii="Calibri" w:hAnsi="Calibri"/>
          <w:color w:val="222222"/>
          <w:sz w:val="19"/>
        </w:rPr>
        <w:t>ồ</w:t>
      </w:r>
      <w:r>
        <w:rPr>
          <w:rFonts w:ascii="Calibri" w:hAnsi="Calibri"/>
          <w:color w:val="222222"/>
          <w:sz w:val="19"/>
        </w:rPr>
        <w:t>m các câu h</w:t>
      </w:r>
      <w:r>
        <w:rPr>
          <w:rFonts w:ascii="Calibri" w:hAnsi="Calibri"/>
          <w:color w:val="222222"/>
          <w:sz w:val="19"/>
        </w:rPr>
        <w:t>ỏ</w:t>
      </w:r>
      <w:r>
        <w:rPr>
          <w:rFonts w:ascii="Calibri" w:hAnsi="Calibri"/>
          <w:color w:val="222222"/>
          <w:sz w:val="19"/>
        </w:rPr>
        <w:t>i 4 l</w:t>
      </w:r>
      <w:r>
        <w:rPr>
          <w:rFonts w:ascii="Calibri" w:hAnsi="Calibri"/>
          <w:color w:val="222222"/>
          <w:sz w:val="19"/>
        </w:rPr>
        <w:t>ự</w:t>
      </w:r>
      <w:r>
        <w:rPr>
          <w:rFonts w:ascii="Calibri" w:hAnsi="Calibri"/>
          <w:color w:val="222222"/>
          <w:sz w:val="19"/>
        </w:rPr>
        <w:t>a ch</w:t>
      </w:r>
      <w:r>
        <w:rPr>
          <w:rFonts w:ascii="Calibri" w:hAnsi="Calibri"/>
          <w:color w:val="222222"/>
          <w:sz w:val="19"/>
        </w:rPr>
        <w:t>ọ</w:t>
      </w:r>
      <w:r>
        <w:rPr>
          <w:rFonts w:ascii="Calibri" w:hAnsi="Calibri"/>
          <w:color w:val="222222"/>
          <w:sz w:val="19"/>
        </w:rPr>
        <w:t>n (ch</w:t>
      </w:r>
      <w:r>
        <w:rPr>
          <w:rFonts w:ascii="Calibri" w:hAnsi="Calibri"/>
          <w:color w:val="222222"/>
          <w:sz w:val="19"/>
        </w:rPr>
        <w:t>ọ</w:t>
      </w:r>
      <w:r>
        <w:rPr>
          <w:rFonts w:ascii="Calibri" w:hAnsi="Calibri"/>
          <w:color w:val="222222"/>
          <w:sz w:val="19"/>
        </w:rPr>
        <w:t>n 1 đáp án đúng), m</w:t>
      </w:r>
      <w:r>
        <w:rPr>
          <w:rFonts w:ascii="Calibri" w:hAnsi="Calibri"/>
          <w:color w:val="222222"/>
          <w:sz w:val="19"/>
        </w:rPr>
        <w:t>ỗ</w:t>
      </w:r>
      <w:r>
        <w:rPr>
          <w:rFonts w:ascii="Calibri" w:hAnsi="Calibri"/>
          <w:color w:val="222222"/>
          <w:sz w:val="19"/>
        </w:rPr>
        <w:t>i câu 0,25 đi</w:t>
      </w:r>
      <w:r>
        <w:rPr>
          <w:rFonts w:ascii="Calibri" w:hAnsi="Calibri"/>
          <w:color w:val="222222"/>
          <w:sz w:val="19"/>
        </w:rPr>
        <w:t>ể</w:t>
      </w:r>
      <w:r>
        <w:rPr>
          <w:rFonts w:ascii="Calibri" w:hAnsi="Calibri"/>
          <w:color w:val="222222"/>
          <w:sz w:val="19"/>
        </w:rPr>
        <w:t>m.</w:t>
      </w:r>
    </w:p>
    <w:p w:rsidR="00FD3EF0" w:rsidRDefault="00E50D7E">
      <w:pPr>
        <w:pStyle w:val="ListBullet"/>
        <w:spacing w:after="40"/>
      </w:pPr>
      <w:r>
        <w:rPr>
          <w:rFonts w:ascii="Calibri" w:hAnsi="Calibri"/>
          <w:b/>
          <w:color w:val="1B365D"/>
          <w:sz w:val="19"/>
        </w:rPr>
        <w:t>Ph</w:t>
      </w:r>
      <w:r>
        <w:rPr>
          <w:rFonts w:ascii="Calibri" w:hAnsi="Calibri"/>
          <w:b/>
          <w:color w:val="1B365D"/>
          <w:sz w:val="19"/>
        </w:rPr>
        <w:t>ầ</w:t>
      </w:r>
      <w:r>
        <w:rPr>
          <w:rFonts w:ascii="Calibri" w:hAnsi="Calibri"/>
          <w:b/>
          <w:color w:val="1B365D"/>
          <w:sz w:val="19"/>
        </w:rPr>
        <w:t>n II. Tr</w:t>
      </w:r>
      <w:r>
        <w:rPr>
          <w:rFonts w:ascii="Calibri" w:hAnsi="Calibri"/>
          <w:b/>
          <w:color w:val="1B365D"/>
          <w:sz w:val="19"/>
        </w:rPr>
        <w:t>ắ</w:t>
      </w:r>
      <w:r>
        <w:rPr>
          <w:rFonts w:ascii="Calibri" w:hAnsi="Calibri"/>
          <w:b/>
          <w:color w:val="1B365D"/>
          <w:sz w:val="19"/>
        </w:rPr>
        <w:t>c nghi</w:t>
      </w:r>
      <w:r>
        <w:rPr>
          <w:rFonts w:ascii="Calibri" w:hAnsi="Calibri"/>
          <w:b/>
          <w:color w:val="1B365D"/>
          <w:sz w:val="19"/>
        </w:rPr>
        <w:t>ệ</w:t>
      </w:r>
      <w:r>
        <w:rPr>
          <w:rFonts w:ascii="Calibri" w:hAnsi="Calibri"/>
          <w:b/>
          <w:color w:val="1B365D"/>
          <w:sz w:val="19"/>
        </w:rPr>
        <w:t xml:space="preserve">m Đúng/Sai: </w:t>
      </w:r>
      <w:r>
        <w:rPr>
          <w:rFonts w:ascii="Calibri" w:hAnsi="Calibri"/>
          <w:color w:val="222222"/>
          <w:sz w:val="19"/>
        </w:rPr>
        <w:t>G</w:t>
      </w:r>
      <w:r>
        <w:rPr>
          <w:rFonts w:ascii="Calibri" w:hAnsi="Calibri"/>
          <w:color w:val="222222"/>
          <w:sz w:val="19"/>
        </w:rPr>
        <w:t>ồ</w:t>
      </w:r>
      <w:r>
        <w:rPr>
          <w:rFonts w:ascii="Calibri" w:hAnsi="Calibri"/>
          <w:color w:val="222222"/>
          <w:sz w:val="19"/>
        </w:rPr>
        <w:t>m các câu h</w:t>
      </w:r>
      <w:r>
        <w:rPr>
          <w:rFonts w:ascii="Calibri" w:hAnsi="Calibri"/>
          <w:color w:val="222222"/>
          <w:sz w:val="19"/>
        </w:rPr>
        <w:t>ỏ</w:t>
      </w:r>
      <w:r>
        <w:rPr>
          <w:rFonts w:ascii="Calibri" w:hAnsi="Calibri"/>
          <w:color w:val="222222"/>
          <w:sz w:val="19"/>
        </w:rPr>
        <w:t>i ph</w:t>
      </w:r>
      <w:r>
        <w:rPr>
          <w:rFonts w:ascii="Calibri" w:hAnsi="Calibri"/>
          <w:color w:val="222222"/>
          <w:sz w:val="19"/>
        </w:rPr>
        <w:t>ứ</w:t>
      </w:r>
      <w:r>
        <w:rPr>
          <w:rFonts w:ascii="Calibri" w:hAnsi="Calibri"/>
          <w:color w:val="222222"/>
          <w:sz w:val="19"/>
        </w:rPr>
        <w:t>c h</w:t>
      </w:r>
      <w:r>
        <w:rPr>
          <w:rFonts w:ascii="Calibri" w:hAnsi="Calibri"/>
          <w:color w:val="222222"/>
          <w:sz w:val="19"/>
        </w:rPr>
        <w:t>ợ</w:t>
      </w:r>
      <w:r>
        <w:rPr>
          <w:rFonts w:ascii="Calibri" w:hAnsi="Calibri"/>
          <w:color w:val="222222"/>
          <w:sz w:val="19"/>
        </w:rPr>
        <w:t>p có 4 ý (a, b, c, d), h</w:t>
      </w:r>
      <w:r>
        <w:rPr>
          <w:rFonts w:ascii="Calibri" w:hAnsi="Calibri"/>
          <w:color w:val="222222"/>
          <w:sz w:val="19"/>
        </w:rPr>
        <w:t>ọ</w:t>
      </w:r>
      <w:r>
        <w:rPr>
          <w:rFonts w:ascii="Calibri" w:hAnsi="Calibri"/>
          <w:color w:val="222222"/>
          <w:sz w:val="19"/>
        </w:rPr>
        <w:t>c sinh ch</w:t>
      </w:r>
      <w:r>
        <w:rPr>
          <w:rFonts w:ascii="Calibri" w:hAnsi="Calibri"/>
          <w:color w:val="222222"/>
          <w:sz w:val="19"/>
        </w:rPr>
        <w:t>ọ</w:t>
      </w:r>
      <w:r>
        <w:rPr>
          <w:rFonts w:ascii="Calibri" w:hAnsi="Calibri"/>
          <w:color w:val="222222"/>
          <w:sz w:val="19"/>
        </w:rPr>
        <w:t>n Đúng ho</w:t>
      </w:r>
      <w:r>
        <w:rPr>
          <w:rFonts w:ascii="Calibri" w:hAnsi="Calibri"/>
          <w:color w:val="222222"/>
          <w:sz w:val="19"/>
        </w:rPr>
        <w:t>ặ</w:t>
      </w:r>
      <w:r>
        <w:rPr>
          <w:rFonts w:ascii="Calibri" w:hAnsi="Calibri"/>
          <w:color w:val="222222"/>
          <w:sz w:val="19"/>
        </w:rPr>
        <w:t>c Sai cho m</w:t>
      </w:r>
      <w:r>
        <w:rPr>
          <w:rFonts w:ascii="Calibri" w:hAnsi="Calibri"/>
          <w:color w:val="222222"/>
          <w:sz w:val="19"/>
        </w:rPr>
        <w:t>ỗ</w:t>
      </w:r>
      <w:r>
        <w:rPr>
          <w:rFonts w:ascii="Calibri" w:hAnsi="Calibri"/>
          <w:color w:val="222222"/>
          <w:sz w:val="19"/>
        </w:rPr>
        <w:t>i ý.</w:t>
      </w:r>
    </w:p>
    <w:p w:rsidR="00FD3EF0" w:rsidRDefault="00E50D7E">
      <w:pPr>
        <w:pStyle w:val="ListBullet"/>
        <w:spacing w:after="40"/>
      </w:pPr>
      <w:r>
        <w:rPr>
          <w:rFonts w:ascii="Calibri" w:hAnsi="Calibri"/>
          <w:b/>
          <w:color w:val="1B365D"/>
          <w:sz w:val="19"/>
        </w:rPr>
        <w:t>Ph</w:t>
      </w:r>
      <w:r>
        <w:rPr>
          <w:rFonts w:ascii="Calibri" w:hAnsi="Calibri"/>
          <w:b/>
          <w:color w:val="1B365D"/>
          <w:sz w:val="19"/>
        </w:rPr>
        <w:t>ầ</w:t>
      </w:r>
      <w:r>
        <w:rPr>
          <w:rFonts w:ascii="Calibri" w:hAnsi="Calibri"/>
          <w:b/>
          <w:color w:val="1B365D"/>
          <w:sz w:val="19"/>
        </w:rPr>
        <w:t>n III. Tr</w:t>
      </w:r>
      <w:r>
        <w:rPr>
          <w:rFonts w:ascii="Calibri" w:hAnsi="Calibri"/>
          <w:b/>
          <w:color w:val="1B365D"/>
          <w:sz w:val="19"/>
        </w:rPr>
        <w:t>ắ</w:t>
      </w:r>
      <w:r>
        <w:rPr>
          <w:rFonts w:ascii="Calibri" w:hAnsi="Calibri"/>
          <w:b/>
          <w:color w:val="1B365D"/>
          <w:sz w:val="19"/>
        </w:rPr>
        <w:t>c nghi</w:t>
      </w:r>
      <w:r>
        <w:rPr>
          <w:rFonts w:ascii="Calibri" w:hAnsi="Calibri"/>
          <w:b/>
          <w:color w:val="1B365D"/>
          <w:sz w:val="19"/>
        </w:rPr>
        <w:t>ệ</w:t>
      </w:r>
      <w:r>
        <w:rPr>
          <w:rFonts w:ascii="Calibri" w:hAnsi="Calibri"/>
          <w:b/>
          <w:color w:val="1B365D"/>
          <w:sz w:val="19"/>
        </w:rPr>
        <w:t>m tr</w:t>
      </w:r>
      <w:r>
        <w:rPr>
          <w:rFonts w:ascii="Calibri" w:hAnsi="Calibri"/>
          <w:b/>
          <w:color w:val="1B365D"/>
          <w:sz w:val="19"/>
        </w:rPr>
        <w:t>ả</w:t>
      </w:r>
      <w:r>
        <w:rPr>
          <w:rFonts w:ascii="Calibri" w:hAnsi="Calibri"/>
          <w:b/>
          <w:color w:val="1B365D"/>
          <w:sz w:val="19"/>
        </w:rPr>
        <w:t xml:space="preserve"> l</w:t>
      </w:r>
      <w:r>
        <w:rPr>
          <w:rFonts w:ascii="Calibri" w:hAnsi="Calibri"/>
          <w:b/>
          <w:color w:val="1B365D"/>
          <w:sz w:val="19"/>
        </w:rPr>
        <w:t>ờ</w:t>
      </w:r>
      <w:r>
        <w:rPr>
          <w:rFonts w:ascii="Calibri" w:hAnsi="Calibri"/>
          <w:b/>
          <w:color w:val="1B365D"/>
          <w:sz w:val="19"/>
        </w:rPr>
        <w:t>i ng</w:t>
      </w:r>
      <w:r>
        <w:rPr>
          <w:rFonts w:ascii="Calibri" w:hAnsi="Calibri"/>
          <w:b/>
          <w:color w:val="1B365D"/>
          <w:sz w:val="19"/>
        </w:rPr>
        <w:t>ắ</w:t>
      </w:r>
      <w:r>
        <w:rPr>
          <w:rFonts w:ascii="Calibri" w:hAnsi="Calibri"/>
          <w:b/>
          <w:color w:val="1B365D"/>
          <w:sz w:val="19"/>
        </w:rPr>
        <w:t xml:space="preserve">n: </w:t>
      </w:r>
      <w:r>
        <w:rPr>
          <w:rFonts w:ascii="Calibri" w:hAnsi="Calibri"/>
          <w:color w:val="222222"/>
          <w:sz w:val="19"/>
        </w:rPr>
        <w:t>G</w:t>
      </w:r>
      <w:r>
        <w:rPr>
          <w:rFonts w:ascii="Calibri" w:hAnsi="Calibri"/>
          <w:color w:val="222222"/>
          <w:sz w:val="19"/>
        </w:rPr>
        <w:t>ồ</w:t>
      </w:r>
      <w:r>
        <w:rPr>
          <w:rFonts w:ascii="Calibri" w:hAnsi="Calibri"/>
          <w:color w:val="222222"/>
          <w:sz w:val="19"/>
        </w:rPr>
        <w:t>m các câu h</w:t>
      </w:r>
      <w:r>
        <w:rPr>
          <w:rFonts w:ascii="Calibri" w:hAnsi="Calibri"/>
          <w:color w:val="222222"/>
          <w:sz w:val="19"/>
        </w:rPr>
        <w:t>ỏ</w:t>
      </w:r>
      <w:r>
        <w:rPr>
          <w:rFonts w:ascii="Calibri" w:hAnsi="Calibri"/>
          <w:color w:val="222222"/>
          <w:sz w:val="19"/>
        </w:rPr>
        <w:t>i tính toán đi</w:t>
      </w:r>
      <w:r>
        <w:rPr>
          <w:rFonts w:ascii="Calibri" w:hAnsi="Calibri"/>
          <w:color w:val="222222"/>
          <w:sz w:val="19"/>
        </w:rPr>
        <w:t>ề</w:t>
      </w:r>
      <w:r>
        <w:rPr>
          <w:rFonts w:ascii="Calibri" w:hAnsi="Calibri"/>
          <w:color w:val="222222"/>
          <w:sz w:val="19"/>
        </w:rPr>
        <w:t>n s</w:t>
      </w:r>
      <w:r>
        <w:rPr>
          <w:rFonts w:ascii="Calibri" w:hAnsi="Calibri"/>
          <w:color w:val="222222"/>
          <w:sz w:val="19"/>
        </w:rPr>
        <w:t>ố</w:t>
      </w:r>
      <w:r>
        <w:rPr>
          <w:rFonts w:ascii="Calibri" w:hAnsi="Calibri"/>
          <w:color w:val="222222"/>
          <w:sz w:val="19"/>
        </w:rPr>
        <w:t xml:space="preserve"> ho</w:t>
      </w:r>
      <w:r>
        <w:rPr>
          <w:rFonts w:ascii="Calibri" w:hAnsi="Calibri"/>
          <w:color w:val="222222"/>
          <w:sz w:val="19"/>
        </w:rPr>
        <w:t>ặ</w:t>
      </w:r>
      <w:r>
        <w:rPr>
          <w:rFonts w:ascii="Calibri" w:hAnsi="Calibri"/>
          <w:color w:val="222222"/>
          <w:sz w:val="19"/>
        </w:rPr>
        <w:t>c đi</w:t>
      </w:r>
      <w:r>
        <w:rPr>
          <w:rFonts w:ascii="Calibri" w:hAnsi="Calibri"/>
          <w:color w:val="222222"/>
          <w:sz w:val="19"/>
        </w:rPr>
        <w:t>ề</w:t>
      </w:r>
      <w:r>
        <w:rPr>
          <w:rFonts w:ascii="Calibri" w:hAnsi="Calibri"/>
          <w:color w:val="222222"/>
          <w:sz w:val="19"/>
        </w:rPr>
        <w:t>n t</w:t>
      </w:r>
      <w:r>
        <w:rPr>
          <w:rFonts w:ascii="Calibri" w:hAnsi="Calibri"/>
          <w:color w:val="222222"/>
          <w:sz w:val="19"/>
        </w:rPr>
        <w:t>ừ</w:t>
      </w:r>
      <w:r>
        <w:rPr>
          <w:rFonts w:ascii="Calibri" w:hAnsi="Calibri"/>
          <w:color w:val="222222"/>
          <w:sz w:val="19"/>
        </w:rPr>
        <w:t xml:space="preserve"> ng</w:t>
      </w:r>
      <w:r>
        <w:rPr>
          <w:rFonts w:ascii="Calibri" w:hAnsi="Calibri"/>
          <w:color w:val="222222"/>
          <w:sz w:val="19"/>
        </w:rPr>
        <w:t>ắ</w:t>
      </w:r>
      <w:r>
        <w:rPr>
          <w:rFonts w:ascii="Calibri" w:hAnsi="Calibri"/>
          <w:color w:val="222222"/>
          <w:sz w:val="19"/>
        </w:rPr>
        <w:t>n, đánh giá năng l</w:t>
      </w:r>
      <w:r>
        <w:rPr>
          <w:rFonts w:ascii="Calibri" w:hAnsi="Calibri"/>
          <w:color w:val="222222"/>
          <w:sz w:val="19"/>
        </w:rPr>
        <w:t>ự</w:t>
      </w:r>
      <w:r>
        <w:rPr>
          <w:rFonts w:ascii="Calibri" w:hAnsi="Calibri"/>
          <w:color w:val="222222"/>
          <w:sz w:val="19"/>
        </w:rPr>
        <w:t>c tính toán và tư duy khoa h</w:t>
      </w:r>
      <w:r>
        <w:rPr>
          <w:rFonts w:ascii="Calibri" w:hAnsi="Calibri"/>
          <w:color w:val="222222"/>
          <w:sz w:val="19"/>
        </w:rPr>
        <w:t>ọ</w:t>
      </w:r>
      <w:r>
        <w:rPr>
          <w:rFonts w:ascii="Calibri" w:hAnsi="Calibri"/>
          <w:color w:val="222222"/>
          <w:sz w:val="19"/>
        </w:rPr>
        <w:t>c.</w:t>
      </w:r>
    </w:p>
    <w:p w:rsidR="00FD3EF0" w:rsidRDefault="00E50D7E">
      <w:pPr>
        <w:pStyle w:val="ListBullet"/>
        <w:spacing w:after="40"/>
      </w:pPr>
      <w:r>
        <w:rPr>
          <w:rFonts w:ascii="Calibri" w:hAnsi="Calibri"/>
          <w:b/>
          <w:color w:val="1B365D"/>
          <w:sz w:val="19"/>
        </w:rPr>
        <w:lastRenderedPageBreak/>
        <w:t>Ph</w:t>
      </w:r>
      <w:r>
        <w:rPr>
          <w:rFonts w:ascii="Calibri" w:hAnsi="Calibri"/>
          <w:b/>
          <w:color w:val="1B365D"/>
          <w:sz w:val="19"/>
        </w:rPr>
        <w:t>ầ</w:t>
      </w:r>
      <w:r>
        <w:rPr>
          <w:rFonts w:ascii="Calibri" w:hAnsi="Calibri"/>
          <w:b/>
          <w:color w:val="1B365D"/>
          <w:sz w:val="19"/>
        </w:rPr>
        <w:t>n IV. T</w:t>
      </w:r>
      <w:r>
        <w:rPr>
          <w:rFonts w:ascii="Calibri" w:hAnsi="Calibri"/>
          <w:b/>
          <w:color w:val="1B365D"/>
          <w:sz w:val="19"/>
        </w:rPr>
        <w:t>ự</w:t>
      </w:r>
      <w:r>
        <w:rPr>
          <w:rFonts w:ascii="Calibri" w:hAnsi="Calibri"/>
          <w:b/>
          <w:color w:val="1B365D"/>
          <w:sz w:val="19"/>
        </w:rPr>
        <w:t xml:space="preserve"> lu</w:t>
      </w:r>
      <w:r>
        <w:rPr>
          <w:rFonts w:ascii="Calibri" w:hAnsi="Calibri"/>
          <w:b/>
          <w:color w:val="1B365D"/>
          <w:sz w:val="19"/>
        </w:rPr>
        <w:t>ậ</w:t>
      </w:r>
      <w:r>
        <w:rPr>
          <w:rFonts w:ascii="Calibri" w:hAnsi="Calibri"/>
          <w:b/>
          <w:color w:val="1B365D"/>
          <w:sz w:val="19"/>
        </w:rPr>
        <w:t xml:space="preserve">n: </w:t>
      </w:r>
      <w:r>
        <w:rPr>
          <w:rFonts w:ascii="Calibri" w:hAnsi="Calibri"/>
          <w:color w:val="222222"/>
          <w:sz w:val="19"/>
        </w:rPr>
        <w:t>G</w:t>
      </w:r>
      <w:r>
        <w:rPr>
          <w:rFonts w:ascii="Calibri" w:hAnsi="Calibri"/>
          <w:color w:val="222222"/>
          <w:sz w:val="19"/>
        </w:rPr>
        <w:t>ồ</w:t>
      </w:r>
      <w:r>
        <w:rPr>
          <w:rFonts w:ascii="Calibri" w:hAnsi="Calibri"/>
          <w:color w:val="222222"/>
          <w:sz w:val="19"/>
        </w:rPr>
        <w:t>m 2–3 câu h</w:t>
      </w:r>
      <w:r>
        <w:rPr>
          <w:rFonts w:ascii="Calibri" w:hAnsi="Calibri"/>
          <w:color w:val="222222"/>
          <w:sz w:val="19"/>
        </w:rPr>
        <w:t>ỏ</w:t>
      </w:r>
      <w:r>
        <w:rPr>
          <w:rFonts w:ascii="Calibri" w:hAnsi="Calibri"/>
          <w:color w:val="222222"/>
          <w:sz w:val="19"/>
        </w:rPr>
        <w:t>i t</w:t>
      </w:r>
      <w:r>
        <w:rPr>
          <w:rFonts w:ascii="Calibri" w:hAnsi="Calibri"/>
          <w:color w:val="222222"/>
          <w:sz w:val="19"/>
        </w:rPr>
        <w:t>ự</w:t>
      </w:r>
      <w:r>
        <w:rPr>
          <w:rFonts w:ascii="Calibri" w:hAnsi="Calibri"/>
          <w:color w:val="222222"/>
          <w:sz w:val="19"/>
        </w:rPr>
        <w:t xml:space="preserve"> lu</w:t>
      </w:r>
      <w:r>
        <w:rPr>
          <w:rFonts w:ascii="Calibri" w:hAnsi="Calibri"/>
          <w:color w:val="222222"/>
          <w:sz w:val="19"/>
        </w:rPr>
        <w:t>ậ</w:t>
      </w:r>
      <w:r>
        <w:rPr>
          <w:rFonts w:ascii="Calibri" w:hAnsi="Calibri"/>
          <w:color w:val="222222"/>
          <w:sz w:val="19"/>
        </w:rPr>
        <w:t>n trình bày di</w:t>
      </w:r>
      <w:r>
        <w:rPr>
          <w:rFonts w:ascii="Calibri" w:hAnsi="Calibri"/>
          <w:color w:val="222222"/>
          <w:sz w:val="19"/>
        </w:rPr>
        <w:t>ễ</w:t>
      </w:r>
      <w:r>
        <w:rPr>
          <w:rFonts w:ascii="Calibri" w:hAnsi="Calibri"/>
          <w:color w:val="222222"/>
          <w:sz w:val="19"/>
        </w:rPr>
        <w:t>n gi</w:t>
      </w:r>
      <w:r>
        <w:rPr>
          <w:rFonts w:ascii="Calibri" w:hAnsi="Calibri"/>
          <w:color w:val="222222"/>
          <w:sz w:val="19"/>
        </w:rPr>
        <w:t>ả</w:t>
      </w:r>
      <w:r>
        <w:rPr>
          <w:rFonts w:ascii="Calibri" w:hAnsi="Calibri"/>
          <w:color w:val="222222"/>
          <w:sz w:val="19"/>
        </w:rPr>
        <w:t>i, tính toán bài t</w:t>
      </w:r>
      <w:r>
        <w:rPr>
          <w:rFonts w:ascii="Calibri" w:hAnsi="Calibri"/>
          <w:color w:val="222222"/>
          <w:sz w:val="19"/>
        </w:rPr>
        <w:t>ậ</w:t>
      </w:r>
      <w:r>
        <w:rPr>
          <w:rFonts w:ascii="Calibri" w:hAnsi="Calibri"/>
          <w:color w:val="222222"/>
          <w:sz w:val="19"/>
        </w:rPr>
        <w:t>p t</w:t>
      </w:r>
      <w:r>
        <w:rPr>
          <w:rFonts w:ascii="Calibri" w:hAnsi="Calibri"/>
          <w:color w:val="222222"/>
          <w:sz w:val="19"/>
        </w:rPr>
        <w:t>ổ</w:t>
      </w:r>
      <w:r>
        <w:rPr>
          <w:rFonts w:ascii="Calibri" w:hAnsi="Calibri"/>
          <w:color w:val="222222"/>
          <w:sz w:val="19"/>
        </w:rPr>
        <w:t>ng h</w:t>
      </w:r>
      <w:r>
        <w:rPr>
          <w:rFonts w:ascii="Calibri" w:hAnsi="Calibri"/>
          <w:color w:val="222222"/>
          <w:sz w:val="19"/>
        </w:rPr>
        <w:t>ợ</w:t>
      </w:r>
      <w:r>
        <w:rPr>
          <w:rFonts w:ascii="Calibri" w:hAnsi="Calibri"/>
          <w:color w:val="222222"/>
          <w:sz w:val="19"/>
        </w:rPr>
        <w:t>p và câu h</w:t>
      </w:r>
      <w:r>
        <w:rPr>
          <w:rFonts w:ascii="Calibri" w:hAnsi="Calibri"/>
          <w:color w:val="222222"/>
          <w:sz w:val="19"/>
        </w:rPr>
        <w:t>ỏ</w:t>
      </w:r>
      <w:r>
        <w:rPr>
          <w:rFonts w:ascii="Calibri" w:hAnsi="Calibri"/>
          <w:color w:val="222222"/>
          <w:sz w:val="19"/>
        </w:rPr>
        <w:t>i v</w:t>
      </w:r>
      <w:r>
        <w:rPr>
          <w:rFonts w:ascii="Calibri" w:hAnsi="Calibri"/>
          <w:color w:val="222222"/>
          <w:sz w:val="19"/>
        </w:rPr>
        <w:t>ậ</w:t>
      </w:r>
      <w:r>
        <w:rPr>
          <w:rFonts w:ascii="Calibri" w:hAnsi="Calibri"/>
          <w:color w:val="222222"/>
          <w:sz w:val="19"/>
        </w:rPr>
        <w:t>n d</w:t>
      </w:r>
      <w:r>
        <w:rPr>
          <w:rFonts w:ascii="Calibri" w:hAnsi="Calibri"/>
          <w:color w:val="222222"/>
          <w:sz w:val="19"/>
        </w:rPr>
        <w:t>ụ</w:t>
      </w:r>
      <w:r>
        <w:rPr>
          <w:rFonts w:ascii="Calibri" w:hAnsi="Calibri"/>
          <w:color w:val="222222"/>
          <w:sz w:val="19"/>
        </w:rPr>
        <w:t>ng th</w:t>
      </w:r>
      <w:r>
        <w:rPr>
          <w:rFonts w:ascii="Calibri" w:hAnsi="Calibri"/>
          <w:color w:val="222222"/>
          <w:sz w:val="19"/>
        </w:rPr>
        <w:t>ự</w:t>
      </w:r>
      <w:r>
        <w:rPr>
          <w:rFonts w:ascii="Calibri" w:hAnsi="Calibri"/>
          <w:color w:val="222222"/>
          <w:sz w:val="19"/>
        </w:rPr>
        <w:t>c ti</w:t>
      </w:r>
      <w:r>
        <w:rPr>
          <w:rFonts w:ascii="Calibri" w:hAnsi="Calibri"/>
          <w:color w:val="222222"/>
          <w:sz w:val="19"/>
        </w:rPr>
        <w:t>ễ</w:t>
      </w:r>
      <w:r>
        <w:rPr>
          <w:rFonts w:ascii="Calibri" w:hAnsi="Calibri"/>
          <w:color w:val="222222"/>
          <w:sz w:val="19"/>
        </w:rPr>
        <w:t>n</w:t>
      </w:r>
      <w:r>
        <w:rPr>
          <w:rFonts w:ascii="Calibri" w:hAnsi="Calibri"/>
          <w:color w:val="222222"/>
          <w:sz w:val="19"/>
        </w:rPr>
        <w:t>.</w:t>
      </w:r>
    </w:p>
    <w:p w:rsidR="00FD3EF0" w:rsidRDefault="00E50D7E">
      <w:pPr>
        <w:pStyle w:val="Heading1"/>
        <w:spacing w:before="320" w:after="120"/>
      </w:pPr>
      <w:r>
        <w:rPr>
          <w:rFonts w:ascii="Calibri" w:hAnsi="Calibri"/>
          <w:color w:val="1B365D"/>
          <w:sz w:val="26"/>
        </w:rPr>
        <w:t>V. HƯ</w:t>
      </w:r>
      <w:r>
        <w:rPr>
          <w:rFonts w:ascii="Calibri" w:hAnsi="Calibri"/>
          <w:color w:val="1B365D"/>
          <w:sz w:val="26"/>
        </w:rPr>
        <w:t>Ớ</w:t>
      </w:r>
      <w:r>
        <w:rPr>
          <w:rFonts w:ascii="Calibri" w:hAnsi="Calibri"/>
          <w:color w:val="1B365D"/>
          <w:sz w:val="26"/>
        </w:rPr>
        <w:t>NG D</w:t>
      </w:r>
      <w:r>
        <w:rPr>
          <w:rFonts w:ascii="Calibri" w:hAnsi="Calibri"/>
          <w:color w:val="1B365D"/>
          <w:sz w:val="26"/>
        </w:rPr>
        <w:t>Ẫ</w:t>
      </w:r>
      <w:r>
        <w:rPr>
          <w:rFonts w:ascii="Calibri" w:hAnsi="Calibri"/>
          <w:color w:val="1B365D"/>
          <w:sz w:val="26"/>
        </w:rPr>
        <w:t>N T</w:t>
      </w:r>
      <w:r>
        <w:rPr>
          <w:rFonts w:ascii="Calibri" w:hAnsi="Calibri"/>
          <w:color w:val="1B365D"/>
          <w:sz w:val="26"/>
        </w:rPr>
        <w:t>Ổ</w:t>
      </w:r>
      <w:r>
        <w:rPr>
          <w:rFonts w:ascii="Calibri" w:hAnsi="Calibri"/>
          <w:color w:val="1B365D"/>
          <w:sz w:val="26"/>
        </w:rPr>
        <w:t xml:space="preserve"> CH</w:t>
      </w:r>
      <w:r>
        <w:rPr>
          <w:rFonts w:ascii="Calibri" w:hAnsi="Calibri"/>
          <w:color w:val="1B365D"/>
          <w:sz w:val="26"/>
        </w:rPr>
        <w:t>Ứ</w:t>
      </w:r>
      <w:r>
        <w:rPr>
          <w:rFonts w:ascii="Calibri" w:hAnsi="Calibri"/>
          <w:color w:val="1B365D"/>
          <w:sz w:val="26"/>
        </w:rPr>
        <w:t>C TH</w:t>
      </w:r>
      <w:r>
        <w:rPr>
          <w:rFonts w:ascii="Calibri" w:hAnsi="Calibri"/>
          <w:color w:val="1B365D"/>
          <w:sz w:val="26"/>
        </w:rPr>
        <w:t>Ự</w:t>
      </w:r>
      <w:r>
        <w:rPr>
          <w:rFonts w:ascii="Calibri" w:hAnsi="Calibri"/>
          <w:color w:val="1B365D"/>
          <w:sz w:val="26"/>
        </w:rPr>
        <w:t>C HI</w:t>
      </w:r>
      <w:r>
        <w:rPr>
          <w:rFonts w:ascii="Calibri" w:hAnsi="Calibri"/>
          <w:color w:val="1B365D"/>
          <w:sz w:val="26"/>
        </w:rPr>
        <w:t>Ệ</w:t>
      </w:r>
      <w:r>
        <w:rPr>
          <w:rFonts w:ascii="Calibri" w:hAnsi="Calibri"/>
          <w:color w:val="1B365D"/>
          <w:sz w:val="26"/>
        </w:rPr>
        <w:t>N VÀ KH</w:t>
      </w:r>
      <w:r>
        <w:rPr>
          <w:rFonts w:ascii="Calibri" w:hAnsi="Calibri"/>
          <w:color w:val="1B365D"/>
          <w:sz w:val="26"/>
        </w:rPr>
        <w:t>Ố</w:t>
      </w:r>
      <w:r>
        <w:rPr>
          <w:rFonts w:ascii="Calibri" w:hAnsi="Calibri"/>
          <w:color w:val="1B365D"/>
          <w:sz w:val="26"/>
        </w:rPr>
        <w:t>I KÝ DUY</w:t>
      </w:r>
      <w:r>
        <w:rPr>
          <w:rFonts w:ascii="Calibri" w:hAnsi="Calibri"/>
          <w:color w:val="1B365D"/>
          <w:sz w:val="26"/>
        </w:rPr>
        <w:t>Ệ</w:t>
      </w:r>
      <w:r>
        <w:rPr>
          <w:rFonts w:ascii="Calibri" w:hAnsi="Calibri"/>
          <w:color w:val="1B365D"/>
          <w:sz w:val="26"/>
        </w:rPr>
        <w:t>T</w:t>
      </w:r>
    </w:p>
    <w:p w:rsidR="00FD3EF0" w:rsidRDefault="00E50D7E">
      <w:pPr>
        <w:spacing w:after="240"/>
      </w:pPr>
      <w:r>
        <w:t>T</w:t>
      </w:r>
      <w:r>
        <w:t>ổ</w:t>
      </w:r>
      <w:r>
        <w:t xml:space="preserve"> chuyên môn KHTN ch</w:t>
      </w:r>
      <w:r>
        <w:t>ị</w:t>
      </w:r>
      <w:r>
        <w:t>u trách nhi</w:t>
      </w:r>
      <w:r>
        <w:t>ệ</w:t>
      </w:r>
      <w:r>
        <w:t>m biên so</w:t>
      </w:r>
      <w:r>
        <w:t>ạ</w:t>
      </w:r>
      <w:r>
        <w:t>n ma tr</w:t>
      </w:r>
      <w:r>
        <w:t>ậ</w:t>
      </w:r>
      <w:r>
        <w:t>n, b</w:t>
      </w:r>
      <w:r>
        <w:t>ả</w:t>
      </w:r>
      <w:r>
        <w:t>ng đ</w:t>
      </w:r>
      <w:r>
        <w:t>ặ</w:t>
      </w:r>
      <w:r>
        <w:t>c t</w:t>
      </w:r>
      <w:r>
        <w:t>ả</w:t>
      </w:r>
      <w:r>
        <w:t xml:space="preserve"> và đ</w:t>
      </w:r>
      <w:r>
        <w:t>ề</w:t>
      </w:r>
      <w:r>
        <w:t xml:space="preserve"> ki</w:t>
      </w:r>
      <w:r>
        <w:t>ể</w:t>
      </w:r>
      <w:r>
        <w:t>m tra minh h</w:t>
      </w:r>
      <w:r>
        <w:t>ọ</w:t>
      </w:r>
      <w:r>
        <w:t>a theo đúng khung ch</w:t>
      </w:r>
      <w:r>
        <w:t>ỉ</w:t>
      </w:r>
      <w:r>
        <w:t xml:space="preserve"> đ</w:t>
      </w:r>
      <w:r>
        <w:t>ạ</w:t>
      </w:r>
      <w:r>
        <w:t>o. Đ</w:t>
      </w:r>
      <w:r>
        <w:t>ề</w:t>
      </w:r>
      <w:r>
        <w:t xml:space="preserve"> ki</w:t>
      </w:r>
      <w:r>
        <w:t>ể</w:t>
      </w:r>
      <w:r>
        <w:t>m tra ph</w:t>
      </w:r>
      <w:r>
        <w:t>ả</w:t>
      </w:r>
      <w:r>
        <w:t>i đư</w:t>
      </w:r>
      <w:r>
        <w:t>ợ</w:t>
      </w:r>
      <w:r>
        <w:t>c b</w:t>
      </w:r>
      <w:r>
        <w:t>ả</w:t>
      </w:r>
      <w:r>
        <w:t>o m</w:t>
      </w:r>
      <w:r>
        <w:t>ậ</w:t>
      </w:r>
      <w:r>
        <w:t>t tuy</w:t>
      </w:r>
      <w:r>
        <w:t>ệ</w:t>
      </w:r>
      <w:r>
        <w:t>t đ</w:t>
      </w:r>
      <w:r>
        <w:t>ố</w:t>
      </w:r>
      <w:r>
        <w:t>i trư</w:t>
      </w:r>
      <w:r>
        <w:t>ớ</w:t>
      </w:r>
      <w:r>
        <w:t>c th</w:t>
      </w:r>
      <w:r>
        <w:t>ờ</w:t>
      </w:r>
      <w:r>
        <w:t>i đi</w:t>
      </w:r>
      <w:r>
        <w:t>ể</w:t>
      </w:r>
      <w:r>
        <w:t>m thi, quá trình coi ch</w:t>
      </w:r>
      <w:r>
        <w:t>ấ</w:t>
      </w:r>
      <w:r>
        <w:t>m đ</w:t>
      </w:r>
      <w:r>
        <w:t>ả</w:t>
      </w:r>
      <w:r>
        <w:t>m b</w:t>
      </w:r>
      <w:r>
        <w:t>ả</w:t>
      </w:r>
      <w:r>
        <w:t>o tí</w:t>
      </w:r>
      <w:r>
        <w:t>nh khách quan, công b</w:t>
      </w:r>
      <w:r>
        <w:t>ằ</w:t>
      </w:r>
      <w:r>
        <w:t>ng và ph</w:t>
      </w:r>
      <w:r>
        <w:t>ả</w:t>
      </w:r>
      <w:r>
        <w:t>n ánh chính xác năng l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h</w:t>
      </w:r>
      <w:r>
        <w:t>ọ</w:t>
      </w:r>
      <w:r>
        <w:t>c sinh.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FD3EF0">
        <w:trPr>
          <w:jc w:val="center"/>
        </w:trPr>
        <w:tc>
          <w:tcPr>
            <w:tcW w:w="4680" w:type="dxa"/>
          </w:tcPr>
          <w:p w:rsidR="00FD3EF0" w:rsidRDefault="00E50D7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20"/>
              </w:rPr>
              <w:t>DUY</w:t>
            </w:r>
            <w:r>
              <w:rPr>
                <w:rFonts w:ascii="Calibri" w:hAnsi="Calibri"/>
                <w:b/>
                <w:color w:val="1B365D"/>
                <w:sz w:val="20"/>
              </w:rPr>
              <w:t>Ệ</w:t>
            </w:r>
            <w:r>
              <w:rPr>
                <w:rFonts w:ascii="Calibri" w:hAnsi="Calibri"/>
                <w:b/>
                <w:color w:val="1B365D"/>
                <w:sz w:val="20"/>
              </w:rPr>
              <w:t>T C</w:t>
            </w:r>
            <w:r>
              <w:rPr>
                <w:rFonts w:ascii="Calibri" w:hAnsi="Calibri"/>
                <w:b/>
                <w:color w:val="1B365D"/>
                <w:sz w:val="20"/>
              </w:rPr>
              <w:t>Ủ</w:t>
            </w:r>
            <w:r>
              <w:rPr>
                <w:rFonts w:ascii="Calibri" w:hAnsi="Calibri"/>
                <w:b/>
                <w:color w:val="1B365D"/>
                <w:sz w:val="20"/>
              </w:rPr>
              <w:t>A B</w:t>
            </w:r>
            <w:r>
              <w:rPr>
                <w:rFonts w:ascii="Calibri" w:hAnsi="Calibri"/>
                <w:b/>
                <w:color w:val="1B365D"/>
                <w:sz w:val="20"/>
              </w:rPr>
              <w:t>Ả</w:t>
            </w:r>
            <w:r>
              <w:rPr>
                <w:rFonts w:ascii="Calibri" w:hAnsi="Calibri"/>
                <w:b/>
                <w:color w:val="1B365D"/>
                <w:sz w:val="20"/>
              </w:rPr>
              <w:t>N GIÁM HI</w:t>
            </w:r>
            <w:r>
              <w:rPr>
                <w:rFonts w:ascii="Calibri" w:hAnsi="Calibri"/>
                <w:b/>
                <w:color w:val="1B365D"/>
                <w:sz w:val="20"/>
              </w:rPr>
              <w:t>Ệ</w:t>
            </w:r>
            <w:r>
              <w:rPr>
                <w:rFonts w:ascii="Calibri" w:hAnsi="Calibri"/>
                <w:b/>
                <w:color w:val="1B365D"/>
                <w:sz w:val="20"/>
              </w:rPr>
              <w:t>U</w:t>
            </w:r>
            <w:r>
              <w:rPr>
                <w:rFonts w:ascii="Calibri" w:hAnsi="Calibri"/>
                <w:b/>
                <w:color w:val="1B365D"/>
                <w:sz w:val="20"/>
              </w:rPr>
              <w:br/>
            </w:r>
            <w:r>
              <w:rPr>
                <w:rFonts w:ascii="Calibri" w:hAnsi="Calibri"/>
                <w:i/>
                <w:sz w:val="19"/>
              </w:rPr>
              <w:t>Hi</w:t>
            </w:r>
            <w:r>
              <w:rPr>
                <w:rFonts w:ascii="Calibri" w:hAnsi="Calibri"/>
                <w:i/>
                <w:sz w:val="19"/>
              </w:rPr>
              <w:t>ệ</w:t>
            </w:r>
            <w:r>
              <w:rPr>
                <w:rFonts w:ascii="Calibri" w:hAnsi="Calibri"/>
                <w:i/>
                <w:sz w:val="19"/>
              </w:rPr>
              <w:t>u trư</w:t>
            </w:r>
            <w:r>
              <w:rPr>
                <w:rFonts w:ascii="Calibri" w:hAnsi="Calibri"/>
                <w:i/>
                <w:sz w:val="19"/>
              </w:rPr>
              <w:t>ở</w:t>
            </w:r>
            <w:r>
              <w:rPr>
                <w:rFonts w:ascii="Calibri" w:hAnsi="Calibri"/>
                <w:i/>
                <w:sz w:val="19"/>
              </w:rPr>
              <w:t>ng / Phó Hi</w:t>
            </w:r>
            <w:r>
              <w:rPr>
                <w:rFonts w:ascii="Calibri" w:hAnsi="Calibri"/>
                <w:i/>
                <w:sz w:val="19"/>
              </w:rPr>
              <w:t>ệ</w:t>
            </w:r>
            <w:r>
              <w:rPr>
                <w:rFonts w:ascii="Calibri" w:hAnsi="Calibri"/>
                <w:i/>
                <w:sz w:val="19"/>
              </w:rPr>
              <w:t>u trư</w:t>
            </w:r>
            <w:r>
              <w:rPr>
                <w:rFonts w:ascii="Calibri" w:hAnsi="Calibri"/>
                <w:i/>
                <w:sz w:val="19"/>
              </w:rPr>
              <w:t>ở</w:t>
            </w:r>
            <w:r>
              <w:rPr>
                <w:rFonts w:ascii="Calibri" w:hAnsi="Calibri"/>
                <w:i/>
                <w:sz w:val="19"/>
              </w:rPr>
              <w:t>ng</w:t>
            </w:r>
          </w:p>
        </w:tc>
        <w:tc>
          <w:tcPr>
            <w:tcW w:w="4680" w:type="dxa"/>
          </w:tcPr>
          <w:p w:rsidR="00FD3EF0" w:rsidRDefault="00E50D7E">
            <w:pPr>
              <w:jc w:val="center"/>
            </w:pPr>
            <w:r>
              <w:rPr>
                <w:rFonts w:ascii="Calibri" w:hAnsi="Calibri"/>
                <w:b/>
                <w:color w:val="1B365D"/>
                <w:sz w:val="20"/>
              </w:rPr>
              <w:t>T</w:t>
            </w:r>
            <w:r>
              <w:rPr>
                <w:rFonts w:ascii="Calibri" w:hAnsi="Calibri"/>
                <w:b/>
                <w:color w:val="1B365D"/>
                <w:sz w:val="20"/>
              </w:rPr>
              <w:t>Ổ</w:t>
            </w:r>
            <w:r>
              <w:rPr>
                <w:rFonts w:ascii="Calibri" w:hAnsi="Calibri"/>
                <w:b/>
                <w:color w:val="1B365D"/>
                <w:sz w:val="20"/>
              </w:rPr>
              <w:t xml:space="preserve"> TRƯ</w:t>
            </w:r>
            <w:r>
              <w:rPr>
                <w:rFonts w:ascii="Calibri" w:hAnsi="Calibri"/>
                <w:b/>
                <w:color w:val="1B365D"/>
                <w:sz w:val="20"/>
              </w:rPr>
              <w:t>Ở</w:t>
            </w:r>
            <w:r>
              <w:rPr>
                <w:rFonts w:ascii="Calibri" w:hAnsi="Calibri"/>
                <w:b/>
                <w:color w:val="1B365D"/>
                <w:sz w:val="20"/>
              </w:rPr>
              <w:t>NG CHUYÊN MÔN KHTN</w:t>
            </w:r>
            <w:r>
              <w:rPr>
                <w:rFonts w:ascii="Calibri" w:hAnsi="Calibri"/>
                <w:b/>
                <w:color w:val="1B365D"/>
                <w:sz w:val="20"/>
              </w:rPr>
              <w:br/>
            </w:r>
            <w:r>
              <w:rPr>
                <w:rFonts w:ascii="Calibri" w:hAnsi="Calibri"/>
                <w:i/>
                <w:sz w:val="19"/>
              </w:rPr>
              <w:t>T</w:t>
            </w:r>
            <w:r>
              <w:rPr>
                <w:rFonts w:ascii="Calibri" w:hAnsi="Calibri"/>
                <w:i/>
                <w:sz w:val="19"/>
              </w:rPr>
              <w:t>ổ</w:t>
            </w:r>
            <w:r>
              <w:rPr>
                <w:rFonts w:ascii="Calibri" w:hAnsi="Calibri"/>
                <w:i/>
                <w:sz w:val="19"/>
              </w:rPr>
              <w:t xml:space="preserve"> trư</w:t>
            </w:r>
            <w:r>
              <w:rPr>
                <w:rFonts w:ascii="Calibri" w:hAnsi="Calibri"/>
                <w:i/>
                <w:sz w:val="19"/>
              </w:rPr>
              <w:t>ở</w:t>
            </w:r>
            <w:r>
              <w:rPr>
                <w:rFonts w:ascii="Calibri" w:hAnsi="Calibri"/>
                <w:i/>
                <w:sz w:val="19"/>
              </w:rPr>
              <w:t>ng KHTN</w:t>
            </w:r>
          </w:p>
        </w:tc>
      </w:tr>
      <w:tr w:rsidR="00FD3EF0">
        <w:trPr>
          <w:jc w:val="center"/>
        </w:trPr>
        <w:tc>
          <w:tcPr>
            <w:tcW w:w="4680" w:type="dxa"/>
          </w:tcPr>
          <w:p w:rsidR="00FD3EF0" w:rsidRDefault="00E50D7E">
            <w:pPr>
              <w:spacing w:before="800"/>
              <w:jc w:val="center"/>
            </w:pPr>
            <w:r>
              <w:rPr>
                <w:i/>
                <w:color w:val="888888"/>
                <w:sz w:val="18"/>
              </w:rPr>
              <w:t>(Ký và ghi rõ h</w:t>
            </w:r>
            <w:r>
              <w:rPr>
                <w:i/>
                <w:color w:val="888888"/>
                <w:sz w:val="18"/>
              </w:rPr>
              <w:t>ọ</w:t>
            </w:r>
            <w:r>
              <w:rPr>
                <w:i/>
                <w:color w:val="888888"/>
                <w:sz w:val="18"/>
              </w:rPr>
              <w:t xml:space="preserve"> tên)</w:t>
            </w:r>
          </w:p>
        </w:tc>
        <w:tc>
          <w:tcPr>
            <w:tcW w:w="4680" w:type="dxa"/>
          </w:tcPr>
          <w:p w:rsidR="00FD3EF0" w:rsidRDefault="00E50D7E">
            <w:pPr>
              <w:spacing w:before="800"/>
              <w:jc w:val="center"/>
            </w:pPr>
            <w:r>
              <w:rPr>
                <w:i/>
                <w:color w:val="888888"/>
                <w:sz w:val="18"/>
              </w:rPr>
              <w:t>(Ký và ghi rõ h</w:t>
            </w:r>
            <w:r>
              <w:rPr>
                <w:i/>
                <w:color w:val="888888"/>
                <w:sz w:val="18"/>
              </w:rPr>
              <w:t>ọ</w:t>
            </w:r>
            <w:r>
              <w:rPr>
                <w:i/>
                <w:color w:val="888888"/>
                <w:sz w:val="18"/>
              </w:rPr>
              <w:t xml:space="preserve"> tên)</w:t>
            </w:r>
          </w:p>
        </w:tc>
      </w:tr>
    </w:tbl>
    <w:p w:rsidR="00E50D7E" w:rsidRDefault="00E50D7E"/>
    <w:sectPr w:rsidR="00E50D7E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D7E" w:rsidRDefault="00E50D7E">
      <w:pPr>
        <w:spacing w:after="0" w:line="240" w:lineRule="auto"/>
      </w:pPr>
      <w:r>
        <w:separator/>
      </w:r>
    </w:p>
  </w:endnote>
  <w:endnote w:type="continuationSeparator" w:id="0">
    <w:p w:rsidR="00E50D7E" w:rsidRDefault="00E5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EF0" w:rsidRDefault="00E50D7E">
    <w:pPr>
      <w:pStyle w:val="Footer"/>
      <w:jc w:val="center"/>
    </w:pPr>
    <w:r>
      <w:rPr>
        <w:rFonts w:ascii="Calibri" w:hAnsi="Calibri"/>
        <w:color w:val="5C768D"/>
        <w:sz w:val="18"/>
      </w:rPr>
      <w:t>Trư</w:t>
    </w:r>
    <w:r>
      <w:rPr>
        <w:rFonts w:ascii="Calibri" w:hAnsi="Calibri"/>
        <w:color w:val="5C768D"/>
        <w:sz w:val="18"/>
      </w:rPr>
      <w:t>ờ</w:t>
    </w:r>
    <w:r>
      <w:rPr>
        <w:rFonts w:ascii="Calibri" w:hAnsi="Calibri"/>
        <w:color w:val="5C768D"/>
        <w:sz w:val="18"/>
      </w:rPr>
      <w:t>ng THCS &amp; THPT Phan Văn Tr</w:t>
    </w:r>
    <w:r>
      <w:rPr>
        <w:rFonts w:ascii="Calibri" w:hAnsi="Calibri"/>
        <w:color w:val="5C768D"/>
        <w:sz w:val="18"/>
      </w:rPr>
      <w:t>ị</w:t>
    </w:r>
    <w:r>
      <w:rPr>
        <w:rFonts w:ascii="Calibri" w:hAnsi="Calibri"/>
        <w:color w:val="5C768D"/>
        <w:sz w:val="18"/>
      </w:rPr>
      <w:t xml:space="preserve">  |  Trang </w:t>
    </w:r>
    <w:r>
      <w:fldChar w:fldCharType="begin"/>
    </w:r>
    <w:r>
      <w:instrText>PAGE</w:instrText>
    </w:r>
    <w:r>
      <w:fldChar w:fldCharType="separate"/>
    </w:r>
    <w:r w:rsidR="002C3E4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D7E" w:rsidRDefault="00E50D7E">
      <w:pPr>
        <w:spacing w:after="0" w:line="240" w:lineRule="auto"/>
      </w:pPr>
      <w:r>
        <w:separator/>
      </w:r>
    </w:p>
  </w:footnote>
  <w:footnote w:type="continuationSeparator" w:id="0">
    <w:p w:rsidR="00E50D7E" w:rsidRDefault="00E50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3EF0" w:rsidRDefault="00E50D7E">
    <w:pPr>
      <w:pStyle w:val="Header"/>
      <w:jc w:val="right"/>
    </w:pPr>
    <w:r>
      <w:rPr>
        <w:rFonts w:ascii="Calibri" w:hAnsi="Calibri"/>
        <w:i/>
        <w:color w:val="5C768D"/>
        <w:sz w:val="17"/>
      </w:rPr>
      <w:t>Báo cáo Chuyên môn KHTN 8 | Khung Ki</w:t>
    </w:r>
    <w:r>
      <w:rPr>
        <w:rFonts w:ascii="Calibri" w:hAnsi="Calibri"/>
        <w:i/>
        <w:color w:val="5C768D"/>
        <w:sz w:val="17"/>
      </w:rPr>
      <w:t>ể</w:t>
    </w:r>
    <w:r>
      <w:rPr>
        <w:rFonts w:ascii="Calibri" w:hAnsi="Calibri"/>
        <w:i/>
        <w:color w:val="5C768D"/>
        <w:sz w:val="17"/>
      </w:rPr>
      <w:t>m tra Đ</w:t>
    </w:r>
    <w:r>
      <w:rPr>
        <w:rFonts w:ascii="Calibri" w:hAnsi="Calibri"/>
        <w:i/>
        <w:color w:val="5C768D"/>
        <w:sz w:val="17"/>
      </w:rPr>
      <w:t>ị</w:t>
    </w:r>
    <w:r>
      <w:rPr>
        <w:rFonts w:ascii="Calibri" w:hAnsi="Calibri"/>
        <w:i/>
        <w:color w:val="5C768D"/>
        <w:sz w:val="17"/>
      </w:rPr>
      <w:t>nh k</w:t>
    </w:r>
    <w:r>
      <w:rPr>
        <w:rFonts w:ascii="Calibri" w:hAnsi="Calibri"/>
        <w:i/>
        <w:color w:val="5C768D"/>
        <w:sz w:val="17"/>
      </w:rPr>
      <w:t>ỳ</w:t>
    </w:r>
    <w:r>
      <w:rPr>
        <w:rFonts w:ascii="Calibri" w:hAnsi="Calibri"/>
        <w:i/>
        <w:color w:val="5C768D"/>
        <w:sz w:val="17"/>
      </w:rPr>
      <w:t xml:space="preserve"> 2026-2027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3E41"/>
    <w:rsid w:val="00326F90"/>
    <w:rsid w:val="00AA1D8D"/>
    <w:rsid w:val="00B47730"/>
    <w:rsid w:val="00CB0664"/>
    <w:rsid w:val="00E50D7E"/>
    <w:rsid w:val="00FC693F"/>
    <w:rsid w:val="00FD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17F4D3E-61B3-4990-832F-D3762CAE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9732D-1E5E-447E-A3B5-466800E7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2026-10-02T13:51:00Z</dcterms:created>
  <dcterms:modified xsi:type="dcterms:W3CDTF">2026-10-02T13:51:00Z</dcterms:modified>
  <cp:category/>
</cp:coreProperties>
</file>