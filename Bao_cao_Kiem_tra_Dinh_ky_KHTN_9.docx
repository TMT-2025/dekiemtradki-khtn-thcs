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1BEE" w:rsidRDefault="000B1300">
      <w:pPr>
        <w:spacing w:after="40"/>
        <w:jc w:val="center"/>
      </w:pPr>
      <w:r>
        <w:rPr>
          <w:rFonts w:ascii="Arial" w:hAnsi="Arial"/>
          <w:b/>
          <w:color w:val="1B365D"/>
          <w:sz w:val="20"/>
        </w:rPr>
        <w:t>UBND T</w:t>
      </w:r>
      <w:r>
        <w:rPr>
          <w:rFonts w:ascii="Arial" w:hAnsi="Arial"/>
          <w:b/>
          <w:color w:val="1B365D"/>
          <w:sz w:val="20"/>
        </w:rPr>
        <w:t>Ỉ</w:t>
      </w:r>
      <w:r>
        <w:rPr>
          <w:rFonts w:ascii="Arial" w:hAnsi="Arial"/>
          <w:b/>
          <w:color w:val="1B365D"/>
          <w:sz w:val="20"/>
        </w:rPr>
        <w:t>NH VĨNH LONG - S</w:t>
      </w:r>
      <w:r>
        <w:rPr>
          <w:rFonts w:ascii="Arial" w:hAnsi="Arial"/>
          <w:b/>
          <w:color w:val="1B365D"/>
          <w:sz w:val="20"/>
        </w:rPr>
        <w:t>Ở</w:t>
      </w:r>
      <w:r>
        <w:rPr>
          <w:rFonts w:ascii="Arial" w:hAnsi="Arial"/>
          <w:b/>
          <w:color w:val="1B365D"/>
          <w:sz w:val="20"/>
        </w:rPr>
        <w:t xml:space="preserve"> GIÁO D</w:t>
      </w:r>
      <w:r>
        <w:rPr>
          <w:rFonts w:ascii="Arial" w:hAnsi="Arial"/>
          <w:b/>
          <w:color w:val="1B365D"/>
          <w:sz w:val="20"/>
        </w:rPr>
        <w:t>Ụ</w:t>
      </w:r>
      <w:r>
        <w:rPr>
          <w:rFonts w:ascii="Arial" w:hAnsi="Arial"/>
          <w:b/>
          <w:color w:val="1B365D"/>
          <w:sz w:val="20"/>
        </w:rPr>
        <w:t>C VÀ ĐÀO T</w:t>
      </w:r>
      <w:r>
        <w:rPr>
          <w:rFonts w:ascii="Arial" w:hAnsi="Arial"/>
          <w:b/>
          <w:color w:val="1B365D"/>
          <w:sz w:val="20"/>
        </w:rPr>
        <w:t>Ạ</w:t>
      </w:r>
      <w:r>
        <w:rPr>
          <w:rFonts w:ascii="Arial" w:hAnsi="Arial"/>
          <w:b/>
          <w:color w:val="1B365D"/>
          <w:sz w:val="20"/>
        </w:rPr>
        <w:t>O</w:t>
      </w:r>
      <w:r>
        <w:rPr>
          <w:rFonts w:ascii="Arial" w:hAnsi="Arial"/>
          <w:b/>
          <w:color w:val="1B365D"/>
          <w:sz w:val="20"/>
        </w:rPr>
        <w:br/>
      </w:r>
      <w:r>
        <w:rPr>
          <w:rFonts w:ascii="Arial" w:hAnsi="Arial"/>
          <w:color w:val="2E75B6"/>
          <w:sz w:val="20"/>
        </w:rPr>
        <w:t>TRƯ</w:t>
      </w:r>
      <w:r>
        <w:rPr>
          <w:rFonts w:ascii="Arial" w:hAnsi="Arial"/>
          <w:color w:val="2E75B6"/>
          <w:sz w:val="20"/>
        </w:rPr>
        <w:t>Ờ</w:t>
      </w:r>
      <w:r>
        <w:rPr>
          <w:rFonts w:ascii="Arial" w:hAnsi="Arial"/>
          <w:color w:val="2E75B6"/>
          <w:sz w:val="20"/>
        </w:rPr>
        <w:t>NG THCS &amp; THPT PHAN VĂN TR</w:t>
      </w:r>
      <w:r>
        <w:rPr>
          <w:rFonts w:ascii="Arial" w:hAnsi="Arial"/>
          <w:color w:val="2E75B6"/>
          <w:sz w:val="20"/>
        </w:rPr>
        <w:t>Ị</w:t>
      </w:r>
      <w:r>
        <w:rPr>
          <w:rFonts w:ascii="Arial" w:hAnsi="Arial"/>
          <w:color w:val="2E75B6"/>
          <w:sz w:val="20"/>
        </w:rPr>
        <w:t xml:space="preserve"> — T</w:t>
      </w:r>
      <w:r>
        <w:rPr>
          <w:rFonts w:ascii="Arial" w:hAnsi="Arial"/>
          <w:color w:val="2E75B6"/>
          <w:sz w:val="20"/>
        </w:rPr>
        <w:t>Ổ</w:t>
      </w:r>
      <w:r>
        <w:rPr>
          <w:rFonts w:ascii="Arial" w:hAnsi="Arial"/>
          <w:color w:val="2E75B6"/>
          <w:sz w:val="20"/>
        </w:rPr>
        <w:t xml:space="preserve"> KHOA H</w:t>
      </w:r>
      <w:r>
        <w:rPr>
          <w:rFonts w:ascii="Arial" w:hAnsi="Arial"/>
          <w:color w:val="2E75B6"/>
          <w:sz w:val="20"/>
        </w:rPr>
        <w:t>Ọ</w:t>
      </w:r>
      <w:r>
        <w:rPr>
          <w:rFonts w:ascii="Arial" w:hAnsi="Arial"/>
          <w:color w:val="2E75B6"/>
          <w:sz w:val="20"/>
        </w:rPr>
        <w:t>C T</w:t>
      </w:r>
      <w:r>
        <w:rPr>
          <w:rFonts w:ascii="Arial" w:hAnsi="Arial"/>
          <w:color w:val="2E75B6"/>
          <w:sz w:val="20"/>
        </w:rPr>
        <w:t>Ự</w:t>
      </w:r>
      <w:r>
        <w:rPr>
          <w:rFonts w:ascii="Arial" w:hAnsi="Arial"/>
          <w:color w:val="2E75B6"/>
          <w:sz w:val="20"/>
        </w:rPr>
        <w:t xml:space="preserve"> NHIÊN</w:t>
      </w:r>
    </w:p>
    <w:p w:rsidR="001E1BEE" w:rsidRDefault="000B1300">
      <w:pPr>
        <w:spacing w:before="280" w:after="80"/>
        <w:jc w:val="center"/>
      </w:pPr>
      <w:r>
        <w:rPr>
          <w:rFonts w:ascii="Arial" w:hAnsi="Arial"/>
          <w:b/>
          <w:color w:val="1B365D"/>
          <w:sz w:val="32"/>
        </w:rPr>
        <w:t>BÁO CÁO TH</w:t>
      </w:r>
      <w:r>
        <w:rPr>
          <w:rFonts w:ascii="Arial" w:hAnsi="Arial"/>
          <w:b/>
          <w:color w:val="1B365D"/>
          <w:sz w:val="32"/>
        </w:rPr>
        <w:t>Ờ</w:t>
      </w:r>
      <w:r>
        <w:rPr>
          <w:rFonts w:ascii="Arial" w:hAnsi="Arial"/>
          <w:b/>
          <w:color w:val="1B365D"/>
          <w:sz w:val="32"/>
        </w:rPr>
        <w:t>I ĐI</w:t>
      </w:r>
      <w:r>
        <w:rPr>
          <w:rFonts w:ascii="Arial" w:hAnsi="Arial"/>
          <w:b/>
          <w:color w:val="1B365D"/>
          <w:sz w:val="32"/>
        </w:rPr>
        <w:t>Ể</w:t>
      </w:r>
      <w:r>
        <w:rPr>
          <w:rFonts w:ascii="Arial" w:hAnsi="Arial"/>
          <w:b/>
          <w:color w:val="1B365D"/>
          <w:sz w:val="32"/>
        </w:rPr>
        <w:t>M VÀ PH</w:t>
      </w:r>
      <w:r>
        <w:rPr>
          <w:rFonts w:ascii="Arial" w:hAnsi="Arial"/>
          <w:b/>
          <w:color w:val="1B365D"/>
          <w:sz w:val="32"/>
        </w:rPr>
        <w:t>Ạ</w:t>
      </w:r>
      <w:r>
        <w:rPr>
          <w:rFonts w:ascii="Arial" w:hAnsi="Arial"/>
          <w:b/>
          <w:color w:val="1B365D"/>
          <w:sz w:val="32"/>
        </w:rPr>
        <w:t>M VI N</w:t>
      </w:r>
      <w:r>
        <w:rPr>
          <w:rFonts w:ascii="Arial" w:hAnsi="Arial"/>
          <w:b/>
          <w:color w:val="1B365D"/>
          <w:sz w:val="32"/>
        </w:rPr>
        <w:t>Ộ</w:t>
      </w:r>
      <w:r>
        <w:rPr>
          <w:rFonts w:ascii="Arial" w:hAnsi="Arial"/>
          <w:b/>
          <w:color w:val="1B365D"/>
          <w:sz w:val="32"/>
        </w:rPr>
        <w:t>I DUNG</w:t>
      </w:r>
      <w:r>
        <w:rPr>
          <w:rFonts w:ascii="Arial" w:hAnsi="Arial"/>
          <w:b/>
          <w:color w:val="1B365D"/>
          <w:sz w:val="32"/>
        </w:rPr>
        <w:br/>
        <w:t>KI</w:t>
      </w:r>
      <w:r>
        <w:rPr>
          <w:rFonts w:ascii="Arial" w:hAnsi="Arial"/>
          <w:b/>
          <w:color w:val="1B365D"/>
          <w:sz w:val="32"/>
        </w:rPr>
        <w:t>Ể</w:t>
      </w:r>
      <w:r>
        <w:rPr>
          <w:rFonts w:ascii="Arial" w:hAnsi="Arial"/>
          <w:b/>
          <w:color w:val="1B365D"/>
          <w:sz w:val="32"/>
        </w:rPr>
        <w:t>M TRA Đ</w:t>
      </w:r>
      <w:r>
        <w:rPr>
          <w:rFonts w:ascii="Arial" w:hAnsi="Arial"/>
          <w:b/>
          <w:color w:val="1B365D"/>
          <w:sz w:val="32"/>
        </w:rPr>
        <w:t>Ị</w:t>
      </w:r>
      <w:r>
        <w:rPr>
          <w:rFonts w:ascii="Arial" w:hAnsi="Arial"/>
          <w:b/>
          <w:color w:val="1B365D"/>
          <w:sz w:val="32"/>
        </w:rPr>
        <w:t>NH K</w:t>
      </w:r>
      <w:r>
        <w:rPr>
          <w:rFonts w:ascii="Arial" w:hAnsi="Arial"/>
          <w:b/>
          <w:color w:val="1B365D"/>
          <w:sz w:val="32"/>
        </w:rPr>
        <w:t>Ỳ</w:t>
      </w:r>
      <w:r>
        <w:rPr>
          <w:rFonts w:ascii="Arial" w:hAnsi="Arial"/>
          <w:b/>
          <w:color w:val="1B365D"/>
          <w:sz w:val="32"/>
        </w:rPr>
        <w:t xml:space="preserve"> MÔN KHOA H</w:t>
      </w:r>
      <w:r>
        <w:rPr>
          <w:rFonts w:ascii="Arial" w:hAnsi="Arial"/>
          <w:b/>
          <w:color w:val="1B365D"/>
          <w:sz w:val="32"/>
        </w:rPr>
        <w:t>Ọ</w:t>
      </w:r>
      <w:r>
        <w:rPr>
          <w:rFonts w:ascii="Arial" w:hAnsi="Arial"/>
          <w:b/>
          <w:color w:val="1B365D"/>
          <w:sz w:val="32"/>
        </w:rPr>
        <w:t>C T</w:t>
      </w:r>
      <w:r>
        <w:rPr>
          <w:rFonts w:ascii="Arial" w:hAnsi="Arial"/>
          <w:b/>
          <w:color w:val="1B365D"/>
          <w:sz w:val="32"/>
        </w:rPr>
        <w:t>Ự</w:t>
      </w:r>
      <w:r>
        <w:rPr>
          <w:rFonts w:ascii="Arial" w:hAnsi="Arial"/>
          <w:b/>
          <w:color w:val="1B365D"/>
          <w:sz w:val="32"/>
        </w:rPr>
        <w:t xml:space="preserve"> NHIÊN L</w:t>
      </w:r>
      <w:r>
        <w:rPr>
          <w:rFonts w:ascii="Arial" w:hAnsi="Arial"/>
          <w:b/>
          <w:color w:val="1B365D"/>
          <w:sz w:val="32"/>
        </w:rPr>
        <w:t>Ớ</w:t>
      </w:r>
      <w:r>
        <w:rPr>
          <w:rFonts w:ascii="Arial" w:hAnsi="Arial"/>
          <w:b/>
          <w:color w:val="1B365D"/>
          <w:sz w:val="32"/>
        </w:rPr>
        <w:t>P 9</w:t>
      </w:r>
    </w:p>
    <w:p w:rsidR="001E1BEE" w:rsidRDefault="000B1300">
      <w:pPr>
        <w:spacing w:after="280"/>
        <w:jc w:val="center"/>
      </w:pPr>
      <w:r>
        <w:rPr>
          <w:rFonts w:ascii="Arial" w:hAnsi="Arial"/>
          <w:i/>
          <w:color w:val="718096"/>
        </w:rPr>
        <w:t>Năm h</w:t>
      </w:r>
      <w:r>
        <w:rPr>
          <w:rFonts w:ascii="Arial" w:hAnsi="Arial"/>
          <w:i/>
          <w:color w:val="718096"/>
        </w:rPr>
        <w:t>ọ</w:t>
      </w:r>
      <w:r>
        <w:rPr>
          <w:rFonts w:ascii="Arial" w:hAnsi="Arial"/>
          <w:i/>
          <w:color w:val="718096"/>
        </w:rPr>
        <w:t>c 2026 – 2027 | B</w:t>
      </w:r>
      <w:r>
        <w:rPr>
          <w:rFonts w:ascii="Arial" w:hAnsi="Arial"/>
          <w:i/>
          <w:color w:val="718096"/>
        </w:rPr>
        <w:t>ộ</w:t>
      </w:r>
      <w:r>
        <w:rPr>
          <w:rFonts w:ascii="Arial" w:hAnsi="Arial"/>
          <w:i/>
          <w:color w:val="718096"/>
        </w:rPr>
        <w:t xml:space="preserve"> sách: K</w:t>
      </w:r>
      <w:r>
        <w:rPr>
          <w:rFonts w:ascii="Arial" w:hAnsi="Arial"/>
          <w:i/>
          <w:color w:val="718096"/>
        </w:rPr>
        <w:t>ế</w:t>
      </w:r>
      <w:r>
        <w:rPr>
          <w:rFonts w:ascii="Arial" w:hAnsi="Arial"/>
          <w:i/>
          <w:color w:val="718096"/>
        </w:rPr>
        <w:t>t n</w:t>
      </w:r>
      <w:r>
        <w:rPr>
          <w:rFonts w:ascii="Arial" w:hAnsi="Arial"/>
          <w:i/>
          <w:color w:val="718096"/>
        </w:rPr>
        <w:t>ố</w:t>
      </w:r>
      <w:r>
        <w:rPr>
          <w:rFonts w:ascii="Arial" w:hAnsi="Arial"/>
          <w:i/>
          <w:color w:val="718096"/>
        </w:rPr>
        <w:t>i tri th</w:t>
      </w:r>
      <w:r>
        <w:rPr>
          <w:rFonts w:ascii="Arial" w:hAnsi="Arial"/>
          <w:i/>
          <w:color w:val="718096"/>
        </w:rPr>
        <w:t>ứ</w:t>
      </w:r>
      <w:r>
        <w:rPr>
          <w:rFonts w:ascii="Arial" w:hAnsi="Arial"/>
          <w:i/>
          <w:color w:val="718096"/>
        </w:rPr>
        <w:t>c v</w:t>
      </w:r>
      <w:r>
        <w:rPr>
          <w:rFonts w:ascii="Arial" w:hAnsi="Arial"/>
          <w:i/>
          <w:color w:val="718096"/>
        </w:rPr>
        <w:t>ớ</w:t>
      </w:r>
      <w:r>
        <w:rPr>
          <w:rFonts w:ascii="Arial" w:hAnsi="Arial"/>
          <w:i/>
          <w:color w:val="718096"/>
        </w:rPr>
        <w:t>i cu</w:t>
      </w:r>
      <w:r>
        <w:rPr>
          <w:rFonts w:ascii="Arial" w:hAnsi="Arial"/>
          <w:i/>
          <w:color w:val="718096"/>
        </w:rPr>
        <w:t>ộ</w:t>
      </w:r>
      <w:r>
        <w:rPr>
          <w:rFonts w:ascii="Arial" w:hAnsi="Arial"/>
          <w:i/>
          <w:color w:val="718096"/>
        </w:rPr>
        <w:t>c s</w:t>
      </w:r>
      <w:r>
        <w:rPr>
          <w:rFonts w:ascii="Arial" w:hAnsi="Arial"/>
          <w:i/>
          <w:color w:val="718096"/>
        </w:rPr>
        <w:t>ố</w:t>
      </w:r>
      <w:r>
        <w:rPr>
          <w:rFonts w:ascii="Arial" w:hAnsi="Arial"/>
          <w:i/>
          <w:color w:val="718096"/>
        </w:rPr>
        <w:t>ng</w:t>
      </w:r>
      <w:bookmarkStart w:id="0" w:name="_GoBack"/>
      <w:bookmarkEnd w:id="0"/>
    </w:p>
    <w:tbl>
      <w:tblPr>
        <w:tblW w:w="0" w:type="auto"/>
        <w:jc w:val="center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1E1BEE">
        <w:trPr>
          <w:jc w:val="center"/>
        </w:trPr>
        <w:tc>
          <w:tcPr>
            <w:tcW w:w="4680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E1BEE" w:rsidRDefault="000B1300">
            <w:r>
              <w:rPr>
                <w:rFonts w:ascii="Arial" w:hAnsi="Arial"/>
                <w:b/>
                <w:sz w:val="20"/>
              </w:rPr>
              <w:t>📌</w:t>
            </w:r>
            <w:r>
              <w:rPr>
                <w:rFonts w:ascii="Arial" w:hAnsi="Arial"/>
                <w:b/>
                <w:sz w:val="20"/>
              </w:rPr>
              <w:t xml:space="preserve"> Môn h</w:t>
            </w:r>
            <w:r>
              <w:rPr>
                <w:rFonts w:ascii="Arial" w:hAnsi="Arial"/>
                <w:b/>
                <w:sz w:val="20"/>
              </w:rPr>
              <w:t>ọ</w:t>
            </w:r>
            <w:r>
              <w:rPr>
                <w:rFonts w:ascii="Arial" w:hAnsi="Arial"/>
                <w:b/>
                <w:sz w:val="20"/>
              </w:rPr>
              <w:t xml:space="preserve">c: </w:t>
            </w:r>
            <w:r>
              <w:rPr>
                <w:rFonts w:ascii="Arial" w:hAnsi="Arial"/>
              </w:rPr>
              <w:t>Khoa h</w:t>
            </w:r>
            <w:r>
              <w:rPr>
                <w:rFonts w:ascii="Arial" w:hAnsi="Arial"/>
              </w:rPr>
              <w:t>ọ</w:t>
            </w:r>
            <w:r>
              <w:rPr>
                <w:rFonts w:ascii="Arial" w:hAnsi="Arial"/>
              </w:rPr>
              <w:t>c t</w:t>
            </w:r>
            <w:r>
              <w:rPr>
                <w:rFonts w:ascii="Arial" w:hAnsi="Arial"/>
              </w:rPr>
              <w:t>ự</w:t>
            </w:r>
            <w:r>
              <w:rPr>
                <w:rFonts w:ascii="Arial" w:hAnsi="Arial"/>
              </w:rPr>
              <w:t xml:space="preserve"> nhiên - L</w:t>
            </w:r>
            <w:r>
              <w:rPr>
                <w:rFonts w:ascii="Arial" w:hAnsi="Arial"/>
              </w:rPr>
              <w:t>ớ</w:t>
            </w:r>
            <w:r>
              <w:rPr>
                <w:rFonts w:ascii="Arial" w:hAnsi="Arial"/>
              </w:rPr>
              <w:t>p 9</w:t>
            </w:r>
          </w:p>
        </w:tc>
        <w:tc>
          <w:tcPr>
            <w:tcW w:w="4680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E1BEE" w:rsidRDefault="000B1300">
            <w:r>
              <w:rPr>
                <w:rFonts w:ascii="Arial" w:hAnsi="Arial"/>
                <w:b/>
                <w:sz w:val="20"/>
              </w:rPr>
              <w:t>⏱</w:t>
            </w:r>
            <w:r>
              <w:rPr>
                <w:rFonts w:ascii="Arial" w:hAnsi="Arial"/>
                <w:b/>
                <w:sz w:val="20"/>
              </w:rPr>
              <w:t>️</w:t>
            </w:r>
            <w:r>
              <w:rPr>
                <w:rFonts w:ascii="Arial" w:hAnsi="Arial"/>
                <w:b/>
                <w:sz w:val="20"/>
              </w:rPr>
              <w:t xml:space="preserve"> Th</w:t>
            </w:r>
            <w:r>
              <w:rPr>
                <w:rFonts w:ascii="Arial" w:hAnsi="Arial"/>
                <w:b/>
                <w:sz w:val="20"/>
              </w:rPr>
              <w:t>ờ</w:t>
            </w:r>
            <w:r>
              <w:rPr>
                <w:rFonts w:ascii="Arial" w:hAnsi="Arial"/>
                <w:b/>
                <w:sz w:val="20"/>
              </w:rPr>
              <w:t>i lư</w:t>
            </w:r>
            <w:r>
              <w:rPr>
                <w:rFonts w:ascii="Arial" w:hAnsi="Arial"/>
                <w:b/>
                <w:sz w:val="20"/>
              </w:rPr>
              <w:t>ợ</w:t>
            </w:r>
            <w:r>
              <w:rPr>
                <w:rFonts w:ascii="Arial" w:hAnsi="Arial"/>
                <w:b/>
                <w:sz w:val="20"/>
              </w:rPr>
              <w:t xml:space="preserve">ng làm bài: </w:t>
            </w:r>
            <w:r>
              <w:rPr>
                <w:rFonts w:ascii="Arial" w:hAnsi="Arial"/>
              </w:rPr>
              <w:t>60 phút / bài ki</w:t>
            </w:r>
            <w:r>
              <w:rPr>
                <w:rFonts w:ascii="Arial" w:hAnsi="Arial"/>
              </w:rPr>
              <w:t>ể</w:t>
            </w:r>
            <w:r>
              <w:rPr>
                <w:rFonts w:ascii="Arial" w:hAnsi="Arial"/>
              </w:rPr>
              <w:t>m tra đ</w:t>
            </w:r>
            <w:r>
              <w:rPr>
                <w:rFonts w:ascii="Arial" w:hAnsi="Arial"/>
              </w:rPr>
              <w:t>ị</w:t>
            </w:r>
            <w:r>
              <w:rPr>
                <w:rFonts w:ascii="Arial" w:hAnsi="Arial"/>
              </w:rPr>
              <w:t>nh k</w:t>
            </w:r>
            <w:r>
              <w:rPr>
                <w:rFonts w:ascii="Arial" w:hAnsi="Arial"/>
              </w:rPr>
              <w:t>ỳ</w:t>
            </w:r>
          </w:p>
        </w:tc>
      </w:tr>
      <w:tr w:rsidR="001E1BEE">
        <w:trPr>
          <w:jc w:val="center"/>
        </w:trPr>
        <w:tc>
          <w:tcPr>
            <w:tcW w:w="4680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E1BEE" w:rsidRDefault="000B1300">
            <w:r>
              <w:rPr>
                <w:rFonts w:ascii="Arial" w:hAnsi="Arial"/>
                <w:b/>
                <w:sz w:val="20"/>
              </w:rPr>
              <w:t>📋</w:t>
            </w:r>
            <w:r>
              <w:rPr>
                <w:rFonts w:ascii="Arial" w:hAnsi="Arial"/>
                <w:b/>
                <w:sz w:val="20"/>
              </w:rPr>
              <w:t xml:space="preserve"> Pháp lý áp d</w:t>
            </w:r>
            <w:r>
              <w:rPr>
                <w:rFonts w:ascii="Arial" w:hAnsi="Arial"/>
                <w:b/>
                <w:sz w:val="20"/>
              </w:rPr>
              <w:t>ụ</w:t>
            </w:r>
            <w:r>
              <w:rPr>
                <w:rFonts w:ascii="Arial" w:hAnsi="Arial"/>
                <w:b/>
                <w:sz w:val="20"/>
              </w:rPr>
              <w:t xml:space="preserve">ng: </w:t>
            </w:r>
            <w:r>
              <w:rPr>
                <w:rFonts w:ascii="Arial" w:hAnsi="Arial"/>
              </w:rPr>
              <w:t>TT 32/2018, TT 22/2021, CV 984/SGDĐT</w:t>
            </w:r>
          </w:p>
        </w:tc>
        <w:tc>
          <w:tcPr>
            <w:tcW w:w="4680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E1BEE" w:rsidRDefault="000B1300">
            <w:r>
              <w:rPr>
                <w:rFonts w:ascii="Arial" w:hAnsi="Arial"/>
                <w:b/>
                <w:sz w:val="20"/>
              </w:rPr>
              <w:t>🎯</w:t>
            </w:r>
            <w:r>
              <w:rPr>
                <w:rFonts w:ascii="Arial" w:hAnsi="Arial"/>
                <w:b/>
                <w:sz w:val="20"/>
              </w:rPr>
              <w:t xml:space="preserve"> Ph</w:t>
            </w:r>
            <w:r>
              <w:rPr>
                <w:rFonts w:ascii="Arial" w:hAnsi="Arial"/>
                <w:b/>
                <w:sz w:val="20"/>
              </w:rPr>
              <w:t>ạ</w:t>
            </w:r>
            <w:r>
              <w:rPr>
                <w:rFonts w:ascii="Arial" w:hAnsi="Arial"/>
                <w:b/>
                <w:sz w:val="20"/>
              </w:rPr>
              <w:t>m vi t</w:t>
            </w:r>
            <w:r>
              <w:rPr>
                <w:rFonts w:ascii="Arial" w:hAnsi="Arial"/>
                <w:b/>
                <w:sz w:val="20"/>
              </w:rPr>
              <w:t>ổ</w:t>
            </w:r>
            <w:r>
              <w:rPr>
                <w:rFonts w:ascii="Arial" w:hAnsi="Arial"/>
                <w:b/>
                <w:sz w:val="20"/>
              </w:rPr>
              <w:t>ng th</w:t>
            </w:r>
            <w:r>
              <w:rPr>
                <w:rFonts w:ascii="Arial" w:hAnsi="Arial"/>
                <w:b/>
                <w:sz w:val="20"/>
              </w:rPr>
              <w:t>ể</w:t>
            </w:r>
            <w:r>
              <w:rPr>
                <w:rFonts w:ascii="Arial" w:hAnsi="Arial"/>
                <w:b/>
                <w:sz w:val="20"/>
              </w:rPr>
              <w:t xml:space="preserve">: </w:t>
            </w:r>
            <w:r>
              <w:rPr>
                <w:rFonts w:ascii="Arial" w:hAnsi="Arial"/>
              </w:rPr>
              <w:t>GK1, CK1, GK2, CK2 (14 Chương, 51 Bài)</w:t>
            </w:r>
          </w:p>
        </w:tc>
      </w:tr>
    </w:tbl>
    <w:p w:rsidR="001E1BEE" w:rsidRDefault="001E1BEE"/>
    <w:p w:rsidR="001E1BEE" w:rsidRDefault="000B1300">
      <w:pPr>
        <w:keepNext/>
        <w:pBdr>
          <w:bottom w:val="single" w:sz="12" w:space="4" w:color="2E75B6"/>
        </w:pBdr>
        <w:spacing w:before="320" w:after="120"/>
      </w:pPr>
      <w:r>
        <w:rPr>
          <w:rFonts w:ascii="Arial" w:hAnsi="Arial"/>
          <w:b/>
          <w:color w:val="1B365D"/>
          <w:sz w:val="30"/>
        </w:rPr>
        <w:t>I. T</w:t>
      </w:r>
      <w:r>
        <w:rPr>
          <w:rFonts w:ascii="Arial" w:hAnsi="Arial"/>
          <w:b/>
          <w:color w:val="1B365D"/>
          <w:sz w:val="30"/>
        </w:rPr>
        <w:t>Ổ</w:t>
      </w:r>
      <w:r>
        <w:rPr>
          <w:rFonts w:ascii="Arial" w:hAnsi="Arial"/>
          <w:b/>
          <w:color w:val="1B365D"/>
          <w:sz w:val="30"/>
        </w:rPr>
        <w:t>NG QUAN V</w:t>
      </w:r>
      <w:r>
        <w:rPr>
          <w:rFonts w:ascii="Arial" w:hAnsi="Arial"/>
          <w:b/>
          <w:color w:val="1B365D"/>
          <w:sz w:val="30"/>
        </w:rPr>
        <w:t>Ề</w:t>
      </w:r>
      <w:r>
        <w:rPr>
          <w:rFonts w:ascii="Arial" w:hAnsi="Arial"/>
          <w:b/>
          <w:color w:val="1B365D"/>
          <w:sz w:val="30"/>
        </w:rPr>
        <w:t xml:space="preserve"> CÔNG TÁC ĐÁNH GIÁ Đ</w:t>
      </w:r>
      <w:r>
        <w:rPr>
          <w:rFonts w:ascii="Arial" w:hAnsi="Arial"/>
          <w:b/>
          <w:color w:val="1B365D"/>
          <w:sz w:val="30"/>
        </w:rPr>
        <w:t>Ị</w:t>
      </w:r>
      <w:r>
        <w:rPr>
          <w:rFonts w:ascii="Arial" w:hAnsi="Arial"/>
          <w:b/>
          <w:color w:val="1B365D"/>
          <w:sz w:val="30"/>
        </w:rPr>
        <w:t>NH K</w:t>
      </w:r>
      <w:r>
        <w:rPr>
          <w:rFonts w:ascii="Arial" w:hAnsi="Arial"/>
          <w:b/>
          <w:color w:val="1B365D"/>
          <w:sz w:val="30"/>
        </w:rPr>
        <w:t>Ỳ</w:t>
      </w:r>
      <w:r>
        <w:rPr>
          <w:rFonts w:ascii="Arial" w:hAnsi="Arial"/>
          <w:b/>
          <w:color w:val="1B365D"/>
          <w:sz w:val="30"/>
        </w:rPr>
        <w:t xml:space="preserve"> MÔ</w:t>
      </w:r>
      <w:r>
        <w:rPr>
          <w:rFonts w:ascii="Arial" w:hAnsi="Arial"/>
          <w:b/>
          <w:color w:val="1B365D"/>
          <w:sz w:val="30"/>
        </w:rPr>
        <w:t>N KHTN L</w:t>
      </w:r>
      <w:r>
        <w:rPr>
          <w:rFonts w:ascii="Arial" w:hAnsi="Arial"/>
          <w:b/>
          <w:color w:val="1B365D"/>
          <w:sz w:val="30"/>
        </w:rPr>
        <w:t>Ớ</w:t>
      </w:r>
      <w:r>
        <w:rPr>
          <w:rFonts w:ascii="Arial" w:hAnsi="Arial"/>
          <w:b/>
          <w:color w:val="1B365D"/>
          <w:sz w:val="30"/>
        </w:rPr>
        <w:t>P 9</w:t>
      </w:r>
    </w:p>
    <w:p w:rsidR="001E1BEE" w:rsidRDefault="000B1300">
      <w:pPr>
        <w:spacing w:after="80"/>
      </w:pPr>
      <w:r>
        <w:rPr>
          <w:rFonts w:ascii="Arial" w:hAnsi="Arial"/>
          <w:color w:val="2D3748"/>
          <w:sz w:val="21"/>
        </w:rPr>
        <w:t>Môn Khoa h</w:t>
      </w:r>
      <w:r>
        <w:rPr>
          <w:rFonts w:ascii="Arial" w:hAnsi="Arial"/>
          <w:color w:val="2D3748"/>
          <w:sz w:val="21"/>
        </w:rPr>
        <w:t>ọ</w:t>
      </w:r>
      <w:r>
        <w:rPr>
          <w:rFonts w:ascii="Arial" w:hAnsi="Arial"/>
          <w:color w:val="2D3748"/>
          <w:sz w:val="21"/>
        </w:rPr>
        <w:t>c t</w:t>
      </w:r>
      <w:r>
        <w:rPr>
          <w:rFonts w:ascii="Arial" w:hAnsi="Arial"/>
          <w:color w:val="2D3748"/>
          <w:sz w:val="21"/>
        </w:rPr>
        <w:t>ự</w:t>
      </w:r>
      <w:r>
        <w:rPr>
          <w:rFonts w:ascii="Arial" w:hAnsi="Arial"/>
          <w:color w:val="2D3748"/>
          <w:sz w:val="21"/>
        </w:rPr>
        <w:t xml:space="preserve"> nhiên l</w:t>
      </w:r>
      <w:r>
        <w:rPr>
          <w:rFonts w:ascii="Arial" w:hAnsi="Arial"/>
          <w:color w:val="2D3748"/>
          <w:sz w:val="21"/>
        </w:rPr>
        <w:t>ớ</w:t>
      </w:r>
      <w:r>
        <w:rPr>
          <w:rFonts w:ascii="Arial" w:hAnsi="Arial"/>
          <w:color w:val="2D3748"/>
          <w:sz w:val="21"/>
        </w:rPr>
        <w:t>p 9 trong Chương trình Giáo d</w:t>
      </w:r>
      <w:r>
        <w:rPr>
          <w:rFonts w:ascii="Arial" w:hAnsi="Arial"/>
          <w:color w:val="2D3748"/>
          <w:sz w:val="21"/>
        </w:rPr>
        <w:t>ụ</w:t>
      </w:r>
      <w:r>
        <w:rPr>
          <w:rFonts w:ascii="Arial" w:hAnsi="Arial"/>
          <w:color w:val="2D3748"/>
          <w:sz w:val="21"/>
        </w:rPr>
        <w:t>c Ph</w:t>
      </w:r>
      <w:r>
        <w:rPr>
          <w:rFonts w:ascii="Arial" w:hAnsi="Arial"/>
          <w:color w:val="2D3748"/>
          <w:sz w:val="21"/>
        </w:rPr>
        <w:t>ổ</w:t>
      </w:r>
      <w:r>
        <w:rPr>
          <w:rFonts w:ascii="Arial" w:hAnsi="Arial"/>
          <w:color w:val="2D3748"/>
          <w:sz w:val="21"/>
        </w:rPr>
        <w:t xml:space="preserve"> thông 2018 đư</w:t>
      </w:r>
      <w:r>
        <w:rPr>
          <w:rFonts w:ascii="Arial" w:hAnsi="Arial"/>
          <w:color w:val="2D3748"/>
          <w:sz w:val="21"/>
        </w:rPr>
        <w:t>ợ</w:t>
      </w:r>
      <w:r>
        <w:rPr>
          <w:rFonts w:ascii="Arial" w:hAnsi="Arial"/>
          <w:color w:val="2D3748"/>
          <w:sz w:val="21"/>
        </w:rPr>
        <w:t>c xây d</w:t>
      </w:r>
      <w:r>
        <w:rPr>
          <w:rFonts w:ascii="Arial" w:hAnsi="Arial"/>
          <w:color w:val="2D3748"/>
          <w:sz w:val="21"/>
        </w:rPr>
        <w:t>ự</w:t>
      </w:r>
      <w:r>
        <w:rPr>
          <w:rFonts w:ascii="Arial" w:hAnsi="Arial"/>
          <w:color w:val="2D3748"/>
          <w:sz w:val="21"/>
        </w:rPr>
        <w:t>ng theo mô hình tích h</w:t>
      </w:r>
      <w:r>
        <w:rPr>
          <w:rFonts w:ascii="Arial" w:hAnsi="Arial"/>
          <w:color w:val="2D3748"/>
          <w:sz w:val="21"/>
        </w:rPr>
        <w:t>ợ</w:t>
      </w:r>
      <w:r>
        <w:rPr>
          <w:rFonts w:ascii="Arial" w:hAnsi="Arial"/>
          <w:color w:val="2D3748"/>
          <w:sz w:val="21"/>
        </w:rPr>
        <w:t>p ba lĩnh v</w:t>
      </w:r>
      <w:r>
        <w:rPr>
          <w:rFonts w:ascii="Arial" w:hAnsi="Arial"/>
          <w:color w:val="2D3748"/>
          <w:sz w:val="21"/>
        </w:rPr>
        <w:t>ự</w:t>
      </w:r>
      <w:r>
        <w:rPr>
          <w:rFonts w:ascii="Arial" w:hAnsi="Arial"/>
          <w:color w:val="2D3748"/>
          <w:sz w:val="21"/>
        </w:rPr>
        <w:t>c khoa h</w:t>
      </w:r>
      <w:r>
        <w:rPr>
          <w:rFonts w:ascii="Arial" w:hAnsi="Arial"/>
          <w:color w:val="2D3748"/>
          <w:sz w:val="21"/>
        </w:rPr>
        <w:t>ọ</w:t>
      </w:r>
      <w:r>
        <w:rPr>
          <w:rFonts w:ascii="Arial" w:hAnsi="Arial"/>
          <w:color w:val="2D3748"/>
          <w:sz w:val="21"/>
        </w:rPr>
        <w:t>c n</w:t>
      </w:r>
      <w:r>
        <w:rPr>
          <w:rFonts w:ascii="Arial" w:hAnsi="Arial"/>
          <w:color w:val="2D3748"/>
          <w:sz w:val="21"/>
        </w:rPr>
        <w:t>ề</w:t>
      </w:r>
      <w:r>
        <w:rPr>
          <w:rFonts w:ascii="Arial" w:hAnsi="Arial"/>
          <w:color w:val="2D3748"/>
          <w:sz w:val="21"/>
        </w:rPr>
        <w:t>n t</w:t>
      </w:r>
      <w:r>
        <w:rPr>
          <w:rFonts w:ascii="Arial" w:hAnsi="Arial"/>
          <w:color w:val="2D3748"/>
          <w:sz w:val="21"/>
        </w:rPr>
        <w:t>ả</w:t>
      </w:r>
      <w:r>
        <w:rPr>
          <w:rFonts w:ascii="Arial" w:hAnsi="Arial"/>
          <w:color w:val="2D3748"/>
          <w:sz w:val="21"/>
        </w:rPr>
        <w:t>ng: V</w:t>
      </w:r>
      <w:r>
        <w:rPr>
          <w:rFonts w:ascii="Arial" w:hAnsi="Arial"/>
          <w:color w:val="2D3748"/>
          <w:sz w:val="21"/>
        </w:rPr>
        <w:t>ậ</w:t>
      </w:r>
      <w:r>
        <w:rPr>
          <w:rFonts w:ascii="Arial" w:hAnsi="Arial"/>
          <w:color w:val="2D3748"/>
          <w:sz w:val="21"/>
        </w:rPr>
        <w:t>t lí (Năng lư</w:t>
      </w:r>
      <w:r>
        <w:rPr>
          <w:rFonts w:ascii="Arial" w:hAnsi="Arial"/>
          <w:color w:val="2D3748"/>
          <w:sz w:val="21"/>
        </w:rPr>
        <w:t>ợ</w:t>
      </w:r>
      <w:r>
        <w:rPr>
          <w:rFonts w:ascii="Arial" w:hAnsi="Arial"/>
          <w:color w:val="2D3748"/>
          <w:sz w:val="21"/>
        </w:rPr>
        <w:t>ng &amp; Bi</w:t>
      </w:r>
      <w:r>
        <w:rPr>
          <w:rFonts w:ascii="Arial" w:hAnsi="Arial"/>
          <w:color w:val="2D3748"/>
          <w:sz w:val="21"/>
        </w:rPr>
        <w:t>ế</w:t>
      </w:r>
      <w:r>
        <w:rPr>
          <w:rFonts w:ascii="Arial" w:hAnsi="Arial"/>
          <w:color w:val="2D3748"/>
          <w:sz w:val="21"/>
        </w:rPr>
        <w:t>n đ</w:t>
      </w:r>
      <w:r>
        <w:rPr>
          <w:rFonts w:ascii="Arial" w:hAnsi="Arial"/>
          <w:color w:val="2D3748"/>
          <w:sz w:val="21"/>
        </w:rPr>
        <w:t>ổ</w:t>
      </w:r>
      <w:r>
        <w:rPr>
          <w:rFonts w:ascii="Arial" w:hAnsi="Arial"/>
          <w:color w:val="2D3748"/>
          <w:sz w:val="21"/>
        </w:rPr>
        <w:t>i), Hóa h</w:t>
      </w:r>
      <w:r>
        <w:rPr>
          <w:rFonts w:ascii="Arial" w:hAnsi="Arial"/>
          <w:color w:val="2D3748"/>
          <w:sz w:val="21"/>
        </w:rPr>
        <w:t>ọ</w:t>
      </w:r>
      <w:r>
        <w:rPr>
          <w:rFonts w:ascii="Arial" w:hAnsi="Arial"/>
          <w:color w:val="2D3748"/>
          <w:sz w:val="21"/>
        </w:rPr>
        <w:t>c (Ch</w:t>
      </w:r>
      <w:r>
        <w:rPr>
          <w:rFonts w:ascii="Arial" w:hAnsi="Arial"/>
          <w:color w:val="2D3748"/>
          <w:sz w:val="21"/>
        </w:rPr>
        <w:t>ấ</w:t>
      </w:r>
      <w:r>
        <w:rPr>
          <w:rFonts w:ascii="Arial" w:hAnsi="Arial"/>
          <w:color w:val="2D3748"/>
          <w:sz w:val="21"/>
        </w:rPr>
        <w:t>t &amp; Bi</w:t>
      </w:r>
      <w:r>
        <w:rPr>
          <w:rFonts w:ascii="Arial" w:hAnsi="Arial"/>
          <w:color w:val="2D3748"/>
          <w:sz w:val="21"/>
        </w:rPr>
        <w:t>ế</w:t>
      </w:r>
      <w:r>
        <w:rPr>
          <w:rFonts w:ascii="Arial" w:hAnsi="Arial"/>
          <w:color w:val="2D3748"/>
          <w:sz w:val="21"/>
        </w:rPr>
        <w:t>n đ</w:t>
      </w:r>
      <w:r>
        <w:rPr>
          <w:rFonts w:ascii="Arial" w:hAnsi="Arial"/>
          <w:color w:val="2D3748"/>
          <w:sz w:val="21"/>
        </w:rPr>
        <w:t>ổ</w:t>
      </w:r>
      <w:r>
        <w:rPr>
          <w:rFonts w:ascii="Arial" w:hAnsi="Arial"/>
          <w:color w:val="2D3748"/>
          <w:sz w:val="21"/>
        </w:rPr>
        <w:t>i ch</w:t>
      </w:r>
      <w:r>
        <w:rPr>
          <w:rFonts w:ascii="Arial" w:hAnsi="Arial"/>
          <w:color w:val="2D3748"/>
          <w:sz w:val="21"/>
        </w:rPr>
        <w:t>ấ</w:t>
      </w:r>
      <w:r>
        <w:rPr>
          <w:rFonts w:ascii="Arial" w:hAnsi="Arial"/>
          <w:color w:val="2D3748"/>
          <w:sz w:val="21"/>
        </w:rPr>
        <w:t>t), và Sinh h</w:t>
      </w:r>
      <w:r>
        <w:rPr>
          <w:rFonts w:ascii="Arial" w:hAnsi="Arial"/>
          <w:color w:val="2D3748"/>
          <w:sz w:val="21"/>
        </w:rPr>
        <w:t>ọ</w:t>
      </w:r>
      <w:r>
        <w:rPr>
          <w:rFonts w:ascii="Arial" w:hAnsi="Arial"/>
          <w:color w:val="2D3748"/>
          <w:sz w:val="21"/>
        </w:rPr>
        <w:t>c (V</w:t>
      </w:r>
      <w:r>
        <w:rPr>
          <w:rFonts w:ascii="Arial" w:hAnsi="Arial"/>
          <w:color w:val="2D3748"/>
          <w:sz w:val="21"/>
        </w:rPr>
        <w:t>ậ</w:t>
      </w:r>
      <w:r>
        <w:rPr>
          <w:rFonts w:ascii="Arial" w:hAnsi="Arial"/>
          <w:color w:val="2D3748"/>
          <w:sz w:val="21"/>
        </w:rPr>
        <w:t>t s</w:t>
      </w:r>
      <w:r>
        <w:rPr>
          <w:rFonts w:ascii="Arial" w:hAnsi="Arial"/>
          <w:color w:val="2D3748"/>
          <w:sz w:val="21"/>
        </w:rPr>
        <w:t>ố</w:t>
      </w:r>
      <w:r>
        <w:rPr>
          <w:rFonts w:ascii="Arial" w:hAnsi="Arial"/>
          <w:color w:val="2D3748"/>
          <w:sz w:val="21"/>
        </w:rPr>
        <w:t>ng &amp; Di truy</w:t>
      </w:r>
      <w:r>
        <w:rPr>
          <w:rFonts w:ascii="Arial" w:hAnsi="Arial"/>
          <w:color w:val="2D3748"/>
          <w:sz w:val="21"/>
        </w:rPr>
        <w:t>ề</w:t>
      </w:r>
      <w:r>
        <w:rPr>
          <w:rFonts w:ascii="Arial" w:hAnsi="Arial"/>
          <w:color w:val="2D3748"/>
          <w:sz w:val="21"/>
        </w:rPr>
        <w:t>n). Vi</w:t>
      </w:r>
      <w:r>
        <w:rPr>
          <w:rFonts w:ascii="Arial" w:hAnsi="Arial"/>
          <w:color w:val="2D3748"/>
          <w:sz w:val="21"/>
        </w:rPr>
        <w:t>ệ</w:t>
      </w:r>
      <w:r>
        <w:rPr>
          <w:rFonts w:ascii="Arial" w:hAnsi="Arial"/>
          <w:color w:val="2D3748"/>
          <w:sz w:val="21"/>
        </w:rPr>
        <w:t xml:space="preserve">c </w:t>
      </w:r>
      <w:r>
        <w:rPr>
          <w:rFonts w:ascii="Arial" w:hAnsi="Arial"/>
          <w:color w:val="2D3748"/>
          <w:sz w:val="21"/>
        </w:rPr>
        <w:t>ki</w:t>
      </w:r>
      <w:r>
        <w:rPr>
          <w:rFonts w:ascii="Arial" w:hAnsi="Arial"/>
          <w:color w:val="2D3748"/>
          <w:sz w:val="21"/>
        </w:rPr>
        <w:t>ể</w:t>
      </w:r>
      <w:r>
        <w:rPr>
          <w:rFonts w:ascii="Arial" w:hAnsi="Arial"/>
          <w:color w:val="2D3748"/>
          <w:sz w:val="21"/>
        </w:rPr>
        <w:t>m tra, đánh giá đ</w:t>
      </w:r>
      <w:r>
        <w:rPr>
          <w:rFonts w:ascii="Arial" w:hAnsi="Arial"/>
          <w:color w:val="2D3748"/>
          <w:sz w:val="21"/>
        </w:rPr>
        <w:t>ị</w:t>
      </w:r>
      <w:r>
        <w:rPr>
          <w:rFonts w:ascii="Arial" w:hAnsi="Arial"/>
          <w:color w:val="2D3748"/>
          <w:sz w:val="21"/>
        </w:rPr>
        <w:t>nh k</w:t>
      </w:r>
      <w:r>
        <w:rPr>
          <w:rFonts w:ascii="Arial" w:hAnsi="Arial"/>
          <w:color w:val="2D3748"/>
          <w:sz w:val="21"/>
        </w:rPr>
        <w:t>ỳ</w:t>
      </w:r>
      <w:r>
        <w:rPr>
          <w:rFonts w:ascii="Arial" w:hAnsi="Arial"/>
          <w:color w:val="2D3748"/>
          <w:sz w:val="21"/>
        </w:rPr>
        <w:t xml:space="preserve"> gi</w:t>
      </w:r>
      <w:r>
        <w:rPr>
          <w:rFonts w:ascii="Arial" w:hAnsi="Arial"/>
          <w:color w:val="2D3748"/>
          <w:sz w:val="21"/>
        </w:rPr>
        <w:t>ữ</w:t>
      </w:r>
      <w:r>
        <w:rPr>
          <w:rFonts w:ascii="Arial" w:hAnsi="Arial"/>
          <w:color w:val="2D3748"/>
          <w:sz w:val="21"/>
        </w:rPr>
        <w:t xml:space="preserve"> vai trò c</w:t>
      </w:r>
      <w:r>
        <w:rPr>
          <w:rFonts w:ascii="Arial" w:hAnsi="Arial"/>
          <w:color w:val="2D3748"/>
          <w:sz w:val="21"/>
        </w:rPr>
        <w:t>ố</w:t>
      </w:r>
      <w:r>
        <w:rPr>
          <w:rFonts w:ascii="Arial" w:hAnsi="Arial"/>
          <w:color w:val="2D3748"/>
          <w:sz w:val="21"/>
        </w:rPr>
        <w:t>t lõi trong vi</w:t>
      </w:r>
      <w:r>
        <w:rPr>
          <w:rFonts w:ascii="Arial" w:hAnsi="Arial"/>
          <w:color w:val="2D3748"/>
          <w:sz w:val="21"/>
        </w:rPr>
        <w:t>ệ</w:t>
      </w:r>
      <w:r>
        <w:rPr>
          <w:rFonts w:ascii="Arial" w:hAnsi="Arial"/>
          <w:color w:val="2D3748"/>
          <w:sz w:val="21"/>
        </w:rPr>
        <w:t>c đo lư</w:t>
      </w:r>
      <w:r>
        <w:rPr>
          <w:rFonts w:ascii="Arial" w:hAnsi="Arial"/>
          <w:color w:val="2D3748"/>
          <w:sz w:val="21"/>
        </w:rPr>
        <w:t>ờ</w:t>
      </w:r>
      <w:r>
        <w:rPr>
          <w:rFonts w:ascii="Arial" w:hAnsi="Arial"/>
          <w:color w:val="2D3748"/>
          <w:sz w:val="21"/>
        </w:rPr>
        <w:t>ng m</w:t>
      </w:r>
      <w:r>
        <w:rPr>
          <w:rFonts w:ascii="Arial" w:hAnsi="Arial"/>
          <w:color w:val="2D3748"/>
          <w:sz w:val="21"/>
        </w:rPr>
        <w:t>ứ</w:t>
      </w:r>
      <w:r>
        <w:rPr>
          <w:rFonts w:ascii="Arial" w:hAnsi="Arial"/>
          <w:color w:val="2D3748"/>
          <w:sz w:val="21"/>
        </w:rPr>
        <w:t>c đ</w:t>
      </w:r>
      <w:r>
        <w:rPr>
          <w:rFonts w:ascii="Arial" w:hAnsi="Arial"/>
          <w:color w:val="2D3748"/>
          <w:sz w:val="21"/>
        </w:rPr>
        <w:t>ộ</w:t>
      </w:r>
      <w:r>
        <w:rPr>
          <w:rFonts w:ascii="Arial" w:hAnsi="Arial"/>
          <w:color w:val="2D3748"/>
          <w:sz w:val="21"/>
        </w:rPr>
        <w:t xml:space="preserve"> đ</w:t>
      </w:r>
      <w:r>
        <w:rPr>
          <w:rFonts w:ascii="Arial" w:hAnsi="Arial"/>
          <w:color w:val="2D3748"/>
          <w:sz w:val="21"/>
        </w:rPr>
        <w:t>ạ</w:t>
      </w:r>
      <w:r>
        <w:rPr>
          <w:rFonts w:ascii="Arial" w:hAnsi="Arial"/>
          <w:color w:val="2D3748"/>
          <w:sz w:val="21"/>
        </w:rPr>
        <w:t>t đư</w:t>
      </w:r>
      <w:r>
        <w:rPr>
          <w:rFonts w:ascii="Arial" w:hAnsi="Arial"/>
          <w:color w:val="2D3748"/>
          <w:sz w:val="21"/>
        </w:rPr>
        <w:t>ợ</w:t>
      </w:r>
      <w:r>
        <w:rPr>
          <w:rFonts w:ascii="Arial" w:hAnsi="Arial"/>
          <w:color w:val="2D3748"/>
          <w:sz w:val="21"/>
        </w:rPr>
        <w:t>c Yêu c</w:t>
      </w:r>
      <w:r>
        <w:rPr>
          <w:rFonts w:ascii="Arial" w:hAnsi="Arial"/>
          <w:color w:val="2D3748"/>
          <w:sz w:val="21"/>
        </w:rPr>
        <w:t>ầ</w:t>
      </w:r>
      <w:r>
        <w:rPr>
          <w:rFonts w:ascii="Arial" w:hAnsi="Arial"/>
          <w:color w:val="2D3748"/>
          <w:sz w:val="21"/>
        </w:rPr>
        <w:t>u c</w:t>
      </w:r>
      <w:r>
        <w:rPr>
          <w:rFonts w:ascii="Arial" w:hAnsi="Arial"/>
          <w:color w:val="2D3748"/>
          <w:sz w:val="21"/>
        </w:rPr>
        <w:t>ầ</w:t>
      </w:r>
      <w:r>
        <w:rPr>
          <w:rFonts w:ascii="Arial" w:hAnsi="Arial"/>
          <w:color w:val="2D3748"/>
          <w:sz w:val="21"/>
        </w:rPr>
        <w:t>n đ</w:t>
      </w:r>
      <w:r>
        <w:rPr>
          <w:rFonts w:ascii="Arial" w:hAnsi="Arial"/>
          <w:color w:val="2D3748"/>
          <w:sz w:val="21"/>
        </w:rPr>
        <w:t>ạ</w:t>
      </w:r>
      <w:r>
        <w:rPr>
          <w:rFonts w:ascii="Arial" w:hAnsi="Arial"/>
          <w:color w:val="2D3748"/>
          <w:sz w:val="21"/>
        </w:rPr>
        <w:t>t (YCCĐ) c</w:t>
      </w:r>
      <w:r>
        <w:rPr>
          <w:rFonts w:ascii="Arial" w:hAnsi="Arial"/>
          <w:color w:val="2D3748"/>
          <w:sz w:val="21"/>
        </w:rPr>
        <w:t>ủ</w:t>
      </w:r>
      <w:r>
        <w:rPr>
          <w:rFonts w:ascii="Arial" w:hAnsi="Arial"/>
          <w:color w:val="2D3748"/>
          <w:sz w:val="21"/>
        </w:rPr>
        <w:t>a h</w:t>
      </w:r>
      <w:r>
        <w:rPr>
          <w:rFonts w:ascii="Arial" w:hAnsi="Arial"/>
          <w:color w:val="2D3748"/>
          <w:sz w:val="21"/>
        </w:rPr>
        <w:t>ọ</w:t>
      </w:r>
      <w:r>
        <w:rPr>
          <w:rFonts w:ascii="Arial" w:hAnsi="Arial"/>
          <w:color w:val="2D3748"/>
          <w:sz w:val="21"/>
        </w:rPr>
        <w:t>c sinh, đ</w:t>
      </w:r>
      <w:r>
        <w:rPr>
          <w:rFonts w:ascii="Arial" w:hAnsi="Arial"/>
          <w:color w:val="2D3748"/>
          <w:sz w:val="21"/>
        </w:rPr>
        <w:t>ồ</w:t>
      </w:r>
      <w:r>
        <w:rPr>
          <w:rFonts w:ascii="Arial" w:hAnsi="Arial"/>
          <w:color w:val="2D3748"/>
          <w:sz w:val="21"/>
        </w:rPr>
        <w:t>ng th</w:t>
      </w:r>
      <w:r>
        <w:rPr>
          <w:rFonts w:ascii="Arial" w:hAnsi="Arial"/>
          <w:color w:val="2D3748"/>
          <w:sz w:val="21"/>
        </w:rPr>
        <w:t>ờ</w:t>
      </w:r>
      <w:r>
        <w:rPr>
          <w:rFonts w:ascii="Arial" w:hAnsi="Arial"/>
          <w:color w:val="2D3748"/>
          <w:sz w:val="21"/>
        </w:rPr>
        <w:t>i đ</w:t>
      </w:r>
      <w:r>
        <w:rPr>
          <w:rFonts w:ascii="Arial" w:hAnsi="Arial"/>
          <w:color w:val="2D3748"/>
          <w:sz w:val="21"/>
        </w:rPr>
        <w:t>ị</w:t>
      </w:r>
      <w:r>
        <w:rPr>
          <w:rFonts w:ascii="Arial" w:hAnsi="Arial"/>
          <w:color w:val="2D3748"/>
          <w:sz w:val="21"/>
        </w:rPr>
        <w:t>nh hư</w:t>
      </w:r>
      <w:r>
        <w:rPr>
          <w:rFonts w:ascii="Arial" w:hAnsi="Arial"/>
          <w:color w:val="2D3748"/>
          <w:sz w:val="21"/>
        </w:rPr>
        <w:t>ớ</w:t>
      </w:r>
      <w:r>
        <w:rPr>
          <w:rFonts w:ascii="Arial" w:hAnsi="Arial"/>
          <w:color w:val="2D3748"/>
          <w:sz w:val="21"/>
        </w:rPr>
        <w:t>ng đi</w:t>
      </w:r>
      <w:r>
        <w:rPr>
          <w:rFonts w:ascii="Arial" w:hAnsi="Arial"/>
          <w:color w:val="2D3748"/>
          <w:sz w:val="21"/>
        </w:rPr>
        <w:t>ề</w:t>
      </w:r>
      <w:r>
        <w:rPr>
          <w:rFonts w:ascii="Arial" w:hAnsi="Arial"/>
          <w:color w:val="2D3748"/>
          <w:sz w:val="21"/>
        </w:rPr>
        <w:t>u ch</w:t>
      </w:r>
      <w:r>
        <w:rPr>
          <w:rFonts w:ascii="Arial" w:hAnsi="Arial"/>
          <w:color w:val="2D3748"/>
          <w:sz w:val="21"/>
        </w:rPr>
        <w:t>ỉ</w:t>
      </w:r>
      <w:r>
        <w:rPr>
          <w:rFonts w:ascii="Arial" w:hAnsi="Arial"/>
          <w:color w:val="2D3748"/>
          <w:sz w:val="21"/>
        </w:rPr>
        <w:t>nh phương pháp d</w:t>
      </w:r>
      <w:r>
        <w:rPr>
          <w:rFonts w:ascii="Arial" w:hAnsi="Arial"/>
          <w:color w:val="2D3748"/>
          <w:sz w:val="21"/>
        </w:rPr>
        <w:t>ạ</w:t>
      </w:r>
      <w:r>
        <w:rPr>
          <w:rFonts w:ascii="Arial" w:hAnsi="Arial"/>
          <w:color w:val="2D3748"/>
          <w:sz w:val="21"/>
        </w:rPr>
        <w:t>y h</w:t>
      </w:r>
      <w:r>
        <w:rPr>
          <w:rFonts w:ascii="Arial" w:hAnsi="Arial"/>
          <w:color w:val="2D3748"/>
          <w:sz w:val="21"/>
        </w:rPr>
        <w:t>ọ</w:t>
      </w:r>
      <w:r>
        <w:rPr>
          <w:rFonts w:ascii="Arial" w:hAnsi="Arial"/>
          <w:color w:val="2D3748"/>
          <w:sz w:val="21"/>
        </w:rPr>
        <w:t>c c</w:t>
      </w:r>
      <w:r>
        <w:rPr>
          <w:rFonts w:ascii="Arial" w:hAnsi="Arial"/>
          <w:color w:val="2D3748"/>
          <w:sz w:val="21"/>
        </w:rPr>
        <w:t>ủ</w:t>
      </w:r>
      <w:r>
        <w:rPr>
          <w:rFonts w:ascii="Arial" w:hAnsi="Arial"/>
          <w:color w:val="2D3748"/>
          <w:sz w:val="21"/>
        </w:rPr>
        <w:t>a giáo viên.</w:t>
      </w:r>
    </w:p>
    <w:p w:rsidR="001E1BEE" w:rsidRDefault="000B1300">
      <w:pPr>
        <w:pStyle w:val="ListBullet"/>
        <w:spacing w:after="60"/>
      </w:pPr>
      <w:r>
        <w:rPr>
          <w:rFonts w:ascii="Arial" w:hAnsi="Arial"/>
          <w:b/>
          <w:color w:val="1B365D"/>
          <w:sz w:val="21"/>
        </w:rPr>
        <w:t>M</w:t>
      </w:r>
      <w:r>
        <w:rPr>
          <w:rFonts w:ascii="Arial" w:hAnsi="Arial"/>
          <w:b/>
          <w:color w:val="1B365D"/>
          <w:sz w:val="21"/>
        </w:rPr>
        <w:t>ụ</w:t>
      </w:r>
      <w:r>
        <w:rPr>
          <w:rFonts w:ascii="Arial" w:hAnsi="Arial"/>
          <w:b/>
          <w:color w:val="1B365D"/>
          <w:sz w:val="21"/>
        </w:rPr>
        <w:t xml:space="preserve">c đích đánh giá: </w:t>
      </w:r>
      <w:r>
        <w:rPr>
          <w:rFonts w:ascii="Arial" w:hAnsi="Arial"/>
          <w:color w:val="2D3748"/>
          <w:sz w:val="21"/>
        </w:rPr>
        <w:t>Đánh giá s</w:t>
      </w:r>
      <w:r>
        <w:rPr>
          <w:rFonts w:ascii="Arial" w:hAnsi="Arial"/>
          <w:color w:val="2D3748"/>
          <w:sz w:val="21"/>
        </w:rPr>
        <w:t>ự</w:t>
      </w:r>
      <w:r>
        <w:rPr>
          <w:rFonts w:ascii="Arial" w:hAnsi="Arial"/>
          <w:color w:val="2D3748"/>
          <w:sz w:val="21"/>
        </w:rPr>
        <w:t xml:space="preserve"> phát tri</w:t>
      </w:r>
      <w:r>
        <w:rPr>
          <w:rFonts w:ascii="Arial" w:hAnsi="Arial"/>
          <w:color w:val="2D3748"/>
          <w:sz w:val="21"/>
        </w:rPr>
        <w:t>ể</w:t>
      </w:r>
      <w:r>
        <w:rPr>
          <w:rFonts w:ascii="Arial" w:hAnsi="Arial"/>
          <w:color w:val="2D3748"/>
          <w:sz w:val="21"/>
        </w:rPr>
        <w:t>n năng l</w:t>
      </w:r>
      <w:r>
        <w:rPr>
          <w:rFonts w:ascii="Arial" w:hAnsi="Arial"/>
          <w:color w:val="2D3748"/>
          <w:sz w:val="21"/>
        </w:rPr>
        <w:t>ự</w:t>
      </w:r>
      <w:r>
        <w:rPr>
          <w:rFonts w:ascii="Arial" w:hAnsi="Arial"/>
          <w:color w:val="2D3748"/>
          <w:sz w:val="21"/>
        </w:rPr>
        <w:t>c KHTN c</w:t>
      </w:r>
      <w:r>
        <w:rPr>
          <w:rFonts w:ascii="Arial" w:hAnsi="Arial"/>
          <w:color w:val="2D3748"/>
          <w:sz w:val="21"/>
        </w:rPr>
        <w:t>ủ</w:t>
      </w:r>
      <w:r>
        <w:rPr>
          <w:rFonts w:ascii="Arial" w:hAnsi="Arial"/>
          <w:color w:val="2D3748"/>
          <w:sz w:val="21"/>
        </w:rPr>
        <w:t>a h</w:t>
      </w:r>
      <w:r>
        <w:rPr>
          <w:rFonts w:ascii="Arial" w:hAnsi="Arial"/>
          <w:color w:val="2D3748"/>
          <w:sz w:val="21"/>
        </w:rPr>
        <w:t>ọ</w:t>
      </w:r>
      <w:r>
        <w:rPr>
          <w:rFonts w:ascii="Arial" w:hAnsi="Arial"/>
          <w:color w:val="2D3748"/>
          <w:sz w:val="21"/>
        </w:rPr>
        <w:t xml:space="preserve">c sinh </w:t>
      </w:r>
      <w:r>
        <w:rPr>
          <w:rFonts w:ascii="Arial" w:hAnsi="Arial"/>
          <w:color w:val="2D3748"/>
          <w:sz w:val="21"/>
        </w:rPr>
        <w:t>qua các m</w:t>
      </w:r>
      <w:r>
        <w:rPr>
          <w:rFonts w:ascii="Arial" w:hAnsi="Arial"/>
          <w:color w:val="2D3748"/>
          <w:sz w:val="21"/>
        </w:rPr>
        <w:t>ạ</w:t>
      </w:r>
      <w:r>
        <w:rPr>
          <w:rFonts w:ascii="Arial" w:hAnsi="Arial"/>
          <w:color w:val="2D3748"/>
          <w:sz w:val="21"/>
        </w:rPr>
        <w:t>ch ki</w:t>
      </w:r>
      <w:r>
        <w:rPr>
          <w:rFonts w:ascii="Arial" w:hAnsi="Arial"/>
          <w:color w:val="2D3748"/>
          <w:sz w:val="21"/>
        </w:rPr>
        <w:t>ế</w:t>
      </w:r>
      <w:r>
        <w:rPr>
          <w:rFonts w:ascii="Arial" w:hAnsi="Arial"/>
          <w:color w:val="2D3748"/>
          <w:sz w:val="21"/>
        </w:rPr>
        <w:t>n th</w:t>
      </w:r>
      <w:r>
        <w:rPr>
          <w:rFonts w:ascii="Arial" w:hAnsi="Arial"/>
          <w:color w:val="2D3748"/>
          <w:sz w:val="21"/>
        </w:rPr>
        <w:t>ứ</w:t>
      </w:r>
      <w:r>
        <w:rPr>
          <w:rFonts w:ascii="Arial" w:hAnsi="Arial"/>
          <w:color w:val="2D3748"/>
          <w:sz w:val="21"/>
        </w:rPr>
        <w:t>c tích h</w:t>
      </w:r>
      <w:r>
        <w:rPr>
          <w:rFonts w:ascii="Arial" w:hAnsi="Arial"/>
          <w:color w:val="2D3748"/>
          <w:sz w:val="21"/>
        </w:rPr>
        <w:t>ợ</w:t>
      </w:r>
      <w:r>
        <w:rPr>
          <w:rFonts w:ascii="Arial" w:hAnsi="Arial"/>
          <w:color w:val="2D3748"/>
          <w:sz w:val="21"/>
        </w:rPr>
        <w:t>p.</w:t>
      </w:r>
    </w:p>
    <w:p w:rsidR="001E1BEE" w:rsidRDefault="000B1300">
      <w:pPr>
        <w:pStyle w:val="ListBullet"/>
        <w:spacing w:after="60"/>
      </w:pPr>
      <w:r>
        <w:rPr>
          <w:rFonts w:ascii="Arial" w:hAnsi="Arial"/>
          <w:b/>
          <w:color w:val="1B365D"/>
          <w:sz w:val="21"/>
        </w:rPr>
        <w:t>Hình th</w:t>
      </w:r>
      <w:r>
        <w:rPr>
          <w:rFonts w:ascii="Arial" w:hAnsi="Arial"/>
          <w:b/>
          <w:color w:val="1B365D"/>
          <w:sz w:val="21"/>
        </w:rPr>
        <w:t>ứ</w:t>
      </w:r>
      <w:r>
        <w:rPr>
          <w:rFonts w:ascii="Arial" w:hAnsi="Arial"/>
          <w:b/>
          <w:color w:val="1B365D"/>
          <w:sz w:val="21"/>
        </w:rPr>
        <w:t>c ki</w:t>
      </w:r>
      <w:r>
        <w:rPr>
          <w:rFonts w:ascii="Arial" w:hAnsi="Arial"/>
          <w:b/>
          <w:color w:val="1B365D"/>
          <w:sz w:val="21"/>
        </w:rPr>
        <w:t>ể</w:t>
      </w:r>
      <w:r>
        <w:rPr>
          <w:rFonts w:ascii="Arial" w:hAnsi="Arial"/>
          <w:b/>
          <w:color w:val="1B365D"/>
          <w:sz w:val="21"/>
        </w:rPr>
        <w:t xml:space="preserve">m tra: </w:t>
      </w:r>
      <w:r>
        <w:rPr>
          <w:rFonts w:ascii="Arial" w:hAnsi="Arial"/>
          <w:color w:val="2D3748"/>
          <w:sz w:val="21"/>
        </w:rPr>
        <w:t>K</w:t>
      </w:r>
      <w:r>
        <w:rPr>
          <w:rFonts w:ascii="Arial" w:hAnsi="Arial"/>
          <w:color w:val="2D3748"/>
          <w:sz w:val="21"/>
        </w:rPr>
        <w:t>ế</w:t>
      </w:r>
      <w:r>
        <w:rPr>
          <w:rFonts w:ascii="Arial" w:hAnsi="Arial"/>
          <w:color w:val="2D3748"/>
          <w:sz w:val="21"/>
        </w:rPr>
        <w:t>t h</w:t>
      </w:r>
      <w:r>
        <w:rPr>
          <w:rFonts w:ascii="Arial" w:hAnsi="Arial"/>
          <w:color w:val="2D3748"/>
          <w:sz w:val="21"/>
        </w:rPr>
        <w:t>ợ</w:t>
      </w:r>
      <w:r>
        <w:rPr>
          <w:rFonts w:ascii="Arial" w:hAnsi="Arial"/>
          <w:color w:val="2D3748"/>
          <w:sz w:val="21"/>
        </w:rPr>
        <w:t>p ki</w:t>
      </w:r>
      <w:r>
        <w:rPr>
          <w:rFonts w:ascii="Arial" w:hAnsi="Arial"/>
          <w:color w:val="2D3748"/>
          <w:sz w:val="21"/>
        </w:rPr>
        <w:t>ể</w:t>
      </w:r>
      <w:r>
        <w:rPr>
          <w:rFonts w:ascii="Arial" w:hAnsi="Arial"/>
          <w:color w:val="2D3748"/>
          <w:sz w:val="21"/>
        </w:rPr>
        <w:t>m tra vi</w:t>
      </w:r>
      <w:r>
        <w:rPr>
          <w:rFonts w:ascii="Arial" w:hAnsi="Arial"/>
          <w:color w:val="2D3748"/>
          <w:sz w:val="21"/>
        </w:rPr>
        <w:t>ế</w:t>
      </w:r>
      <w:r>
        <w:rPr>
          <w:rFonts w:ascii="Arial" w:hAnsi="Arial"/>
          <w:color w:val="2D3748"/>
          <w:sz w:val="21"/>
        </w:rPr>
        <w:t>t t</w:t>
      </w:r>
      <w:r>
        <w:rPr>
          <w:rFonts w:ascii="Arial" w:hAnsi="Arial"/>
          <w:color w:val="2D3748"/>
          <w:sz w:val="21"/>
        </w:rPr>
        <w:t>ự</w:t>
      </w:r>
      <w:r>
        <w:rPr>
          <w:rFonts w:ascii="Arial" w:hAnsi="Arial"/>
          <w:color w:val="2D3748"/>
          <w:sz w:val="21"/>
        </w:rPr>
        <w:t xml:space="preserve"> lu</w:t>
      </w:r>
      <w:r>
        <w:rPr>
          <w:rFonts w:ascii="Arial" w:hAnsi="Arial"/>
          <w:color w:val="2D3748"/>
          <w:sz w:val="21"/>
        </w:rPr>
        <w:t>ậ</w:t>
      </w:r>
      <w:r>
        <w:rPr>
          <w:rFonts w:ascii="Arial" w:hAnsi="Arial"/>
          <w:color w:val="2D3748"/>
          <w:sz w:val="21"/>
        </w:rPr>
        <w:t>n và tr</w:t>
      </w:r>
      <w:r>
        <w:rPr>
          <w:rFonts w:ascii="Arial" w:hAnsi="Arial"/>
          <w:color w:val="2D3748"/>
          <w:sz w:val="21"/>
        </w:rPr>
        <w:t>ắ</w:t>
      </w:r>
      <w:r>
        <w:rPr>
          <w:rFonts w:ascii="Arial" w:hAnsi="Arial"/>
          <w:color w:val="2D3748"/>
          <w:sz w:val="21"/>
        </w:rPr>
        <w:t>c nghi</w:t>
      </w:r>
      <w:r>
        <w:rPr>
          <w:rFonts w:ascii="Arial" w:hAnsi="Arial"/>
          <w:color w:val="2D3748"/>
          <w:sz w:val="21"/>
        </w:rPr>
        <w:t>ệ</w:t>
      </w:r>
      <w:r>
        <w:rPr>
          <w:rFonts w:ascii="Arial" w:hAnsi="Arial"/>
          <w:color w:val="2D3748"/>
          <w:sz w:val="21"/>
        </w:rPr>
        <w:t>m khách quan v</w:t>
      </w:r>
      <w:r>
        <w:rPr>
          <w:rFonts w:ascii="Arial" w:hAnsi="Arial"/>
          <w:color w:val="2D3748"/>
          <w:sz w:val="21"/>
        </w:rPr>
        <w:t>ớ</w:t>
      </w:r>
      <w:r>
        <w:rPr>
          <w:rFonts w:ascii="Arial" w:hAnsi="Arial"/>
          <w:color w:val="2D3748"/>
          <w:sz w:val="21"/>
        </w:rPr>
        <w:t>i t</w:t>
      </w:r>
      <w:r>
        <w:rPr>
          <w:rFonts w:ascii="Arial" w:hAnsi="Arial"/>
          <w:color w:val="2D3748"/>
          <w:sz w:val="21"/>
        </w:rPr>
        <w:t>ỷ</w:t>
      </w:r>
      <w:r>
        <w:rPr>
          <w:rFonts w:ascii="Arial" w:hAnsi="Arial"/>
          <w:color w:val="2D3748"/>
          <w:sz w:val="21"/>
        </w:rPr>
        <w:t xml:space="preserve"> l</w:t>
      </w:r>
      <w:r>
        <w:rPr>
          <w:rFonts w:ascii="Arial" w:hAnsi="Arial"/>
          <w:color w:val="2D3748"/>
          <w:sz w:val="21"/>
        </w:rPr>
        <w:t>ệ</w:t>
      </w:r>
      <w:r>
        <w:rPr>
          <w:rFonts w:ascii="Arial" w:hAnsi="Arial"/>
          <w:color w:val="2D3748"/>
          <w:sz w:val="21"/>
        </w:rPr>
        <w:t xml:space="preserve"> chu</w:t>
      </w:r>
      <w:r>
        <w:rPr>
          <w:rFonts w:ascii="Arial" w:hAnsi="Arial"/>
          <w:color w:val="2D3748"/>
          <w:sz w:val="21"/>
        </w:rPr>
        <w:t>ẩ</w:t>
      </w:r>
      <w:r>
        <w:rPr>
          <w:rFonts w:ascii="Arial" w:hAnsi="Arial"/>
          <w:color w:val="2D3748"/>
          <w:sz w:val="21"/>
        </w:rPr>
        <w:t>n hóa (70% tr</w:t>
      </w:r>
      <w:r>
        <w:rPr>
          <w:rFonts w:ascii="Arial" w:hAnsi="Arial"/>
          <w:color w:val="2D3748"/>
          <w:sz w:val="21"/>
        </w:rPr>
        <w:t>ắ</w:t>
      </w:r>
      <w:r>
        <w:rPr>
          <w:rFonts w:ascii="Arial" w:hAnsi="Arial"/>
          <w:color w:val="2D3748"/>
          <w:sz w:val="21"/>
        </w:rPr>
        <w:t>c nghi</w:t>
      </w:r>
      <w:r>
        <w:rPr>
          <w:rFonts w:ascii="Arial" w:hAnsi="Arial"/>
          <w:color w:val="2D3748"/>
          <w:sz w:val="21"/>
        </w:rPr>
        <w:t>ệ</w:t>
      </w:r>
      <w:r>
        <w:rPr>
          <w:rFonts w:ascii="Arial" w:hAnsi="Arial"/>
          <w:color w:val="2D3748"/>
          <w:sz w:val="21"/>
        </w:rPr>
        <w:t>m - 30% t</w:t>
      </w:r>
      <w:r>
        <w:rPr>
          <w:rFonts w:ascii="Arial" w:hAnsi="Arial"/>
          <w:color w:val="2D3748"/>
          <w:sz w:val="21"/>
        </w:rPr>
        <w:t>ự</w:t>
      </w:r>
      <w:r>
        <w:rPr>
          <w:rFonts w:ascii="Arial" w:hAnsi="Arial"/>
          <w:color w:val="2D3748"/>
          <w:sz w:val="21"/>
        </w:rPr>
        <w:t xml:space="preserve"> lu</w:t>
      </w:r>
      <w:r>
        <w:rPr>
          <w:rFonts w:ascii="Arial" w:hAnsi="Arial"/>
          <w:color w:val="2D3748"/>
          <w:sz w:val="21"/>
        </w:rPr>
        <w:t>ậ</w:t>
      </w:r>
      <w:r>
        <w:rPr>
          <w:rFonts w:ascii="Arial" w:hAnsi="Arial"/>
          <w:color w:val="2D3748"/>
          <w:sz w:val="21"/>
        </w:rPr>
        <w:t>n ho</w:t>
      </w:r>
      <w:r>
        <w:rPr>
          <w:rFonts w:ascii="Arial" w:hAnsi="Arial"/>
          <w:color w:val="2D3748"/>
          <w:sz w:val="21"/>
        </w:rPr>
        <w:t>ặ</w:t>
      </w:r>
      <w:r>
        <w:rPr>
          <w:rFonts w:ascii="Arial" w:hAnsi="Arial"/>
          <w:color w:val="2D3748"/>
          <w:sz w:val="21"/>
        </w:rPr>
        <w:t>c c</w:t>
      </w:r>
      <w:r>
        <w:rPr>
          <w:rFonts w:ascii="Arial" w:hAnsi="Arial"/>
          <w:color w:val="2D3748"/>
          <w:sz w:val="21"/>
        </w:rPr>
        <w:t>ấ</w:t>
      </w:r>
      <w:r>
        <w:rPr>
          <w:rFonts w:ascii="Arial" w:hAnsi="Arial"/>
          <w:color w:val="2D3748"/>
          <w:sz w:val="21"/>
        </w:rPr>
        <w:t>u trúc tr</w:t>
      </w:r>
      <w:r>
        <w:rPr>
          <w:rFonts w:ascii="Arial" w:hAnsi="Arial"/>
          <w:color w:val="2D3748"/>
          <w:sz w:val="21"/>
        </w:rPr>
        <w:t>ắ</w:t>
      </w:r>
      <w:r>
        <w:rPr>
          <w:rFonts w:ascii="Arial" w:hAnsi="Arial"/>
          <w:color w:val="2D3748"/>
          <w:sz w:val="21"/>
        </w:rPr>
        <w:t>c nghi</w:t>
      </w:r>
      <w:r>
        <w:rPr>
          <w:rFonts w:ascii="Arial" w:hAnsi="Arial"/>
          <w:color w:val="2D3748"/>
          <w:sz w:val="21"/>
        </w:rPr>
        <w:t>ệ</w:t>
      </w:r>
      <w:r>
        <w:rPr>
          <w:rFonts w:ascii="Arial" w:hAnsi="Arial"/>
          <w:color w:val="2D3748"/>
          <w:sz w:val="21"/>
        </w:rPr>
        <w:t>m nhi</w:t>
      </w:r>
      <w:r>
        <w:rPr>
          <w:rFonts w:ascii="Arial" w:hAnsi="Arial"/>
          <w:color w:val="2D3748"/>
          <w:sz w:val="21"/>
        </w:rPr>
        <w:t>ề</w:t>
      </w:r>
      <w:r>
        <w:rPr>
          <w:rFonts w:ascii="Arial" w:hAnsi="Arial"/>
          <w:color w:val="2D3748"/>
          <w:sz w:val="21"/>
        </w:rPr>
        <w:t>u thành ph</w:t>
      </w:r>
      <w:r>
        <w:rPr>
          <w:rFonts w:ascii="Arial" w:hAnsi="Arial"/>
          <w:color w:val="2D3748"/>
          <w:sz w:val="21"/>
        </w:rPr>
        <w:t>ầ</w:t>
      </w:r>
      <w:r>
        <w:rPr>
          <w:rFonts w:ascii="Arial" w:hAnsi="Arial"/>
          <w:color w:val="2D3748"/>
          <w:sz w:val="21"/>
        </w:rPr>
        <w:t>n theo đ</w:t>
      </w:r>
      <w:r>
        <w:rPr>
          <w:rFonts w:ascii="Arial" w:hAnsi="Arial"/>
          <w:color w:val="2D3748"/>
          <w:sz w:val="21"/>
        </w:rPr>
        <w:t>ị</w:t>
      </w:r>
      <w:r>
        <w:rPr>
          <w:rFonts w:ascii="Arial" w:hAnsi="Arial"/>
          <w:color w:val="2D3748"/>
          <w:sz w:val="21"/>
        </w:rPr>
        <w:t>nh hư</w:t>
      </w:r>
      <w:r>
        <w:rPr>
          <w:rFonts w:ascii="Arial" w:hAnsi="Arial"/>
          <w:color w:val="2D3748"/>
          <w:sz w:val="21"/>
        </w:rPr>
        <w:t>ớ</w:t>
      </w:r>
      <w:r>
        <w:rPr>
          <w:rFonts w:ascii="Arial" w:hAnsi="Arial"/>
          <w:color w:val="2D3748"/>
          <w:sz w:val="21"/>
        </w:rPr>
        <w:t>ng m</w:t>
      </w:r>
      <w:r>
        <w:rPr>
          <w:rFonts w:ascii="Arial" w:hAnsi="Arial"/>
          <w:color w:val="2D3748"/>
          <w:sz w:val="21"/>
        </w:rPr>
        <w:t>ớ</w:t>
      </w:r>
      <w:r>
        <w:rPr>
          <w:rFonts w:ascii="Arial" w:hAnsi="Arial"/>
          <w:color w:val="2D3748"/>
          <w:sz w:val="21"/>
        </w:rPr>
        <w:t>i).</w:t>
      </w:r>
    </w:p>
    <w:p w:rsidR="001E1BEE" w:rsidRDefault="000B1300">
      <w:pPr>
        <w:pStyle w:val="ListBullet"/>
        <w:spacing w:after="60"/>
      </w:pPr>
      <w:r>
        <w:rPr>
          <w:rFonts w:ascii="Arial" w:hAnsi="Arial"/>
          <w:b/>
          <w:color w:val="1B365D"/>
          <w:sz w:val="21"/>
        </w:rPr>
        <w:t>Th</w:t>
      </w:r>
      <w:r>
        <w:rPr>
          <w:rFonts w:ascii="Arial" w:hAnsi="Arial"/>
          <w:b/>
          <w:color w:val="1B365D"/>
          <w:sz w:val="21"/>
        </w:rPr>
        <w:t>ờ</w:t>
      </w:r>
      <w:r>
        <w:rPr>
          <w:rFonts w:ascii="Arial" w:hAnsi="Arial"/>
          <w:b/>
          <w:color w:val="1B365D"/>
          <w:sz w:val="21"/>
        </w:rPr>
        <w:t xml:space="preserve">i gian làm bài: </w:t>
      </w:r>
      <w:r>
        <w:rPr>
          <w:rFonts w:ascii="Arial" w:hAnsi="Arial"/>
          <w:color w:val="2D3748"/>
          <w:sz w:val="21"/>
        </w:rPr>
        <w:t>Th</w:t>
      </w:r>
      <w:r>
        <w:rPr>
          <w:rFonts w:ascii="Arial" w:hAnsi="Arial"/>
          <w:color w:val="2D3748"/>
          <w:sz w:val="21"/>
        </w:rPr>
        <w:t>ố</w:t>
      </w:r>
      <w:r>
        <w:rPr>
          <w:rFonts w:ascii="Arial" w:hAnsi="Arial"/>
          <w:color w:val="2D3748"/>
          <w:sz w:val="21"/>
        </w:rPr>
        <w:t>ng nh</w:t>
      </w:r>
      <w:r>
        <w:rPr>
          <w:rFonts w:ascii="Arial" w:hAnsi="Arial"/>
          <w:color w:val="2D3748"/>
          <w:sz w:val="21"/>
        </w:rPr>
        <w:t>ấ</w:t>
      </w:r>
      <w:r>
        <w:rPr>
          <w:rFonts w:ascii="Arial" w:hAnsi="Arial"/>
          <w:color w:val="2D3748"/>
          <w:sz w:val="21"/>
        </w:rPr>
        <w:t xml:space="preserve">t </w:t>
      </w:r>
      <w:r>
        <w:rPr>
          <w:rFonts w:ascii="Arial" w:hAnsi="Arial"/>
          <w:color w:val="2D3748"/>
          <w:sz w:val="21"/>
        </w:rPr>
        <w:t>60 phút đ</w:t>
      </w:r>
      <w:r>
        <w:rPr>
          <w:rFonts w:ascii="Arial" w:hAnsi="Arial"/>
          <w:color w:val="2D3748"/>
          <w:sz w:val="21"/>
        </w:rPr>
        <w:t>ố</w:t>
      </w:r>
      <w:r>
        <w:rPr>
          <w:rFonts w:ascii="Arial" w:hAnsi="Arial"/>
          <w:color w:val="2D3748"/>
          <w:sz w:val="21"/>
        </w:rPr>
        <w:t>i v</w:t>
      </w:r>
      <w:r>
        <w:rPr>
          <w:rFonts w:ascii="Arial" w:hAnsi="Arial"/>
          <w:color w:val="2D3748"/>
          <w:sz w:val="21"/>
        </w:rPr>
        <w:t>ớ</w:t>
      </w:r>
      <w:r>
        <w:rPr>
          <w:rFonts w:ascii="Arial" w:hAnsi="Arial"/>
          <w:color w:val="2D3748"/>
          <w:sz w:val="21"/>
        </w:rPr>
        <w:t>i t</w:t>
      </w:r>
      <w:r>
        <w:rPr>
          <w:rFonts w:ascii="Arial" w:hAnsi="Arial"/>
          <w:color w:val="2D3748"/>
          <w:sz w:val="21"/>
        </w:rPr>
        <w:t>ấ</w:t>
      </w:r>
      <w:r>
        <w:rPr>
          <w:rFonts w:ascii="Arial" w:hAnsi="Arial"/>
          <w:color w:val="2D3748"/>
          <w:sz w:val="21"/>
        </w:rPr>
        <w:t>t c</w:t>
      </w:r>
      <w:r>
        <w:rPr>
          <w:rFonts w:ascii="Arial" w:hAnsi="Arial"/>
          <w:color w:val="2D3748"/>
          <w:sz w:val="21"/>
        </w:rPr>
        <w:t>ả</w:t>
      </w:r>
      <w:r>
        <w:rPr>
          <w:rFonts w:ascii="Arial" w:hAnsi="Arial"/>
          <w:color w:val="2D3748"/>
          <w:sz w:val="21"/>
        </w:rPr>
        <w:t xml:space="preserve"> các bài ki</w:t>
      </w:r>
      <w:r>
        <w:rPr>
          <w:rFonts w:ascii="Arial" w:hAnsi="Arial"/>
          <w:color w:val="2D3748"/>
          <w:sz w:val="21"/>
        </w:rPr>
        <w:t>ể</w:t>
      </w:r>
      <w:r>
        <w:rPr>
          <w:rFonts w:ascii="Arial" w:hAnsi="Arial"/>
          <w:color w:val="2D3748"/>
          <w:sz w:val="21"/>
        </w:rPr>
        <w:t>m tra đ</w:t>
      </w:r>
      <w:r>
        <w:rPr>
          <w:rFonts w:ascii="Arial" w:hAnsi="Arial"/>
          <w:color w:val="2D3748"/>
          <w:sz w:val="21"/>
        </w:rPr>
        <w:t>ị</w:t>
      </w:r>
      <w:r>
        <w:rPr>
          <w:rFonts w:ascii="Arial" w:hAnsi="Arial"/>
          <w:color w:val="2D3748"/>
          <w:sz w:val="21"/>
        </w:rPr>
        <w:t>nh k</w:t>
      </w:r>
      <w:r>
        <w:rPr>
          <w:rFonts w:ascii="Arial" w:hAnsi="Arial"/>
          <w:color w:val="2D3748"/>
          <w:sz w:val="21"/>
        </w:rPr>
        <w:t>ỳ</w:t>
      </w:r>
      <w:r>
        <w:rPr>
          <w:rFonts w:ascii="Arial" w:hAnsi="Arial"/>
          <w:color w:val="2D3748"/>
          <w:sz w:val="21"/>
        </w:rPr>
        <w:t xml:space="preserve"> (Gi</w:t>
      </w:r>
      <w:r>
        <w:rPr>
          <w:rFonts w:ascii="Arial" w:hAnsi="Arial"/>
          <w:color w:val="2D3748"/>
          <w:sz w:val="21"/>
        </w:rPr>
        <w:t>ữ</w:t>
      </w:r>
      <w:r>
        <w:rPr>
          <w:rFonts w:ascii="Arial" w:hAnsi="Arial"/>
          <w:color w:val="2D3748"/>
          <w:sz w:val="21"/>
        </w:rPr>
        <w:t>a k</w:t>
      </w:r>
      <w:r>
        <w:rPr>
          <w:rFonts w:ascii="Arial" w:hAnsi="Arial"/>
          <w:color w:val="2D3748"/>
          <w:sz w:val="21"/>
        </w:rPr>
        <w:t>ỳ</w:t>
      </w:r>
      <w:r>
        <w:rPr>
          <w:rFonts w:ascii="Arial" w:hAnsi="Arial"/>
          <w:color w:val="2D3748"/>
          <w:sz w:val="21"/>
        </w:rPr>
        <w:t xml:space="preserve"> và Cu</w:t>
      </w:r>
      <w:r>
        <w:rPr>
          <w:rFonts w:ascii="Arial" w:hAnsi="Arial"/>
          <w:color w:val="2D3748"/>
          <w:sz w:val="21"/>
        </w:rPr>
        <w:t>ố</w:t>
      </w:r>
      <w:r>
        <w:rPr>
          <w:rFonts w:ascii="Arial" w:hAnsi="Arial"/>
          <w:color w:val="2D3748"/>
          <w:sz w:val="21"/>
        </w:rPr>
        <w:t>i k</w:t>
      </w:r>
      <w:r>
        <w:rPr>
          <w:rFonts w:ascii="Arial" w:hAnsi="Arial"/>
          <w:color w:val="2D3748"/>
          <w:sz w:val="21"/>
        </w:rPr>
        <w:t>ỳ</w:t>
      </w:r>
      <w:r>
        <w:rPr>
          <w:rFonts w:ascii="Arial" w:hAnsi="Arial"/>
          <w:color w:val="2D3748"/>
          <w:sz w:val="21"/>
        </w:rPr>
        <w:t>).</w:t>
      </w:r>
    </w:p>
    <w:p w:rsidR="001E1BEE" w:rsidRDefault="000B1300">
      <w:pPr>
        <w:pStyle w:val="ListBullet"/>
        <w:spacing w:after="60"/>
      </w:pPr>
      <w:r>
        <w:rPr>
          <w:rFonts w:ascii="Arial" w:hAnsi="Arial"/>
          <w:b/>
          <w:color w:val="1B365D"/>
          <w:sz w:val="21"/>
        </w:rPr>
        <w:t>Ma tr</w:t>
      </w:r>
      <w:r>
        <w:rPr>
          <w:rFonts w:ascii="Arial" w:hAnsi="Arial"/>
          <w:b/>
          <w:color w:val="1B365D"/>
          <w:sz w:val="21"/>
        </w:rPr>
        <w:t>ậ</w:t>
      </w:r>
      <w:r>
        <w:rPr>
          <w:rFonts w:ascii="Arial" w:hAnsi="Arial"/>
          <w:b/>
          <w:color w:val="1B365D"/>
          <w:sz w:val="21"/>
        </w:rPr>
        <w:t>n đ</w:t>
      </w:r>
      <w:r>
        <w:rPr>
          <w:rFonts w:ascii="Arial" w:hAnsi="Arial"/>
          <w:b/>
          <w:color w:val="1B365D"/>
          <w:sz w:val="21"/>
        </w:rPr>
        <w:t>ộ</w:t>
      </w:r>
      <w:r>
        <w:rPr>
          <w:rFonts w:ascii="Arial" w:hAnsi="Arial"/>
          <w:b/>
          <w:color w:val="1B365D"/>
          <w:sz w:val="21"/>
        </w:rPr>
        <w:t xml:space="preserve"> khó: </w:t>
      </w:r>
      <w:r>
        <w:rPr>
          <w:rFonts w:ascii="Arial" w:hAnsi="Arial"/>
          <w:color w:val="2D3748"/>
          <w:sz w:val="21"/>
        </w:rPr>
        <w:t>Đ</w:t>
      </w:r>
      <w:r>
        <w:rPr>
          <w:rFonts w:ascii="Arial" w:hAnsi="Arial"/>
          <w:color w:val="2D3748"/>
          <w:sz w:val="21"/>
        </w:rPr>
        <w:t>ả</w:t>
      </w:r>
      <w:r>
        <w:rPr>
          <w:rFonts w:ascii="Arial" w:hAnsi="Arial"/>
          <w:color w:val="2D3748"/>
          <w:sz w:val="21"/>
        </w:rPr>
        <w:t>m b</w:t>
      </w:r>
      <w:r>
        <w:rPr>
          <w:rFonts w:ascii="Arial" w:hAnsi="Arial"/>
          <w:color w:val="2D3748"/>
          <w:sz w:val="21"/>
        </w:rPr>
        <w:t>ả</w:t>
      </w:r>
      <w:r>
        <w:rPr>
          <w:rFonts w:ascii="Arial" w:hAnsi="Arial"/>
          <w:color w:val="2D3748"/>
          <w:sz w:val="21"/>
        </w:rPr>
        <w:t>o t</w:t>
      </w:r>
      <w:r>
        <w:rPr>
          <w:rFonts w:ascii="Arial" w:hAnsi="Arial"/>
          <w:color w:val="2D3748"/>
          <w:sz w:val="21"/>
        </w:rPr>
        <w:t>ỷ</w:t>
      </w:r>
      <w:r>
        <w:rPr>
          <w:rFonts w:ascii="Arial" w:hAnsi="Arial"/>
          <w:color w:val="2D3748"/>
          <w:sz w:val="21"/>
        </w:rPr>
        <w:t xml:space="preserve"> l</w:t>
      </w:r>
      <w:r>
        <w:rPr>
          <w:rFonts w:ascii="Arial" w:hAnsi="Arial"/>
          <w:color w:val="2D3748"/>
          <w:sz w:val="21"/>
        </w:rPr>
        <w:t>ệ</w:t>
      </w:r>
      <w:r>
        <w:rPr>
          <w:rFonts w:ascii="Arial" w:hAnsi="Arial"/>
          <w:color w:val="2D3748"/>
          <w:sz w:val="21"/>
        </w:rPr>
        <w:t xml:space="preserve"> 40% Nh</w:t>
      </w:r>
      <w:r>
        <w:rPr>
          <w:rFonts w:ascii="Arial" w:hAnsi="Arial"/>
          <w:color w:val="2D3748"/>
          <w:sz w:val="21"/>
        </w:rPr>
        <w:t>ậ</w:t>
      </w:r>
      <w:r>
        <w:rPr>
          <w:rFonts w:ascii="Arial" w:hAnsi="Arial"/>
          <w:color w:val="2D3748"/>
          <w:sz w:val="21"/>
        </w:rPr>
        <w:t>n bi</w:t>
      </w:r>
      <w:r>
        <w:rPr>
          <w:rFonts w:ascii="Arial" w:hAnsi="Arial"/>
          <w:color w:val="2D3748"/>
          <w:sz w:val="21"/>
        </w:rPr>
        <w:t>ế</w:t>
      </w:r>
      <w:r>
        <w:rPr>
          <w:rFonts w:ascii="Arial" w:hAnsi="Arial"/>
          <w:color w:val="2D3748"/>
          <w:sz w:val="21"/>
        </w:rPr>
        <w:t>t – 30% Thông hi</w:t>
      </w:r>
      <w:r>
        <w:rPr>
          <w:rFonts w:ascii="Arial" w:hAnsi="Arial"/>
          <w:color w:val="2D3748"/>
          <w:sz w:val="21"/>
        </w:rPr>
        <w:t>ể</w:t>
      </w:r>
      <w:r>
        <w:rPr>
          <w:rFonts w:ascii="Arial" w:hAnsi="Arial"/>
          <w:color w:val="2D3748"/>
          <w:sz w:val="21"/>
        </w:rPr>
        <w:t>u – 20% V</w:t>
      </w:r>
      <w:r>
        <w:rPr>
          <w:rFonts w:ascii="Arial" w:hAnsi="Arial"/>
          <w:color w:val="2D3748"/>
          <w:sz w:val="21"/>
        </w:rPr>
        <w:t>ậ</w:t>
      </w:r>
      <w:r>
        <w:rPr>
          <w:rFonts w:ascii="Arial" w:hAnsi="Arial"/>
          <w:color w:val="2D3748"/>
          <w:sz w:val="21"/>
        </w:rPr>
        <w:t>n d</w:t>
      </w:r>
      <w:r>
        <w:rPr>
          <w:rFonts w:ascii="Arial" w:hAnsi="Arial"/>
          <w:color w:val="2D3748"/>
          <w:sz w:val="21"/>
        </w:rPr>
        <w:t>ụ</w:t>
      </w:r>
      <w:r>
        <w:rPr>
          <w:rFonts w:ascii="Arial" w:hAnsi="Arial"/>
          <w:color w:val="2D3748"/>
          <w:sz w:val="21"/>
        </w:rPr>
        <w:t>ng – 10% V</w:t>
      </w:r>
      <w:r>
        <w:rPr>
          <w:rFonts w:ascii="Arial" w:hAnsi="Arial"/>
          <w:color w:val="2D3748"/>
          <w:sz w:val="21"/>
        </w:rPr>
        <w:t>ậ</w:t>
      </w:r>
      <w:r>
        <w:rPr>
          <w:rFonts w:ascii="Arial" w:hAnsi="Arial"/>
          <w:color w:val="2D3748"/>
          <w:sz w:val="21"/>
        </w:rPr>
        <w:t>n d</w:t>
      </w:r>
      <w:r>
        <w:rPr>
          <w:rFonts w:ascii="Arial" w:hAnsi="Arial"/>
          <w:color w:val="2D3748"/>
          <w:sz w:val="21"/>
        </w:rPr>
        <w:t>ụ</w:t>
      </w:r>
      <w:r>
        <w:rPr>
          <w:rFonts w:ascii="Arial" w:hAnsi="Arial"/>
          <w:color w:val="2D3748"/>
          <w:sz w:val="21"/>
        </w:rPr>
        <w:t>ng cao.</w:t>
      </w:r>
    </w:p>
    <w:p w:rsidR="001E1BEE" w:rsidRDefault="000B1300">
      <w:pPr>
        <w:keepNext/>
        <w:pBdr>
          <w:bottom w:val="single" w:sz="12" w:space="4" w:color="2E75B6"/>
        </w:pBdr>
        <w:spacing w:before="320" w:after="120"/>
      </w:pPr>
      <w:r>
        <w:rPr>
          <w:rFonts w:ascii="Arial" w:hAnsi="Arial"/>
          <w:b/>
          <w:color w:val="1B365D"/>
          <w:sz w:val="30"/>
        </w:rPr>
        <w:t>II. CHI TI</w:t>
      </w:r>
      <w:r>
        <w:rPr>
          <w:rFonts w:ascii="Arial" w:hAnsi="Arial"/>
          <w:b/>
          <w:color w:val="1B365D"/>
          <w:sz w:val="30"/>
        </w:rPr>
        <w:t>Ế</w:t>
      </w:r>
      <w:r>
        <w:rPr>
          <w:rFonts w:ascii="Arial" w:hAnsi="Arial"/>
          <w:b/>
          <w:color w:val="1B365D"/>
          <w:sz w:val="30"/>
        </w:rPr>
        <w:t>T TH</w:t>
      </w:r>
      <w:r>
        <w:rPr>
          <w:rFonts w:ascii="Arial" w:hAnsi="Arial"/>
          <w:b/>
          <w:color w:val="1B365D"/>
          <w:sz w:val="30"/>
        </w:rPr>
        <w:t>Ờ</w:t>
      </w:r>
      <w:r>
        <w:rPr>
          <w:rFonts w:ascii="Arial" w:hAnsi="Arial"/>
          <w:b/>
          <w:color w:val="1B365D"/>
          <w:sz w:val="30"/>
        </w:rPr>
        <w:t>I ĐI</w:t>
      </w:r>
      <w:r>
        <w:rPr>
          <w:rFonts w:ascii="Arial" w:hAnsi="Arial"/>
          <w:b/>
          <w:color w:val="1B365D"/>
          <w:sz w:val="30"/>
        </w:rPr>
        <w:t>Ể</w:t>
      </w:r>
      <w:r>
        <w:rPr>
          <w:rFonts w:ascii="Arial" w:hAnsi="Arial"/>
          <w:b/>
          <w:color w:val="1B365D"/>
          <w:sz w:val="30"/>
        </w:rPr>
        <w:t>M VÀ N</w:t>
      </w:r>
      <w:r>
        <w:rPr>
          <w:rFonts w:ascii="Arial" w:hAnsi="Arial"/>
          <w:b/>
          <w:color w:val="1B365D"/>
          <w:sz w:val="30"/>
        </w:rPr>
        <w:t>Ộ</w:t>
      </w:r>
      <w:r>
        <w:rPr>
          <w:rFonts w:ascii="Arial" w:hAnsi="Arial"/>
          <w:b/>
          <w:color w:val="1B365D"/>
          <w:sz w:val="30"/>
        </w:rPr>
        <w:t>I DUNG KI</w:t>
      </w:r>
      <w:r>
        <w:rPr>
          <w:rFonts w:ascii="Arial" w:hAnsi="Arial"/>
          <w:b/>
          <w:color w:val="1B365D"/>
          <w:sz w:val="30"/>
        </w:rPr>
        <w:t>Ể</w:t>
      </w:r>
      <w:r>
        <w:rPr>
          <w:rFonts w:ascii="Arial" w:hAnsi="Arial"/>
          <w:b/>
          <w:color w:val="1B365D"/>
          <w:sz w:val="30"/>
        </w:rPr>
        <w:t>M TRA CHO T</w:t>
      </w:r>
      <w:r>
        <w:rPr>
          <w:rFonts w:ascii="Arial" w:hAnsi="Arial"/>
          <w:b/>
          <w:color w:val="1B365D"/>
          <w:sz w:val="30"/>
        </w:rPr>
        <w:t>Ừ</w:t>
      </w:r>
      <w:r>
        <w:rPr>
          <w:rFonts w:ascii="Arial" w:hAnsi="Arial"/>
          <w:b/>
          <w:color w:val="1B365D"/>
          <w:sz w:val="30"/>
        </w:rPr>
        <w:t>NG K</w:t>
      </w:r>
      <w:r>
        <w:rPr>
          <w:rFonts w:ascii="Arial" w:hAnsi="Arial"/>
          <w:b/>
          <w:color w:val="1B365D"/>
          <w:sz w:val="30"/>
        </w:rPr>
        <w:t>Ỳ</w:t>
      </w:r>
      <w:r>
        <w:rPr>
          <w:rFonts w:ascii="Arial" w:hAnsi="Arial"/>
          <w:b/>
          <w:color w:val="1B365D"/>
          <w:sz w:val="30"/>
        </w:rPr>
        <w:t xml:space="preserve"> EVALUATION</w:t>
      </w:r>
    </w:p>
    <w:p w:rsidR="001E1BEE" w:rsidRDefault="000B1300">
      <w:pPr>
        <w:keepNext/>
        <w:spacing w:before="240" w:after="80"/>
      </w:pPr>
      <w:r>
        <w:rPr>
          <w:rFonts w:ascii="Arial" w:hAnsi="Arial"/>
          <w:b/>
          <w:color w:val="2E75B6"/>
          <w:sz w:val="26"/>
        </w:rPr>
        <w:t>1. Ki</w:t>
      </w:r>
      <w:r>
        <w:rPr>
          <w:rFonts w:ascii="Arial" w:hAnsi="Arial"/>
          <w:b/>
          <w:color w:val="2E75B6"/>
          <w:sz w:val="26"/>
        </w:rPr>
        <w:t>ể</w:t>
      </w:r>
      <w:r>
        <w:rPr>
          <w:rFonts w:ascii="Arial" w:hAnsi="Arial"/>
          <w:b/>
          <w:color w:val="2E75B6"/>
          <w:sz w:val="26"/>
        </w:rPr>
        <w:t>m tra Gi</w:t>
      </w:r>
      <w:r>
        <w:rPr>
          <w:rFonts w:ascii="Arial" w:hAnsi="Arial"/>
          <w:b/>
          <w:color w:val="2E75B6"/>
          <w:sz w:val="26"/>
        </w:rPr>
        <w:t>ữ</w:t>
      </w:r>
      <w:r>
        <w:rPr>
          <w:rFonts w:ascii="Arial" w:hAnsi="Arial"/>
          <w:b/>
          <w:color w:val="2E75B6"/>
          <w:sz w:val="26"/>
        </w:rPr>
        <w:t>a H</w:t>
      </w:r>
      <w:r>
        <w:rPr>
          <w:rFonts w:ascii="Arial" w:hAnsi="Arial"/>
          <w:b/>
          <w:color w:val="2E75B6"/>
          <w:sz w:val="26"/>
        </w:rPr>
        <w:t>ọ</w:t>
      </w:r>
      <w:r>
        <w:rPr>
          <w:rFonts w:ascii="Arial" w:hAnsi="Arial"/>
          <w:b/>
          <w:color w:val="2E75B6"/>
          <w:sz w:val="26"/>
        </w:rPr>
        <w:t>c k</w:t>
      </w:r>
      <w:r>
        <w:rPr>
          <w:rFonts w:ascii="Arial" w:hAnsi="Arial"/>
          <w:b/>
          <w:color w:val="2E75B6"/>
          <w:sz w:val="26"/>
        </w:rPr>
        <w:t>ỳ</w:t>
      </w:r>
      <w:r>
        <w:rPr>
          <w:rFonts w:ascii="Arial" w:hAnsi="Arial"/>
          <w:b/>
          <w:color w:val="2E75B6"/>
          <w:sz w:val="26"/>
        </w:rPr>
        <w:t xml:space="preserve"> I (GK1)</w:t>
      </w:r>
    </w:p>
    <w:p w:rsidR="001E1BEE" w:rsidRDefault="000B1300">
      <w:pPr>
        <w:spacing w:after="80"/>
      </w:pPr>
      <w:r>
        <w:rPr>
          <w:rFonts w:ascii="Arial" w:hAnsi="Arial"/>
          <w:b/>
          <w:color w:val="1B365D"/>
          <w:sz w:val="21"/>
        </w:rPr>
        <w:t>• Th</w:t>
      </w:r>
      <w:r>
        <w:rPr>
          <w:rFonts w:ascii="Arial" w:hAnsi="Arial"/>
          <w:b/>
          <w:color w:val="1B365D"/>
          <w:sz w:val="21"/>
        </w:rPr>
        <w:t>ờ</w:t>
      </w:r>
      <w:r>
        <w:rPr>
          <w:rFonts w:ascii="Arial" w:hAnsi="Arial"/>
          <w:b/>
          <w:color w:val="1B365D"/>
          <w:sz w:val="21"/>
        </w:rPr>
        <w:t>i đi</w:t>
      </w:r>
      <w:r>
        <w:rPr>
          <w:rFonts w:ascii="Arial" w:hAnsi="Arial"/>
          <w:b/>
          <w:color w:val="1B365D"/>
          <w:sz w:val="21"/>
        </w:rPr>
        <w:t>ể</w:t>
      </w:r>
      <w:r>
        <w:rPr>
          <w:rFonts w:ascii="Arial" w:hAnsi="Arial"/>
          <w:b/>
          <w:color w:val="1B365D"/>
          <w:sz w:val="21"/>
        </w:rPr>
        <w:t>m t</w:t>
      </w:r>
      <w:r>
        <w:rPr>
          <w:rFonts w:ascii="Arial" w:hAnsi="Arial"/>
          <w:b/>
          <w:color w:val="1B365D"/>
          <w:sz w:val="21"/>
        </w:rPr>
        <w:t>ổ</w:t>
      </w:r>
      <w:r>
        <w:rPr>
          <w:rFonts w:ascii="Arial" w:hAnsi="Arial"/>
          <w:b/>
          <w:color w:val="1B365D"/>
          <w:sz w:val="21"/>
        </w:rPr>
        <w:t xml:space="preserve"> ch</w:t>
      </w:r>
      <w:r>
        <w:rPr>
          <w:rFonts w:ascii="Arial" w:hAnsi="Arial"/>
          <w:b/>
          <w:color w:val="1B365D"/>
          <w:sz w:val="21"/>
        </w:rPr>
        <w:t>ứ</w:t>
      </w:r>
      <w:r>
        <w:rPr>
          <w:rFonts w:ascii="Arial" w:hAnsi="Arial"/>
          <w:b/>
          <w:color w:val="1B365D"/>
          <w:sz w:val="21"/>
        </w:rPr>
        <w:t xml:space="preserve">c: </w:t>
      </w:r>
      <w:r>
        <w:rPr>
          <w:rFonts w:ascii="Arial" w:hAnsi="Arial"/>
          <w:color w:val="2D3748"/>
          <w:sz w:val="21"/>
        </w:rPr>
        <w:t>Tu</w:t>
      </w:r>
      <w:r>
        <w:rPr>
          <w:rFonts w:ascii="Arial" w:hAnsi="Arial"/>
          <w:color w:val="2D3748"/>
          <w:sz w:val="21"/>
        </w:rPr>
        <w:t>ầ</w:t>
      </w:r>
      <w:r>
        <w:rPr>
          <w:rFonts w:ascii="Arial" w:hAnsi="Arial"/>
          <w:color w:val="2D3748"/>
          <w:sz w:val="21"/>
        </w:rPr>
        <w:t>n 9 (Ti</w:t>
      </w:r>
      <w:r>
        <w:rPr>
          <w:rFonts w:ascii="Arial" w:hAnsi="Arial"/>
          <w:color w:val="2D3748"/>
          <w:sz w:val="21"/>
        </w:rPr>
        <w:t>ế</w:t>
      </w:r>
      <w:r>
        <w:rPr>
          <w:rFonts w:ascii="Arial" w:hAnsi="Arial"/>
          <w:color w:val="2D3748"/>
          <w:sz w:val="21"/>
        </w:rPr>
        <w:t>t 15) – Kho</w:t>
      </w:r>
      <w:r>
        <w:rPr>
          <w:rFonts w:ascii="Arial" w:hAnsi="Arial"/>
          <w:color w:val="2D3748"/>
          <w:sz w:val="21"/>
        </w:rPr>
        <w:t>ả</w:t>
      </w:r>
      <w:r>
        <w:rPr>
          <w:rFonts w:ascii="Arial" w:hAnsi="Arial"/>
          <w:color w:val="2D3748"/>
          <w:sz w:val="21"/>
        </w:rPr>
        <w:t>ng cu</w:t>
      </w:r>
      <w:r>
        <w:rPr>
          <w:rFonts w:ascii="Arial" w:hAnsi="Arial"/>
          <w:color w:val="2D3748"/>
          <w:sz w:val="21"/>
        </w:rPr>
        <w:t>ố</w:t>
      </w:r>
      <w:r>
        <w:rPr>
          <w:rFonts w:ascii="Arial" w:hAnsi="Arial"/>
          <w:color w:val="2D3748"/>
          <w:sz w:val="21"/>
        </w:rPr>
        <w:t>i tháng 10 đ</w:t>
      </w:r>
      <w:r>
        <w:rPr>
          <w:rFonts w:ascii="Arial" w:hAnsi="Arial"/>
          <w:color w:val="2D3748"/>
          <w:sz w:val="21"/>
        </w:rPr>
        <w:t>ế</w:t>
      </w:r>
      <w:r>
        <w:rPr>
          <w:rFonts w:ascii="Arial" w:hAnsi="Arial"/>
          <w:color w:val="2D3748"/>
          <w:sz w:val="21"/>
        </w:rPr>
        <w:t>n đ</w:t>
      </w:r>
      <w:r>
        <w:rPr>
          <w:rFonts w:ascii="Arial" w:hAnsi="Arial"/>
          <w:color w:val="2D3748"/>
          <w:sz w:val="21"/>
        </w:rPr>
        <w:t>ầ</w:t>
      </w:r>
      <w:r>
        <w:rPr>
          <w:rFonts w:ascii="Arial" w:hAnsi="Arial"/>
          <w:color w:val="2D3748"/>
          <w:sz w:val="21"/>
        </w:rPr>
        <w:t>u tháng 11.</w:t>
      </w:r>
    </w:p>
    <w:p w:rsidR="001E1BEE" w:rsidRDefault="000B1300">
      <w:pPr>
        <w:spacing w:after="80"/>
      </w:pPr>
      <w:r>
        <w:rPr>
          <w:rFonts w:ascii="Arial" w:hAnsi="Arial"/>
          <w:b/>
          <w:color w:val="1B365D"/>
          <w:sz w:val="21"/>
        </w:rPr>
        <w:t>• Th</w:t>
      </w:r>
      <w:r>
        <w:rPr>
          <w:rFonts w:ascii="Arial" w:hAnsi="Arial"/>
          <w:b/>
          <w:color w:val="1B365D"/>
          <w:sz w:val="21"/>
        </w:rPr>
        <w:t>ờ</w:t>
      </w:r>
      <w:r>
        <w:rPr>
          <w:rFonts w:ascii="Arial" w:hAnsi="Arial"/>
          <w:b/>
          <w:color w:val="1B365D"/>
          <w:sz w:val="21"/>
        </w:rPr>
        <w:t>i lư</w:t>
      </w:r>
      <w:r>
        <w:rPr>
          <w:rFonts w:ascii="Arial" w:hAnsi="Arial"/>
          <w:b/>
          <w:color w:val="1B365D"/>
          <w:sz w:val="21"/>
        </w:rPr>
        <w:t>ợ</w:t>
      </w:r>
      <w:r>
        <w:rPr>
          <w:rFonts w:ascii="Arial" w:hAnsi="Arial"/>
          <w:b/>
          <w:color w:val="1B365D"/>
          <w:sz w:val="21"/>
        </w:rPr>
        <w:t xml:space="preserve">ng làm bài: </w:t>
      </w:r>
      <w:r>
        <w:rPr>
          <w:rFonts w:ascii="Arial" w:hAnsi="Arial"/>
          <w:color w:val="2D3748"/>
          <w:sz w:val="21"/>
        </w:rPr>
        <w:t>60 phút.</w:t>
      </w:r>
    </w:p>
    <w:p w:rsidR="001E1BEE" w:rsidRDefault="000B1300">
      <w:pPr>
        <w:spacing w:after="80"/>
      </w:pPr>
      <w:r>
        <w:rPr>
          <w:rFonts w:ascii="Arial" w:hAnsi="Arial"/>
          <w:b/>
          <w:color w:val="1B365D"/>
          <w:sz w:val="21"/>
        </w:rPr>
        <w:lastRenderedPageBreak/>
        <w:t>• Ph</w:t>
      </w:r>
      <w:r>
        <w:rPr>
          <w:rFonts w:ascii="Arial" w:hAnsi="Arial"/>
          <w:b/>
          <w:color w:val="1B365D"/>
          <w:sz w:val="21"/>
        </w:rPr>
        <w:t>ạ</w:t>
      </w:r>
      <w:r>
        <w:rPr>
          <w:rFonts w:ascii="Arial" w:hAnsi="Arial"/>
          <w:b/>
          <w:color w:val="1B365D"/>
          <w:sz w:val="21"/>
        </w:rPr>
        <w:t>m vi bài h</w:t>
      </w:r>
      <w:r>
        <w:rPr>
          <w:rFonts w:ascii="Arial" w:hAnsi="Arial"/>
          <w:b/>
          <w:color w:val="1B365D"/>
          <w:sz w:val="21"/>
        </w:rPr>
        <w:t>ọ</w:t>
      </w:r>
      <w:r>
        <w:rPr>
          <w:rFonts w:ascii="Arial" w:hAnsi="Arial"/>
          <w:b/>
          <w:color w:val="1B365D"/>
          <w:sz w:val="21"/>
        </w:rPr>
        <w:t xml:space="preserve">c: </w:t>
      </w:r>
      <w:r>
        <w:rPr>
          <w:rFonts w:ascii="Arial" w:hAnsi="Arial"/>
          <w:color w:val="2D3748"/>
          <w:sz w:val="21"/>
        </w:rPr>
        <w:t>T</w:t>
      </w:r>
      <w:r>
        <w:rPr>
          <w:rFonts w:ascii="Arial" w:hAnsi="Arial"/>
          <w:color w:val="2D3748"/>
          <w:sz w:val="21"/>
        </w:rPr>
        <w:t>ừ</w:t>
      </w:r>
      <w:r>
        <w:rPr>
          <w:rFonts w:ascii="Arial" w:hAnsi="Arial"/>
          <w:color w:val="2D3748"/>
          <w:sz w:val="21"/>
        </w:rPr>
        <w:t xml:space="preserve"> Bài 1 đ</w:t>
      </w:r>
      <w:r>
        <w:rPr>
          <w:rFonts w:ascii="Arial" w:hAnsi="Arial"/>
          <w:color w:val="2D3748"/>
          <w:sz w:val="21"/>
        </w:rPr>
        <w:t>ế</w:t>
      </w:r>
      <w:r>
        <w:rPr>
          <w:rFonts w:ascii="Arial" w:hAnsi="Arial"/>
          <w:color w:val="2D3748"/>
          <w:sz w:val="21"/>
        </w:rPr>
        <w:t>n Bài 7 (M</w:t>
      </w:r>
      <w:r>
        <w:rPr>
          <w:rFonts w:ascii="Arial" w:hAnsi="Arial"/>
          <w:color w:val="2D3748"/>
          <w:sz w:val="21"/>
        </w:rPr>
        <w:t>ở</w:t>
      </w:r>
      <w:r>
        <w:rPr>
          <w:rFonts w:ascii="Arial" w:hAnsi="Arial"/>
          <w:color w:val="2D3748"/>
          <w:sz w:val="21"/>
        </w:rPr>
        <w:t xml:space="preserve"> đ</w:t>
      </w:r>
      <w:r>
        <w:rPr>
          <w:rFonts w:ascii="Arial" w:hAnsi="Arial"/>
          <w:color w:val="2D3748"/>
          <w:sz w:val="21"/>
        </w:rPr>
        <w:t>ầ</w:t>
      </w:r>
      <w:r>
        <w:rPr>
          <w:rFonts w:ascii="Arial" w:hAnsi="Arial"/>
          <w:color w:val="2D3748"/>
          <w:sz w:val="21"/>
        </w:rPr>
        <w:t>u &amp; V</w:t>
      </w:r>
      <w:r>
        <w:rPr>
          <w:rFonts w:ascii="Arial" w:hAnsi="Arial"/>
          <w:color w:val="2D3748"/>
          <w:sz w:val="21"/>
        </w:rPr>
        <w:t>ậ</w:t>
      </w:r>
      <w:r>
        <w:rPr>
          <w:rFonts w:ascii="Arial" w:hAnsi="Arial"/>
          <w:color w:val="2D3748"/>
          <w:sz w:val="21"/>
        </w:rPr>
        <w:t>t lí); Bài 18 đ</w:t>
      </w:r>
      <w:r>
        <w:rPr>
          <w:rFonts w:ascii="Arial" w:hAnsi="Arial"/>
          <w:color w:val="2D3748"/>
          <w:sz w:val="21"/>
        </w:rPr>
        <w:t>ế</w:t>
      </w:r>
      <w:r>
        <w:rPr>
          <w:rFonts w:ascii="Arial" w:hAnsi="Arial"/>
          <w:color w:val="2D3748"/>
          <w:sz w:val="21"/>
        </w:rPr>
        <w:t>n Bài 20 (Hóa h</w:t>
      </w:r>
      <w:r>
        <w:rPr>
          <w:rFonts w:ascii="Arial" w:hAnsi="Arial"/>
          <w:color w:val="2D3748"/>
          <w:sz w:val="21"/>
        </w:rPr>
        <w:t>ọ</w:t>
      </w:r>
      <w:r>
        <w:rPr>
          <w:rFonts w:ascii="Arial" w:hAnsi="Arial"/>
          <w:color w:val="2D3748"/>
          <w:sz w:val="21"/>
        </w:rPr>
        <w:t>c kim lo</w:t>
      </w:r>
      <w:r>
        <w:rPr>
          <w:rFonts w:ascii="Arial" w:hAnsi="Arial"/>
          <w:color w:val="2D3748"/>
          <w:sz w:val="21"/>
        </w:rPr>
        <w:t>ạ</w:t>
      </w:r>
      <w:r>
        <w:rPr>
          <w:rFonts w:ascii="Arial" w:hAnsi="Arial"/>
          <w:color w:val="2D3748"/>
          <w:sz w:val="21"/>
        </w:rPr>
        <w:t>i); Bài 36 đ</w:t>
      </w:r>
      <w:r>
        <w:rPr>
          <w:rFonts w:ascii="Arial" w:hAnsi="Arial"/>
          <w:color w:val="2D3748"/>
          <w:sz w:val="21"/>
        </w:rPr>
        <w:t>ế</w:t>
      </w:r>
      <w:r>
        <w:rPr>
          <w:rFonts w:ascii="Arial" w:hAnsi="Arial"/>
          <w:color w:val="2D3748"/>
          <w:sz w:val="21"/>
        </w:rPr>
        <w:t>n Bài 38 (Sinh h</w:t>
      </w:r>
      <w:r>
        <w:rPr>
          <w:rFonts w:ascii="Arial" w:hAnsi="Arial"/>
          <w:color w:val="2D3748"/>
          <w:sz w:val="21"/>
        </w:rPr>
        <w:t>ọ</w:t>
      </w:r>
      <w:r>
        <w:rPr>
          <w:rFonts w:ascii="Arial" w:hAnsi="Arial"/>
          <w:color w:val="2D3748"/>
          <w:sz w:val="21"/>
        </w:rPr>
        <w:t>c di truy</w:t>
      </w:r>
      <w:r>
        <w:rPr>
          <w:rFonts w:ascii="Arial" w:hAnsi="Arial"/>
          <w:color w:val="2D3748"/>
          <w:sz w:val="21"/>
        </w:rPr>
        <w:t>ề</w:t>
      </w:r>
      <w:r>
        <w:rPr>
          <w:rFonts w:ascii="Arial" w:hAnsi="Arial"/>
          <w:color w:val="2D3748"/>
          <w:sz w:val="21"/>
        </w:rPr>
        <w:t>n Mend</w:t>
      </w:r>
      <w:r>
        <w:rPr>
          <w:rFonts w:ascii="Arial" w:hAnsi="Arial"/>
          <w:color w:val="2D3748"/>
          <w:sz w:val="21"/>
        </w:rPr>
        <w:t>el).</w:t>
      </w:r>
    </w:p>
    <w:p w:rsidR="001E1BEE" w:rsidRDefault="000B1300">
      <w:pPr>
        <w:keepNext/>
        <w:spacing w:before="160" w:after="40"/>
      </w:pPr>
      <w:r>
        <w:rPr>
          <w:rFonts w:ascii="Arial" w:hAnsi="Arial"/>
          <w:b/>
          <w:color w:val="2B6CB0"/>
          <w:sz w:val="23"/>
        </w:rPr>
        <w:t>Chi ti</w:t>
      </w:r>
      <w:r>
        <w:rPr>
          <w:rFonts w:ascii="Arial" w:hAnsi="Arial"/>
          <w:b/>
          <w:color w:val="2B6CB0"/>
          <w:sz w:val="23"/>
        </w:rPr>
        <w:t>ế</w:t>
      </w:r>
      <w:r>
        <w:rPr>
          <w:rFonts w:ascii="Arial" w:hAnsi="Arial"/>
          <w:b/>
          <w:color w:val="2B6CB0"/>
          <w:sz w:val="23"/>
        </w:rPr>
        <w:t>t n</w:t>
      </w:r>
      <w:r>
        <w:rPr>
          <w:rFonts w:ascii="Arial" w:hAnsi="Arial"/>
          <w:b/>
          <w:color w:val="2B6CB0"/>
          <w:sz w:val="23"/>
        </w:rPr>
        <w:t>ộ</w:t>
      </w:r>
      <w:r>
        <w:rPr>
          <w:rFonts w:ascii="Arial" w:hAnsi="Arial"/>
          <w:b/>
          <w:color w:val="2B6CB0"/>
          <w:sz w:val="23"/>
        </w:rPr>
        <w:t>i dung ki</w:t>
      </w:r>
      <w:r>
        <w:rPr>
          <w:rFonts w:ascii="Arial" w:hAnsi="Arial"/>
          <w:b/>
          <w:color w:val="2B6CB0"/>
          <w:sz w:val="23"/>
        </w:rPr>
        <w:t>ế</w:t>
      </w:r>
      <w:r>
        <w:rPr>
          <w:rFonts w:ascii="Arial" w:hAnsi="Arial"/>
          <w:b/>
          <w:color w:val="2B6CB0"/>
          <w:sz w:val="23"/>
        </w:rPr>
        <w:t>n th</w:t>
      </w:r>
      <w:r>
        <w:rPr>
          <w:rFonts w:ascii="Arial" w:hAnsi="Arial"/>
          <w:b/>
          <w:color w:val="2B6CB0"/>
          <w:sz w:val="23"/>
        </w:rPr>
        <w:t>ứ</w:t>
      </w:r>
      <w:r>
        <w:rPr>
          <w:rFonts w:ascii="Arial" w:hAnsi="Arial"/>
          <w:b/>
          <w:color w:val="2B6CB0"/>
          <w:sz w:val="23"/>
        </w:rPr>
        <w:t>c tr</w:t>
      </w:r>
      <w:r>
        <w:rPr>
          <w:rFonts w:ascii="Arial" w:hAnsi="Arial"/>
          <w:b/>
          <w:color w:val="2B6CB0"/>
          <w:sz w:val="23"/>
        </w:rPr>
        <w:t>ọ</w:t>
      </w:r>
      <w:r>
        <w:rPr>
          <w:rFonts w:ascii="Arial" w:hAnsi="Arial"/>
          <w:b/>
          <w:color w:val="2B6CB0"/>
          <w:sz w:val="23"/>
        </w:rPr>
        <w:t>ng tâm GK1:</w:t>
      </w:r>
    </w:p>
    <w:p w:rsidR="001E1BEE" w:rsidRDefault="000B1300">
      <w:pPr>
        <w:pStyle w:val="ListBullet"/>
        <w:spacing w:after="60"/>
      </w:pPr>
      <w:r>
        <w:rPr>
          <w:rFonts w:ascii="Arial" w:hAnsi="Arial"/>
          <w:b/>
          <w:color w:val="1B365D"/>
          <w:sz w:val="21"/>
        </w:rPr>
        <w:t>Ph</w:t>
      </w:r>
      <w:r>
        <w:rPr>
          <w:rFonts w:ascii="Arial" w:hAnsi="Arial"/>
          <w:b/>
          <w:color w:val="1B365D"/>
          <w:sz w:val="21"/>
        </w:rPr>
        <w:t>ầ</w:t>
      </w:r>
      <w:r>
        <w:rPr>
          <w:rFonts w:ascii="Arial" w:hAnsi="Arial"/>
          <w:b/>
          <w:color w:val="1B365D"/>
          <w:sz w:val="21"/>
        </w:rPr>
        <w:t>n M</w:t>
      </w:r>
      <w:r>
        <w:rPr>
          <w:rFonts w:ascii="Arial" w:hAnsi="Arial"/>
          <w:b/>
          <w:color w:val="1B365D"/>
          <w:sz w:val="21"/>
        </w:rPr>
        <w:t>ở</w:t>
      </w:r>
      <w:r>
        <w:rPr>
          <w:rFonts w:ascii="Arial" w:hAnsi="Arial"/>
          <w:b/>
          <w:color w:val="1B365D"/>
          <w:sz w:val="21"/>
        </w:rPr>
        <w:t xml:space="preserve"> đ</w:t>
      </w:r>
      <w:r>
        <w:rPr>
          <w:rFonts w:ascii="Arial" w:hAnsi="Arial"/>
          <w:b/>
          <w:color w:val="1B365D"/>
          <w:sz w:val="21"/>
        </w:rPr>
        <w:t>ầ</w:t>
      </w:r>
      <w:r>
        <w:rPr>
          <w:rFonts w:ascii="Arial" w:hAnsi="Arial"/>
          <w:b/>
          <w:color w:val="1B365D"/>
          <w:sz w:val="21"/>
        </w:rPr>
        <w:t xml:space="preserve">u (Bài 1): </w:t>
      </w:r>
      <w:r>
        <w:rPr>
          <w:rFonts w:ascii="Arial" w:hAnsi="Arial"/>
          <w:color w:val="2D3748"/>
          <w:sz w:val="21"/>
        </w:rPr>
        <w:t>Nh</w:t>
      </w:r>
      <w:r>
        <w:rPr>
          <w:rFonts w:ascii="Arial" w:hAnsi="Arial"/>
          <w:color w:val="2D3748"/>
          <w:sz w:val="21"/>
        </w:rPr>
        <w:t>ậ</w:t>
      </w:r>
      <w:r>
        <w:rPr>
          <w:rFonts w:ascii="Arial" w:hAnsi="Arial"/>
          <w:color w:val="2D3748"/>
          <w:sz w:val="21"/>
        </w:rPr>
        <w:t>n bi</w:t>
      </w:r>
      <w:r>
        <w:rPr>
          <w:rFonts w:ascii="Arial" w:hAnsi="Arial"/>
          <w:color w:val="2D3748"/>
          <w:sz w:val="21"/>
        </w:rPr>
        <w:t>ế</w:t>
      </w:r>
      <w:r>
        <w:rPr>
          <w:rFonts w:ascii="Arial" w:hAnsi="Arial"/>
          <w:color w:val="2D3748"/>
          <w:sz w:val="21"/>
        </w:rPr>
        <w:t>t m</w:t>
      </w:r>
      <w:r>
        <w:rPr>
          <w:rFonts w:ascii="Arial" w:hAnsi="Arial"/>
          <w:color w:val="2D3748"/>
          <w:sz w:val="21"/>
        </w:rPr>
        <w:t>ộ</w:t>
      </w:r>
      <w:r>
        <w:rPr>
          <w:rFonts w:ascii="Arial" w:hAnsi="Arial"/>
          <w:color w:val="2D3748"/>
          <w:sz w:val="21"/>
        </w:rPr>
        <w:t>t s</w:t>
      </w:r>
      <w:r>
        <w:rPr>
          <w:rFonts w:ascii="Arial" w:hAnsi="Arial"/>
          <w:color w:val="2D3748"/>
          <w:sz w:val="21"/>
        </w:rPr>
        <w:t>ố</w:t>
      </w:r>
      <w:r>
        <w:rPr>
          <w:rFonts w:ascii="Arial" w:hAnsi="Arial"/>
          <w:color w:val="2D3748"/>
          <w:sz w:val="21"/>
        </w:rPr>
        <w:t xml:space="preserve"> d</w:t>
      </w:r>
      <w:r>
        <w:rPr>
          <w:rFonts w:ascii="Arial" w:hAnsi="Arial"/>
          <w:color w:val="2D3748"/>
          <w:sz w:val="21"/>
        </w:rPr>
        <w:t>ụ</w:t>
      </w:r>
      <w:r>
        <w:rPr>
          <w:rFonts w:ascii="Arial" w:hAnsi="Arial"/>
          <w:color w:val="2D3748"/>
          <w:sz w:val="21"/>
        </w:rPr>
        <w:t>ng c</w:t>
      </w:r>
      <w:r>
        <w:rPr>
          <w:rFonts w:ascii="Arial" w:hAnsi="Arial"/>
          <w:color w:val="2D3748"/>
          <w:sz w:val="21"/>
        </w:rPr>
        <w:t>ụ</w:t>
      </w:r>
      <w:r>
        <w:rPr>
          <w:rFonts w:ascii="Arial" w:hAnsi="Arial"/>
          <w:color w:val="2D3748"/>
          <w:sz w:val="21"/>
        </w:rPr>
        <w:t>, hóa ch</w:t>
      </w:r>
      <w:r>
        <w:rPr>
          <w:rFonts w:ascii="Arial" w:hAnsi="Arial"/>
          <w:color w:val="2D3748"/>
          <w:sz w:val="21"/>
        </w:rPr>
        <w:t>ấ</w:t>
      </w:r>
      <w:r>
        <w:rPr>
          <w:rFonts w:ascii="Arial" w:hAnsi="Arial"/>
          <w:color w:val="2D3748"/>
          <w:sz w:val="21"/>
        </w:rPr>
        <w:t>t phòng thí nghi</w:t>
      </w:r>
      <w:r>
        <w:rPr>
          <w:rFonts w:ascii="Arial" w:hAnsi="Arial"/>
          <w:color w:val="2D3748"/>
          <w:sz w:val="21"/>
        </w:rPr>
        <w:t>ệ</w:t>
      </w:r>
      <w:r>
        <w:rPr>
          <w:rFonts w:ascii="Arial" w:hAnsi="Arial"/>
          <w:color w:val="2D3748"/>
          <w:sz w:val="21"/>
        </w:rPr>
        <w:t>m. Thuy</w:t>
      </w:r>
      <w:r>
        <w:rPr>
          <w:rFonts w:ascii="Arial" w:hAnsi="Arial"/>
          <w:color w:val="2D3748"/>
          <w:sz w:val="21"/>
        </w:rPr>
        <w:t>ế</w:t>
      </w:r>
      <w:r>
        <w:rPr>
          <w:rFonts w:ascii="Arial" w:hAnsi="Arial"/>
          <w:color w:val="2D3748"/>
          <w:sz w:val="21"/>
        </w:rPr>
        <w:t>t trình m</w:t>
      </w:r>
      <w:r>
        <w:rPr>
          <w:rFonts w:ascii="Arial" w:hAnsi="Arial"/>
          <w:color w:val="2D3748"/>
          <w:sz w:val="21"/>
        </w:rPr>
        <w:t>ộ</w:t>
      </w:r>
      <w:r>
        <w:rPr>
          <w:rFonts w:ascii="Arial" w:hAnsi="Arial"/>
          <w:color w:val="2D3748"/>
          <w:sz w:val="21"/>
        </w:rPr>
        <w:t>t v</w:t>
      </w:r>
      <w:r>
        <w:rPr>
          <w:rFonts w:ascii="Arial" w:hAnsi="Arial"/>
          <w:color w:val="2D3748"/>
          <w:sz w:val="21"/>
        </w:rPr>
        <w:t>ấ</w:t>
      </w:r>
      <w:r>
        <w:rPr>
          <w:rFonts w:ascii="Arial" w:hAnsi="Arial"/>
          <w:color w:val="2D3748"/>
          <w:sz w:val="21"/>
        </w:rPr>
        <w:t>n đ</w:t>
      </w:r>
      <w:r>
        <w:rPr>
          <w:rFonts w:ascii="Arial" w:hAnsi="Arial"/>
          <w:color w:val="2D3748"/>
          <w:sz w:val="21"/>
        </w:rPr>
        <w:t>ề</w:t>
      </w:r>
      <w:r>
        <w:rPr>
          <w:rFonts w:ascii="Arial" w:hAnsi="Arial"/>
          <w:color w:val="2D3748"/>
          <w:sz w:val="21"/>
        </w:rPr>
        <w:t xml:space="preserve"> khoa h</w:t>
      </w:r>
      <w:r>
        <w:rPr>
          <w:rFonts w:ascii="Arial" w:hAnsi="Arial"/>
          <w:color w:val="2D3748"/>
          <w:sz w:val="21"/>
        </w:rPr>
        <w:t>ọ</w:t>
      </w:r>
      <w:r>
        <w:rPr>
          <w:rFonts w:ascii="Arial" w:hAnsi="Arial"/>
          <w:color w:val="2D3748"/>
          <w:sz w:val="21"/>
        </w:rPr>
        <w:t>c.</w:t>
      </w:r>
    </w:p>
    <w:p w:rsidR="001E1BEE" w:rsidRDefault="000B1300">
      <w:pPr>
        <w:pStyle w:val="ListBullet"/>
        <w:spacing w:after="60"/>
      </w:pPr>
      <w:r>
        <w:rPr>
          <w:rFonts w:ascii="Arial" w:hAnsi="Arial"/>
          <w:b/>
          <w:color w:val="1B365D"/>
          <w:sz w:val="21"/>
        </w:rPr>
        <w:t>Phân môn V</w:t>
      </w:r>
      <w:r>
        <w:rPr>
          <w:rFonts w:ascii="Arial" w:hAnsi="Arial"/>
          <w:b/>
          <w:color w:val="1B365D"/>
          <w:sz w:val="21"/>
        </w:rPr>
        <w:t>ậ</w:t>
      </w:r>
      <w:r>
        <w:rPr>
          <w:rFonts w:ascii="Arial" w:hAnsi="Arial"/>
          <w:b/>
          <w:color w:val="1B365D"/>
          <w:sz w:val="21"/>
        </w:rPr>
        <w:t xml:space="preserve">t lí (Chương I &amp; II): </w:t>
      </w:r>
      <w:r>
        <w:rPr>
          <w:rFonts w:ascii="Arial" w:hAnsi="Arial"/>
          <w:color w:val="2D3748"/>
          <w:sz w:val="21"/>
        </w:rPr>
        <w:t>Khái ni</w:t>
      </w:r>
      <w:r>
        <w:rPr>
          <w:rFonts w:ascii="Arial" w:hAnsi="Arial"/>
          <w:color w:val="2D3748"/>
          <w:sz w:val="21"/>
        </w:rPr>
        <w:t>ệ</w:t>
      </w:r>
      <w:r>
        <w:rPr>
          <w:rFonts w:ascii="Arial" w:hAnsi="Arial"/>
          <w:color w:val="2D3748"/>
          <w:sz w:val="21"/>
        </w:rPr>
        <w:t>m đ</w:t>
      </w:r>
      <w:r>
        <w:rPr>
          <w:rFonts w:ascii="Arial" w:hAnsi="Arial"/>
          <w:color w:val="2D3748"/>
          <w:sz w:val="21"/>
        </w:rPr>
        <w:t>ộ</w:t>
      </w:r>
      <w:r>
        <w:rPr>
          <w:rFonts w:ascii="Arial" w:hAnsi="Arial"/>
          <w:color w:val="2D3748"/>
          <w:sz w:val="21"/>
        </w:rPr>
        <w:t>ng năng, th</w:t>
      </w:r>
      <w:r>
        <w:rPr>
          <w:rFonts w:ascii="Arial" w:hAnsi="Arial"/>
          <w:color w:val="2D3748"/>
          <w:sz w:val="21"/>
        </w:rPr>
        <w:t>ế</w:t>
      </w:r>
      <w:r>
        <w:rPr>
          <w:rFonts w:ascii="Arial" w:hAnsi="Arial"/>
          <w:color w:val="2D3748"/>
          <w:sz w:val="21"/>
        </w:rPr>
        <w:t xml:space="preserve"> năng tr</w:t>
      </w:r>
      <w:r>
        <w:rPr>
          <w:rFonts w:ascii="Arial" w:hAnsi="Arial"/>
          <w:color w:val="2D3748"/>
          <w:sz w:val="21"/>
        </w:rPr>
        <w:t>ọ</w:t>
      </w:r>
      <w:r>
        <w:rPr>
          <w:rFonts w:ascii="Arial" w:hAnsi="Arial"/>
          <w:color w:val="2D3748"/>
          <w:sz w:val="21"/>
        </w:rPr>
        <w:t>ng trư</w:t>
      </w:r>
      <w:r>
        <w:rPr>
          <w:rFonts w:ascii="Arial" w:hAnsi="Arial"/>
          <w:color w:val="2D3748"/>
          <w:sz w:val="21"/>
        </w:rPr>
        <w:t>ờ</w:t>
      </w:r>
      <w:r>
        <w:rPr>
          <w:rFonts w:ascii="Arial" w:hAnsi="Arial"/>
          <w:color w:val="2D3748"/>
          <w:sz w:val="21"/>
        </w:rPr>
        <w:t>ng; Cơ năng và s</w:t>
      </w:r>
      <w:r>
        <w:rPr>
          <w:rFonts w:ascii="Arial" w:hAnsi="Arial"/>
          <w:color w:val="2D3748"/>
          <w:sz w:val="21"/>
        </w:rPr>
        <w:t>ự</w:t>
      </w:r>
      <w:r>
        <w:rPr>
          <w:rFonts w:ascii="Arial" w:hAnsi="Arial"/>
          <w:color w:val="2D3748"/>
          <w:sz w:val="21"/>
        </w:rPr>
        <w:t xml:space="preserve"> b</w:t>
      </w:r>
      <w:r>
        <w:rPr>
          <w:rFonts w:ascii="Arial" w:hAnsi="Arial"/>
          <w:color w:val="2D3748"/>
          <w:sz w:val="21"/>
        </w:rPr>
        <w:t>ả</w:t>
      </w:r>
      <w:r>
        <w:rPr>
          <w:rFonts w:ascii="Arial" w:hAnsi="Arial"/>
          <w:color w:val="2D3748"/>
          <w:sz w:val="21"/>
        </w:rPr>
        <w:t xml:space="preserve">o toàn </w:t>
      </w:r>
      <w:r>
        <w:rPr>
          <w:rFonts w:ascii="Arial" w:hAnsi="Arial"/>
          <w:color w:val="2D3748"/>
          <w:sz w:val="21"/>
        </w:rPr>
        <w:t>cơ năng; Công cơ h</w:t>
      </w:r>
      <w:r>
        <w:rPr>
          <w:rFonts w:ascii="Arial" w:hAnsi="Arial"/>
          <w:color w:val="2D3748"/>
          <w:sz w:val="21"/>
        </w:rPr>
        <w:t>ọ</w:t>
      </w:r>
      <w:r>
        <w:rPr>
          <w:rFonts w:ascii="Arial" w:hAnsi="Arial"/>
          <w:color w:val="2D3748"/>
          <w:sz w:val="21"/>
        </w:rPr>
        <w:t>c và Công su</w:t>
      </w:r>
      <w:r>
        <w:rPr>
          <w:rFonts w:ascii="Arial" w:hAnsi="Arial"/>
          <w:color w:val="2D3748"/>
          <w:sz w:val="21"/>
        </w:rPr>
        <w:t>ấ</w:t>
      </w:r>
      <w:r>
        <w:rPr>
          <w:rFonts w:ascii="Arial" w:hAnsi="Arial"/>
          <w:color w:val="2D3748"/>
          <w:sz w:val="21"/>
        </w:rPr>
        <w:t>t (Bài 2, 3, 4).</w:t>
      </w:r>
    </w:p>
    <w:p w:rsidR="001E1BEE" w:rsidRDefault="000B1300">
      <w:pPr>
        <w:pStyle w:val="ListBullet"/>
        <w:spacing w:after="60"/>
      </w:pPr>
      <w:r>
        <w:rPr>
          <w:rFonts w:ascii="Arial" w:hAnsi="Arial"/>
          <w:b/>
          <w:color w:val="1B365D"/>
          <w:sz w:val="21"/>
        </w:rPr>
        <w:t>Phân môn V</w:t>
      </w:r>
      <w:r>
        <w:rPr>
          <w:rFonts w:ascii="Arial" w:hAnsi="Arial"/>
          <w:b/>
          <w:color w:val="1B365D"/>
          <w:sz w:val="21"/>
        </w:rPr>
        <w:t>ậ</w:t>
      </w:r>
      <w:r>
        <w:rPr>
          <w:rFonts w:ascii="Arial" w:hAnsi="Arial"/>
          <w:b/>
          <w:color w:val="1B365D"/>
          <w:sz w:val="21"/>
        </w:rPr>
        <w:t>t lí (Quang h</w:t>
      </w:r>
      <w:r>
        <w:rPr>
          <w:rFonts w:ascii="Arial" w:hAnsi="Arial"/>
          <w:b/>
          <w:color w:val="1B365D"/>
          <w:sz w:val="21"/>
        </w:rPr>
        <w:t>ọ</w:t>
      </w:r>
      <w:r>
        <w:rPr>
          <w:rFonts w:ascii="Arial" w:hAnsi="Arial"/>
          <w:b/>
          <w:color w:val="1B365D"/>
          <w:sz w:val="21"/>
        </w:rPr>
        <w:t xml:space="preserve">c): </w:t>
      </w:r>
      <w:r>
        <w:rPr>
          <w:rFonts w:ascii="Arial" w:hAnsi="Arial"/>
          <w:color w:val="2D3748"/>
          <w:sz w:val="21"/>
        </w:rPr>
        <w:t>Hi</w:t>
      </w:r>
      <w:r>
        <w:rPr>
          <w:rFonts w:ascii="Arial" w:hAnsi="Arial"/>
          <w:color w:val="2D3748"/>
          <w:sz w:val="21"/>
        </w:rPr>
        <w:t>ệ</w:t>
      </w:r>
      <w:r>
        <w:rPr>
          <w:rFonts w:ascii="Arial" w:hAnsi="Arial"/>
          <w:color w:val="2D3748"/>
          <w:sz w:val="21"/>
        </w:rPr>
        <w:t>n tư</w:t>
      </w:r>
      <w:r>
        <w:rPr>
          <w:rFonts w:ascii="Arial" w:hAnsi="Arial"/>
          <w:color w:val="2D3748"/>
          <w:sz w:val="21"/>
        </w:rPr>
        <w:t>ợ</w:t>
      </w:r>
      <w:r>
        <w:rPr>
          <w:rFonts w:ascii="Arial" w:hAnsi="Arial"/>
          <w:color w:val="2D3748"/>
          <w:sz w:val="21"/>
        </w:rPr>
        <w:t>ng khúc x</w:t>
      </w:r>
      <w:r>
        <w:rPr>
          <w:rFonts w:ascii="Arial" w:hAnsi="Arial"/>
          <w:color w:val="2D3748"/>
          <w:sz w:val="21"/>
        </w:rPr>
        <w:t>ạ</w:t>
      </w:r>
      <w:r>
        <w:rPr>
          <w:rFonts w:ascii="Arial" w:hAnsi="Arial"/>
          <w:color w:val="2D3748"/>
          <w:sz w:val="21"/>
        </w:rPr>
        <w:t xml:space="preserve"> ánh sáng, chi</w:t>
      </w:r>
      <w:r>
        <w:rPr>
          <w:rFonts w:ascii="Arial" w:hAnsi="Arial"/>
          <w:color w:val="2D3748"/>
          <w:sz w:val="21"/>
        </w:rPr>
        <w:t>ế</w:t>
      </w:r>
      <w:r>
        <w:rPr>
          <w:rFonts w:ascii="Arial" w:hAnsi="Arial"/>
          <w:color w:val="2D3748"/>
          <w:sz w:val="21"/>
        </w:rPr>
        <w:t>t su</w:t>
      </w:r>
      <w:r>
        <w:rPr>
          <w:rFonts w:ascii="Arial" w:hAnsi="Arial"/>
          <w:color w:val="2D3748"/>
          <w:sz w:val="21"/>
        </w:rPr>
        <w:t>ấ</w:t>
      </w:r>
      <w:r>
        <w:rPr>
          <w:rFonts w:ascii="Arial" w:hAnsi="Arial"/>
          <w:color w:val="2D3748"/>
          <w:sz w:val="21"/>
        </w:rPr>
        <w:t>t; Ph</w:t>
      </w:r>
      <w:r>
        <w:rPr>
          <w:rFonts w:ascii="Arial" w:hAnsi="Arial"/>
          <w:color w:val="2D3748"/>
          <w:sz w:val="21"/>
        </w:rPr>
        <w:t>ả</w:t>
      </w:r>
      <w:r>
        <w:rPr>
          <w:rFonts w:ascii="Arial" w:hAnsi="Arial"/>
          <w:color w:val="2D3748"/>
          <w:sz w:val="21"/>
        </w:rPr>
        <w:t>n x</w:t>
      </w:r>
      <w:r>
        <w:rPr>
          <w:rFonts w:ascii="Arial" w:hAnsi="Arial"/>
          <w:color w:val="2D3748"/>
          <w:sz w:val="21"/>
        </w:rPr>
        <w:t>ạ</w:t>
      </w:r>
      <w:r>
        <w:rPr>
          <w:rFonts w:ascii="Arial" w:hAnsi="Arial"/>
          <w:color w:val="2D3748"/>
          <w:sz w:val="21"/>
        </w:rPr>
        <w:t xml:space="preserve"> toàn ph</w:t>
      </w:r>
      <w:r>
        <w:rPr>
          <w:rFonts w:ascii="Arial" w:hAnsi="Arial"/>
          <w:color w:val="2D3748"/>
          <w:sz w:val="21"/>
        </w:rPr>
        <w:t>ầ</w:t>
      </w:r>
      <w:r>
        <w:rPr>
          <w:rFonts w:ascii="Arial" w:hAnsi="Arial"/>
          <w:color w:val="2D3748"/>
          <w:sz w:val="21"/>
        </w:rPr>
        <w:t>n; Lăng kính và s</w:t>
      </w:r>
      <w:r>
        <w:rPr>
          <w:rFonts w:ascii="Arial" w:hAnsi="Arial"/>
          <w:color w:val="2D3748"/>
          <w:sz w:val="21"/>
        </w:rPr>
        <w:t>ự</w:t>
      </w:r>
      <w:r>
        <w:rPr>
          <w:rFonts w:ascii="Arial" w:hAnsi="Arial"/>
          <w:color w:val="2D3748"/>
          <w:sz w:val="21"/>
        </w:rPr>
        <w:t xml:space="preserve"> truy</w:t>
      </w:r>
      <w:r>
        <w:rPr>
          <w:rFonts w:ascii="Arial" w:hAnsi="Arial"/>
          <w:color w:val="2D3748"/>
          <w:sz w:val="21"/>
        </w:rPr>
        <w:t>ề</w:t>
      </w:r>
      <w:r>
        <w:rPr>
          <w:rFonts w:ascii="Arial" w:hAnsi="Arial"/>
          <w:color w:val="2D3748"/>
          <w:sz w:val="21"/>
        </w:rPr>
        <w:t>n ánh sáng qua lăng kính (Bài 5, 6, 7).</w:t>
      </w:r>
    </w:p>
    <w:p w:rsidR="001E1BEE" w:rsidRDefault="000B1300">
      <w:pPr>
        <w:pStyle w:val="ListBullet"/>
        <w:spacing w:after="60"/>
      </w:pPr>
      <w:r>
        <w:rPr>
          <w:rFonts w:ascii="Arial" w:hAnsi="Arial"/>
          <w:b/>
          <w:color w:val="1B365D"/>
          <w:sz w:val="21"/>
        </w:rPr>
        <w:t>Phân môn Hóa h</w:t>
      </w:r>
      <w:r>
        <w:rPr>
          <w:rFonts w:ascii="Arial" w:hAnsi="Arial"/>
          <w:b/>
          <w:color w:val="1B365D"/>
          <w:sz w:val="21"/>
        </w:rPr>
        <w:t>ọ</w:t>
      </w:r>
      <w:r>
        <w:rPr>
          <w:rFonts w:ascii="Arial" w:hAnsi="Arial"/>
          <w:b/>
          <w:color w:val="1B365D"/>
          <w:sz w:val="21"/>
        </w:rPr>
        <w:t xml:space="preserve">c (Chương VI): </w:t>
      </w:r>
      <w:r>
        <w:rPr>
          <w:rFonts w:ascii="Arial" w:hAnsi="Arial"/>
          <w:color w:val="2D3748"/>
          <w:sz w:val="21"/>
        </w:rPr>
        <w:t>Tính ch</w:t>
      </w:r>
      <w:r>
        <w:rPr>
          <w:rFonts w:ascii="Arial" w:hAnsi="Arial"/>
          <w:color w:val="2D3748"/>
          <w:sz w:val="21"/>
        </w:rPr>
        <w:t>ấ</w:t>
      </w:r>
      <w:r>
        <w:rPr>
          <w:rFonts w:ascii="Arial" w:hAnsi="Arial"/>
          <w:color w:val="2D3748"/>
          <w:sz w:val="21"/>
        </w:rPr>
        <w:t>t v</w:t>
      </w:r>
      <w:r>
        <w:rPr>
          <w:rFonts w:ascii="Arial" w:hAnsi="Arial"/>
          <w:color w:val="2D3748"/>
          <w:sz w:val="21"/>
        </w:rPr>
        <w:t>ậ</w:t>
      </w:r>
      <w:r>
        <w:rPr>
          <w:rFonts w:ascii="Arial" w:hAnsi="Arial"/>
          <w:color w:val="2D3748"/>
          <w:sz w:val="21"/>
        </w:rPr>
        <w:t>t lý và tính ch</w:t>
      </w:r>
      <w:r>
        <w:rPr>
          <w:rFonts w:ascii="Arial" w:hAnsi="Arial"/>
          <w:color w:val="2D3748"/>
          <w:sz w:val="21"/>
        </w:rPr>
        <w:t>ấ</w:t>
      </w:r>
      <w:r>
        <w:rPr>
          <w:rFonts w:ascii="Arial" w:hAnsi="Arial"/>
          <w:color w:val="2D3748"/>
          <w:sz w:val="21"/>
        </w:rPr>
        <w:t>t hóa h</w:t>
      </w:r>
      <w:r>
        <w:rPr>
          <w:rFonts w:ascii="Arial" w:hAnsi="Arial"/>
          <w:color w:val="2D3748"/>
          <w:sz w:val="21"/>
        </w:rPr>
        <w:t>ọ</w:t>
      </w:r>
      <w:r>
        <w:rPr>
          <w:rFonts w:ascii="Arial" w:hAnsi="Arial"/>
          <w:color w:val="2D3748"/>
          <w:sz w:val="21"/>
        </w:rPr>
        <w:t>c chung c</w:t>
      </w:r>
      <w:r>
        <w:rPr>
          <w:rFonts w:ascii="Arial" w:hAnsi="Arial"/>
          <w:color w:val="2D3748"/>
          <w:sz w:val="21"/>
        </w:rPr>
        <w:t>ủ</w:t>
      </w:r>
      <w:r>
        <w:rPr>
          <w:rFonts w:ascii="Arial" w:hAnsi="Arial"/>
          <w:color w:val="2D3748"/>
          <w:sz w:val="21"/>
        </w:rPr>
        <w:t>a kim lo</w:t>
      </w:r>
      <w:r>
        <w:rPr>
          <w:rFonts w:ascii="Arial" w:hAnsi="Arial"/>
          <w:color w:val="2D3748"/>
          <w:sz w:val="21"/>
        </w:rPr>
        <w:t>ạ</w:t>
      </w:r>
      <w:r>
        <w:rPr>
          <w:rFonts w:ascii="Arial" w:hAnsi="Arial"/>
          <w:color w:val="2D3748"/>
          <w:sz w:val="21"/>
        </w:rPr>
        <w:t>i; Dãy ho</w:t>
      </w:r>
      <w:r>
        <w:rPr>
          <w:rFonts w:ascii="Arial" w:hAnsi="Arial"/>
          <w:color w:val="2D3748"/>
          <w:sz w:val="21"/>
        </w:rPr>
        <w:t>ạ</w:t>
      </w:r>
      <w:r>
        <w:rPr>
          <w:rFonts w:ascii="Arial" w:hAnsi="Arial"/>
          <w:color w:val="2D3748"/>
          <w:sz w:val="21"/>
        </w:rPr>
        <w:t>t đ</w:t>
      </w:r>
      <w:r>
        <w:rPr>
          <w:rFonts w:ascii="Arial" w:hAnsi="Arial"/>
          <w:color w:val="2D3748"/>
          <w:sz w:val="21"/>
        </w:rPr>
        <w:t>ộ</w:t>
      </w:r>
      <w:r>
        <w:rPr>
          <w:rFonts w:ascii="Arial" w:hAnsi="Arial"/>
          <w:color w:val="2D3748"/>
          <w:sz w:val="21"/>
        </w:rPr>
        <w:t>ng hóa h</w:t>
      </w:r>
      <w:r>
        <w:rPr>
          <w:rFonts w:ascii="Arial" w:hAnsi="Arial"/>
          <w:color w:val="2D3748"/>
          <w:sz w:val="21"/>
        </w:rPr>
        <w:t>ọ</w:t>
      </w:r>
      <w:r>
        <w:rPr>
          <w:rFonts w:ascii="Arial" w:hAnsi="Arial"/>
          <w:color w:val="2D3748"/>
          <w:sz w:val="21"/>
        </w:rPr>
        <w:t>c c</w:t>
      </w:r>
      <w:r>
        <w:rPr>
          <w:rFonts w:ascii="Arial" w:hAnsi="Arial"/>
          <w:color w:val="2D3748"/>
          <w:sz w:val="21"/>
        </w:rPr>
        <w:t>ủ</w:t>
      </w:r>
      <w:r>
        <w:rPr>
          <w:rFonts w:ascii="Arial" w:hAnsi="Arial"/>
          <w:color w:val="2D3748"/>
          <w:sz w:val="21"/>
        </w:rPr>
        <w:t>a kim lo</w:t>
      </w:r>
      <w:r>
        <w:rPr>
          <w:rFonts w:ascii="Arial" w:hAnsi="Arial"/>
          <w:color w:val="2D3748"/>
          <w:sz w:val="21"/>
        </w:rPr>
        <w:t>ạ</w:t>
      </w:r>
      <w:r>
        <w:rPr>
          <w:rFonts w:ascii="Arial" w:hAnsi="Arial"/>
          <w:color w:val="2D3748"/>
          <w:sz w:val="21"/>
        </w:rPr>
        <w:t>i; Phương pháp tách kim lo</w:t>
      </w:r>
      <w:r>
        <w:rPr>
          <w:rFonts w:ascii="Arial" w:hAnsi="Arial"/>
          <w:color w:val="2D3748"/>
          <w:sz w:val="21"/>
        </w:rPr>
        <w:t>ạ</w:t>
      </w:r>
      <w:r>
        <w:rPr>
          <w:rFonts w:ascii="Arial" w:hAnsi="Arial"/>
          <w:color w:val="2D3748"/>
          <w:sz w:val="21"/>
        </w:rPr>
        <w:t>i (nhi</w:t>
      </w:r>
      <w:r>
        <w:rPr>
          <w:rFonts w:ascii="Arial" w:hAnsi="Arial"/>
          <w:color w:val="2D3748"/>
          <w:sz w:val="21"/>
        </w:rPr>
        <w:t>ệ</w:t>
      </w:r>
      <w:r>
        <w:rPr>
          <w:rFonts w:ascii="Arial" w:hAnsi="Arial"/>
          <w:color w:val="2D3748"/>
          <w:sz w:val="21"/>
        </w:rPr>
        <w:t>t luy</w:t>
      </w:r>
      <w:r>
        <w:rPr>
          <w:rFonts w:ascii="Arial" w:hAnsi="Arial"/>
          <w:color w:val="2D3748"/>
          <w:sz w:val="21"/>
        </w:rPr>
        <w:t>ệ</w:t>
      </w:r>
      <w:r>
        <w:rPr>
          <w:rFonts w:ascii="Arial" w:hAnsi="Arial"/>
          <w:color w:val="2D3748"/>
          <w:sz w:val="21"/>
        </w:rPr>
        <w:t>n, th</w:t>
      </w:r>
      <w:r>
        <w:rPr>
          <w:rFonts w:ascii="Arial" w:hAnsi="Arial"/>
          <w:color w:val="2D3748"/>
          <w:sz w:val="21"/>
        </w:rPr>
        <w:t>ủ</w:t>
      </w:r>
      <w:r>
        <w:rPr>
          <w:rFonts w:ascii="Arial" w:hAnsi="Arial"/>
          <w:color w:val="2D3748"/>
          <w:sz w:val="21"/>
        </w:rPr>
        <w:t>y luy</w:t>
      </w:r>
      <w:r>
        <w:rPr>
          <w:rFonts w:ascii="Arial" w:hAnsi="Arial"/>
          <w:color w:val="2D3748"/>
          <w:sz w:val="21"/>
        </w:rPr>
        <w:t>ệ</w:t>
      </w:r>
      <w:r>
        <w:rPr>
          <w:rFonts w:ascii="Arial" w:hAnsi="Arial"/>
          <w:color w:val="2D3748"/>
          <w:sz w:val="21"/>
        </w:rPr>
        <w:t>n, đi</w:t>
      </w:r>
      <w:r>
        <w:rPr>
          <w:rFonts w:ascii="Arial" w:hAnsi="Arial"/>
          <w:color w:val="2D3748"/>
          <w:sz w:val="21"/>
        </w:rPr>
        <w:t>ệ</w:t>
      </w:r>
      <w:r>
        <w:rPr>
          <w:rFonts w:ascii="Arial" w:hAnsi="Arial"/>
          <w:color w:val="2D3748"/>
          <w:sz w:val="21"/>
        </w:rPr>
        <w:t>n phân) và h</w:t>
      </w:r>
      <w:r>
        <w:rPr>
          <w:rFonts w:ascii="Arial" w:hAnsi="Arial"/>
          <w:color w:val="2D3748"/>
          <w:sz w:val="21"/>
        </w:rPr>
        <w:t>ợ</w:t>
      </w:r>
      <w:r>
        <w:rPr>
          <w:rFonts w:ascii="Arial" w:hAnsi="Arial"/>
          <w:color w:val="2D3748"/>
          <w:sz w:val="21"/>
        </w:rPr>
        <w:t>p kim (Bài 18, 19, 20).</w:t>
      </w:r>
    </w:p>
    <w:p w:rsidR="001E1BEE" w:rsidRDefault="000B1300">
      <w:pPr>
        <w:pStyle w:val="ListBullet"/>
        <w:spacing w:after="60"/>
      </w:pPr>
      <w:r>
        <w:rPr>
          <w:rFonts w:ascii="Arial" w:hAnsi="Arial"/>
          <w:b/>
          <w:color w:val="1B365D"/>
          <w:sz w:val="21"/>
        </w:rPr>
        <w:t>Phân môn Sinh h</w:t>
      </w:r>
      <w:r>
        <w:rPr>
          <w:rFonts w:ascii="Arial" w:hAnsi="Arial"/>
          <w:b/>
          <w:color w:val="1B365D"/>
          <w:sz w:val="21"/>
        </w:rPr>
        <w:t>ọ</w:t>
      </w:r>
      <w:r>
        <w:rPr>
          <w:rFonts w:ascii="Arial" w:hAnsi="Arial"/>
          <w:b/>
          <w:color w:val="1B365D"/>
          <w:sz w:val="21"/>
        </w:rPr>
        <w:t xml:space="preserve">c (Chương XI): </w:t>
      </w:r>
      <w:r>
        <w:rPr>
          <w:rFonts w:ascii="Arial" w:hAnsi="Arial"/>
          <w:color w:val="2D3748"/>
          <w:sz w:val="21"/>
        </w:rPr>
        <w:t>Khái quát di truy</w:t>
      </w:r>
      <w:r>
        <w:rPr>
          <w:rFonts w:ascii="Arial" w:hAnsi="Arial"/>
          <w:color w:val="2D3748"/>
          <w:sz w:val="21"/>
        </w:rPr>
        <w:t>ề</w:t>
      </w:r>
      <w:r>
        <w:rPr>
          <w:rFonts w:ascii="Arial" w:hAnsi="Arial"/>
          <w:color w:val="2D3748"/>
          <w:sz w:val="21"/>
        </w:rPr>
        <w:t>n h</w:t>
      </w:r>
      <w:r>
        <w:rPr>
          <w:rFonts w:ascii="Arial" w:hAnsi="Arial"/>
          <w:color w:val="2D3748"/>
          <w:sz w:val="21"/>
        </w:rPr>
        <w:t>ọ</w:t>
      </w:r>
      <w:r>
        <w:rPr>
          <w:rFonts w:ascii="Arial" w:hAnsi="Arial"/>
          <w:color w:val="2D3748"/>
          <w:sz w:val="21"/>
        </w:rPr>
        <w:t>c; Tóm t</w:t>
      </w:r>
      <w:r>
        <w:rPr>
          <w:rFonts w:ascii="Arial" w:hAnsi="Arial"/>
          <w:color w:val="2D3748"/>
          <w:sz w:val="21"/>
        </w:rPr>
        <w:t>ắ</w:t>
      </w:r>
      <w:r>
        <w:rPr>
          <w:rFonts w:ascii="Arial" w:hAnsi="Arial"/>
          <w:color w:val="2D3748"/>
          <w:sz w:val="21"/>
        </w:rPr>
        <w:t>t các thí nghi</w:t>
      </w:r>
      <w:r>
        <w:rPr>
          <w:rFonts w:ascii="Arial" w:hAnsi="Arial"/>
          <w:color w:val="2D3748"/>
          <w:sz w:val="21"/>
        </w:rPr>
        <w:t>ệ</w:t>
      </w:r>
      <w:r>
        <w:rPr>
          <w:rFonts w:ascii="Arial" w:hAnsi="Arial"/>
          <w:color w:val="2D3748"/>
          <w:sz w:val="21"/>
        </w:rPr>
        <w:t>m và quy lu</w:t>
      </w:r>
      <w:r>
        <w:rPr>
          <w:rFonts w:ascii="Arial" w:hAnsi="Arial"/>
          <w:color w:val="2D3748"/>
          <w:sz w:val="21"/>
        </w:rPr>
        <w:t>ậ</w:t>
      </w:r>
      <w:r>
        <w:rPr>
          <w:rFonts w:ascii="Arial" w:hAnsi="Arial"/>
          <w:color w:val="2D3748"/>
          <w:sz w:val="21"/>
        </w:rPr>
        <w:t>t di tru</w:t>
      </w:r>
      <w:r>
        <w:rPr>
          <w:rFonts w:ascii="Arial" w:hAnsi="Arial"/>
          <w:color w:val="2D3748"/>
          <w:sz w:val="21"/>
        </w:rPr>
        <w:t>y</w:t>
      </w:r>
      <w:r>
        <w:rPr>
          <w:rFonts w:ascii="Arial" w:hAnsi="Arial"/>
          <w:color w:val="2D3748"/>
          <w:sz w:val="21"/>
        </w:rPr>
        <w:t>ề</w:t>
      </w:r>
      <w:r>
        <w:rPr>
          <w:rFonts w:ascii="Arial" w:hAnsi="Arial"/>
          <w:color w:val="2D3748"/>
          <w:sz w:val="21"/>
        </w:rPr>
        <w:t>n c</w:t>
      </w:r>
      <w:r>
        <w:rPr>
          <w:rFonts w:ascii="Arial" w:hAnsi="Arial"/>
          <w:color w:val="2D3748"/>
          <w:sz w:val="21"/>
        </w:rPr>
        <w:t>ủ</w:t>
      </w:r>
      <w:r>
        <w:rPr>
          <w:rFonts w:ascii="Arial" w:hAnsi="Arial"/>
          <w:color w:val="2D3748"/>
          <w:sz w:val="21"/>
        </w:rPr>
        <w:t>a Mendel; Khái ni</w:t>
      </w:r>
      <w:r>
        <w:rPr>
          <w:rFonts w:ascii="Arial" w:hAnsi="Arial"/>
          <w:color w:val="2D3748"/>
          <w:sz w:val="21"/>
        </w:rPr>
        <w:t>ệ</w:t>
      </w:r>
      <w:r>
        <w:rPr>
          <w:rFonts w:ascii="Arial" w:hAnsi="Arial"/>
          <w:color w:val="2D3748"/>
          <w:sz w:val="21"/>
        </w:rPr>
        <w:t>m nucleic acid, c</w:t>
      </w:r>
      <w:r>
        <w:rPr>
          <w:rFonts w:ascii="Arial" w:hAnsi="Arial"/>
          <w:color w:val="2D3748"/>
          <w:sz w:val="21"/>
        </w:rPr>
        <w:t>ấ</w:t>
      </w:r>
      <w:r>
        <w:rPr>
          <w:rFonts w:ascii="Arial" w:hAnsi="Arial"/>
          <w:color w:val="2D3748"/>
          <w:sz w:val="21"/>
        </w:rPr>
        <w:t>u trúc DNA và gene (Bài 36, 37, 38).</w:t>
      </w:r>
    </w:p>
    <w:p w:rsidR="001E1BEE" w:rsidRDefault="000B1300">
      <w:pPr>
        <w:keepNext/>
        <w:spacing w:before="240" w:after="80"/>
      </w:pPr>
      <w:r>
        <w:rPr>
          <w:rFonts w:ascii="Arial" w:hAnsi="Arial"/>
          <w:b/>
          <w:color w:val="2E75B6"/>
          <w:sz w:val="26"/>
        </w:rPr>
        <w:t>2. Ki</w:t>
      </w:r>
      <w:r>
        <w:rPr>
          <w:rFonts w:ascii="Arial" w:hAnsi="Arial"/>
          <w:b/>
          <w:color w:val="2E75B6"/>
          <w:sz w:val="26"/>
        </w:rPr>
        <w:t>ể</w:t>
      </w:r>
      <w:r>
        <w:rPr>
          <w:rFonts w:ascii="Arial" w:hAnsi="Arial"/>
          <w:b/>
          <w:color w:val="2E75B6"/>
          <w:sz w:val="26"/>
        </w:rPr>
        <w:t>m tra Cu</w:t>
      </w:r>
      <w:r>
        <w:rPr>
          <w:rFonts w:ascii="Arial" w:hAnsi="Arial"/>
          <w:b/>
          <w:color w:val="2E75B6"/>
          <w:sz w:val="26"/>
        </w:rPr>
        <w:t>ố</w:t>
      </w:r>
      <w:r>
        <w:rPr>
          <w:rFonts w:ascii="Arial" w:hAnsi="Arial"/>
          <w:b/>
          <w:color w:val="2E75B6"/>
          <w:sz w:val="26"/>
        </w:rPr>
        <w:t>i H</w:t>
      </w:r>
      <w:r>
        <w:rPr>
          <w:rFonts w:ascii="Arial" w:hAnsi="Arial"/>
          <w:b/>
          <w:color w:val="2E75B6"/>
          <w:sz w:val="26"/>
        </w:rPr>
        <w:t>ọ</w:t>
      </w:r>
      <w:r>
        <w:rPr>
          <w:rFonts w:ascii="Arial" w:hAnsi="Arial"/>
          <w:b/>
          <w:color w:val="2E75B6"/>
          <w:sz w:val="26"/>
        </w:rPr>
        <w:t>c k</w:t>
      </w:r>
      <w:r>
        <w:rPr>
          <w:rFonts w:ascii="Arial" w:hAnsi="Arial"/>
          <w:b/>
          <w:color w:val="2E75B6"/>
          <w:sz w:val="26"/>
        </w:rPr>
        <w:t>ỳ</w:t>
      </w:r>
      <w:r>
        <w:rPr>
          <w:rFonts w:ascii="Arial" w:hAnsi="Arial"/>
          <w:b/>
          <w:color w:val="2E75B6"/>
          <w:sz w:val="26"/>
        </w:rPr>
        <w:t xml:space="preserve"> I (CK1)</w:t>
      </w:r>
    </w:p>
    <w:p w:rsidR="001E1BEE" w:rsidRDefault="000B1300">
      <w:pPr>
        <w:spacing w:after="80"/>
      </w:pPr>
      <w:r>
        <w:rPr>
          <w:rFonts w:ascii="Arial" w:hAnsi="Arial"/>
          <w:b/>
          <w:color w:val="1B365D"/>
          <w:sz w:val="21"/>
        </w:rPr>
        <w:t>• Th</w:t>
      </w:r>
      <w:r>
        <w:rPr>
          <w:rFonts w:ascii="Arial" w:hAnsi="Arial"/>
          <w:b/>
          <w:color w:val="1B365D"/>
          <w:sz w:val="21"/>
        </w:rPr>
        <w:t>ờ</w:t>
      </w:r>
      <w:r>
        <w:rPr>
          <w:rFonts w:ascii="Arial" w:hAnsi="Arial"/>
          <w:b/>
          <w:color w:val="1B365D"/>
          <w:sz w:val="21"/>
        </w:rPr>
        <w:t>i đi</w:t>
      </w:r>
      <w:r>
        <w:rPr>
          <w:rFonts w:ascii="Arial" w:hAnsi="Arial"/>
          <w:b/>
          <w:color w:val="1B365D"/>
          <w:sz w:val="21"/>
        </w:rPr>
        <w:t>ể</w:t>
      </w:r>
      <w:r>
        <w:rPr>
          <w:rFonts w:ascii="Arial" w:hAnsi="Arial"/>
          <w:b/>
          <w:color w:val="1B365D"/>
          <w:sz w:val="21"/>
        </w:rPr>
        <w:t>m t</w:t>
      </w:r>
      <w:r>
        <w:rPr>
          <w:rFonts w:ascii="Arial" w:hAnsi="Arial"/>
          <w:b/>
          <w:color w:val="1B365D"/>
          <w:sz w:val="21"/>
        </w:rPr>
        <w:t>ổ</w:t>
      </w:r>
      <w:r>
        <w:rPr>
          <w:rFonts w:ascii="Arial" w:hAnsi="Arial"/>
          <w:b/>
          <w:color w:val="1B365D"/>
          <w:sz w:val="21"/>
        </w:rPr>
        <w:t xml:space="preserve"> ch</w:t>
      </w:r>
      <w:r>
        <w:rPr>
          <w:rFonts w:ascii="Arial" w:hAnsi="Arial"/>
          <w:b/>
          <w:color w:val="1B365D"/>
          <w:sz w:val="21"/>
        </w:rPr>
        <w:t>ứ</w:t>
      </w:r>
      <w:r>
        <w:rPr>
          <w:rFonts w:ascii="Arial" w:hAnsi="Arial"/>
          <w:b/>
          <w:color w:val="1B365D"/>
          <w:sz w:val="21"/>
        </w:rPr>
        <w:t xml:space="preserve">c: </w:t>
      </w:r>
      <w:r>
        <w:rPr>
          <w:rFonts w:ascii="Arial" w:hAnsi="Arial"/>
          <w:color w:val="2D3748"/>
          <w:sz w:val="21"/>
        </w:rPr>
        <w:t>Tu</w:t>
      </w:r>
      <w:r>
        <w:rPr>
          <w:rFonts w:ascii="Arial" w:hAnsi="Arial"/>
          <w:color w:val="2D3748"/>
          <w:sz w:val="21"/>
        </w:rPr>
        <w:t>ầ</w:t>
      </w:r>
      <w:r>
        <w:rPr>
          <w:rFonts w:ascii="Arial" w:hAnsi="Arial"/>
          <w:color w:val="2D3748"/>
          <w:sz w:val="21"/>
        </w:rPr>
        <w:t>n 18 (Ti</w:t>
      </w:r>
      <w:r>
        <w:rPr>
          <w:rFonts w:ascii="Arial" w:hAnsi="Arial"/>
          <w:color w:val="2D3748"/>
          <w:sz w:val="21"/>
        </w:rPr>
        <w:t>ế</w:t>
      </w:r>
      <w:r>
        <w:rPr>
          <w:rFonts w:ascii="Arial" w:hAnsi="Arial"/>
          <w:color w:val="2D3748"/>
          <w:sz w:val="21"/>
        </w:rPr>
        <w:t>t 32) – Kho</w:t>
      </w:r>
      <w:r>
        <w:rPr>
          <w:rFonts w:ascii="Arial" w:hAnsi="Arial"/>
          <w:color w:val="2D3748"/>
          <w:sz w:val="21"/>
        </w:rPr>
        <w:t>ả</w:t>
      </w:r>
      <w:r>
        <w:rPr>
          <w:rFonts w:ascii="Arial" w:hAnsi="Arial"/>
          <w:color w:val="2D3748"/>
          <w:sz w:val="21"/>
        </w:rPr>
        <w:t>ng cu</w:t>
      </w:r>
      <w:r>
        <w:rPr>
          <w:rFonts w:ascii="Arial" w:hAnsi="Arial"/>
          <w:color w:val="2D3748"/>
          <w:sz w:val="21"/>
        </w:rPr>
        <w:t>ố</w:t>
      </w:r>
      <w:r>
        <w:rPr>
          <w:rFonts w:ascii="Arial" w:hAnsi="Arial"/>
          <w:color w:val="2D3748"/>
          <w:sz w:val="21"/>
        </w:rPr>
        <w:t>i tháng 12.</w:t>
      </w:r>
    </w:p>
    <w:p w:rsidR="001E1BEE" w:rsidRDefault="000B1300">
      <w:pPr>
        <w:spacing w:after="80"/>
      </w:pPr>
      <w:r>
        <w:rPr>
          <w:rFonts w:ascii="Arial" w:hAnsi="Arial"/>
          <w:b/>
          <w:color w:val="1B365D"/>
          <w:sz w:val="21"/>
        </w:rPr>
        <w:t>• Th</w:t>
      </w:r>
      <w:r>
        <w:rPr>
          <w:rFonts w:ascii="Arial" w:hAnsi="Arial"/>
          <w:b/>
          <w:color w:val="1B365D"/>
          <w:sz w:val="21"/>
        </w:rPr>
        <w:t>ờ</w:t>
      </w:r>
      <w:r>
        <w:rPr>
          <w:rFonts w:ascii="Arial" w:hAnsi="Arial"/>
          <w:b/>
          <w:color w:val="1B365D"/>
          <w:sz w:val="21"/>
        </w:rPr>
        <w:t>i lư</w:t>
      </w:r>
      <w:r>
        <w:rPr>
          <w:rFonts w:ascii="Arial" w:hAnsi="Arial"/>
          <w:b/>
          <w:color w:val="1B365D"/>
          <w:sz w:val="21"/>
        </w:rPr>
        <w:t>ợ</w:t>
      </w:r>
      <w:r>
        <w:rPr>
          <w:rFonts w:ascii="Arial" w:hAnsi="Arial"/>
          <w:b/>
          <w:color w:val="1B365D"/>
          <w:sz w:val="21"/>
        </w:rPr>
        <w:t xml:space="preserve">ng làm bài: </w:t>
      </w:r>
      <w:r>
        <w:rPr>
          <w:rFonts w:ascii="Arial" w:hAnsi="Arial"/>
          <w:color w:val="2D3748"/>
          <w:sz w:val="21"/>
        </w:rPr>
        <w:t>60 phút.</w:t>
      </w:r>
    </w:p>
    <w:p w:rsidR="001E1BEE" w:rsidRDefault="000B1300">
      <w:pPr>
        <w:spacing w:after="80"/>
      </w:pPr>
      <w:r>
        <w:rPr>
          <w:rFonts w:ascii="Arial" w:hAnsi="Arial"/>
          <w:b/>
          <w:color w:val="1B365D"/>
          <w:sz w:val="21"/>
        </w:rPr>
        <w:t>• Ph</w:t>
      </w:r>
      <w:r>
        <w:rPr>
          <w:rFonts w:ascii="Arial" w:hAnsi="Arial"/>
          <w:b/>
          <w:color w:val="1B365D"/>
          <w:sz w:val="21"/>
        </w:rPr>
        <w:t>ạ</w:t>
      </w:r>
      <w:r>
        <w:rPr>
          <w:rFonts w:ascii="Arial" w:hAnsi="Arial"/>
          <w:b/>
          <w:color w:val="1B365D"/>
          <w:sz w:val="21"/>
        </w:rPr>
        <w:t>m vi bài h</w:t>
      </w:r>
      <w:r>
        <w:rPr>
          <w:rFonts w:ascii="Arial" w:hAnsi="Arial"/>
          <w:b/>
          <w:color w:val="1B365D"/>
          <w:sz w:val="21"/>
        </w:rPr>
        <w:t>ọ</w:t>
      </w:r>
      <w:r>
        <w:rPr>
          <w:rFonts w:ascii="Arial" w:hAnsi="Arial"/>
          <w:b/>
          <w:color w:val="1B365D"/>
          <w:sz w:val="21"/>
        </w:rPr>
        <w:t xml:space="preserve">c: </w:t>
      </w:r>
      <w:r>
        <w:rPr>
          <w:rFonts w:ascii="Arial" w:hAnsi="Arial"/>
          <w:color w:val="2D3748"/>
          <w:sz w:val="21"/>
        </w:rPr>
        <w:t>Toàn b</w:t>
      </w:r>
      <w:r>
        <w:rPr>
          <w:rFonts w:ascii="Arial" w:hAnsi="Arial"/>
          <w:color w:val="2D3748"/>
          <w:sz w:val="21"/>
        </w:rPr>
        <w:t>ộ</w:t>
      </w:r>
      <w:r>
        <w:rPr>
          <w:rFonts w:ascii="Arial" w:hAnsi="Arial"/>
          <w:color w:val="2D3748"/>
          <w:sz w:val="21"/>
        </w:rPr>
        <w:t xml:space="preserve"> chương trình H</w:t>
      </w:r>
      <w:r>
        <w:rPr>
          <w:rFonts w:ascii="Arial" w:hAnsi="Arial"/>
          <w:color w:val="2D3748"/>
          <w:sz w:val="21"/>
        </w:rPr>
        <w:t>ọ</w:t>
      </w:r>
      <w:r>
        <w:rPr>
          <w:rFonts w:ascii="Arial" w:hAnsi="Arial"/>
          <w:color w:val="2D3748"/>
          <w:sz w:val="21"/>
        </w:rPr>
        <w:t>c k</w:t>
      </w:r>
      <w:r>
        <w:rPr>
          <w:rFonts w:ascii="Arial" w:hAnsi="Arial"/>
          <w:color w:val="2D3748"/>
          <w:sz w:val="21"/>
        </w:rPr>
        <w:t>ỳ</w:t>
      </w:r>
      <w:r>
        <w:rPr>
          <w:rFonts w:ascii="Arial" w:hAnsi="Arial"/>
          <w:color w:val="2D3748"/>
          <w:sz w:val="21"/>
        </w:rPr>
        <w:t xml:space="preserve"> I (B</w:t>
      </w:r>
      <w:r>
        <w:rPr>
          <w:rFonts w:ascii="Arial" w:hAnsi="Arial"/>
          <w:color w:val="2D3748"/>
          <w:sz w:val="21"/>
        </w:rPr>
        <w:t>ài 1 đ</w:t>
      </w:r>
      <w:r>
        <w:rPr>
          <w:rFonts w:ascii="Arial" w:hAnsi="Arial"/>
          <w:color w:val="2D3748"/>
          <w:sz w:val="21"/>
        </w:rPr>
        <w:t>ế</w:t>
      </w:r>
      <w:r>
        <w:rPr>
          <w:rFonts w:ascii="Arial" w:hAnsi="Arial"/>
          <w:color w:val="2D3748"/>
          <w:sz w:val="21"/>
        </w:rPr>
        <w:t>n Bài 11 V</w:t>
      </w:r>
      <w:r>
        <w:rPr>
          <w:rFonts w:ascii="Arial" w:hAnsi="Arial"/>
          <w:color w:val="2D3748"/>
          <w:sz w:val="21"/>
        </w:rPr>
        <w:t>ậ</w:t>
      </w:r>
      <w:r>
        <w:rPr>
          <w:rFonts w:ascii="Arial" w:hAnsi="Arial"/>
          <w:color w:val="2D3748"/>
          <w:sz w:val="21"/>
        </w:rPr>
        <w:t>t lí; Bài 18 đ</w:t>
      </w:r>
      <w:r>
        <w:rPr>
          <w:rFonts w:ascii="Arial" w:hAnsi="Arial"/>
          <w:color w:val="2D3748"/>
          <w:sz w:val="21"/>
        </w:rPr>
        <w:t>ế</w:t>
      </w:r>
      <w:r>
        <w:rPr>
          <w:rFonts w:ascii="Arial" w:hAnsi="Arial"/>
          <w:color w:val="2D3748"/>
          <w:sz w:val="21"/>
        </w:rPr>
        <w:t>n Bài 25 Hóa h</w:t>
      </w:r>
      <w:r>
        <w:rPr>
          <w:rFonts w:ascii="Arial" w:hAnsi="Arial"/>
          <w:color w:val="2D3748"/>
          <w:sz w:val="21"/>
        </w:rPr>
        <w:t>ọ</w:t>
      </w:r>
      <w:r>
        <w:rPr>
          <w:rFonts w:ascii="Arial" w:hAnsi="Arial"/>
          <w:color w:val="2D3748"/>
          <w:sz w:val="21"/>
        </w:rPr>
        <w:t>c; Bài 36 đ</w:t>
      </w:r>
      <w:r>
        <w:rPr>
          <w:rFonts w:ascii="Arial" w:hAnsi="Arial"/>
          <w:color w:val="2D3748"/>
          <w:sz w:val="21"/>
        </w:rPr>
        <w:t>ế</w:t>
      </w:r>
      <w:r>
        <w:rPr>
          <w:rFonts w:ascii="Arial" w:hAnsi="Arial"/>
          <w:color w:val="2D3748"/>
          <w:sz w:val="21"/>
        </w:rPr>
        <w:t>n Bài 43 Sinh h</w:t>
      </w:r>
      <w:r>
        <w:rPr>
          <w:rFonts w:ascii="Arial" w:hAnsi="Arial"/>
          <w:color w:val="2D3748"/>
          <w:sz w:val="21"/>
        </w:rPr>
        <w:t>ọ</w:t>
      </w:r>
      <w:r>
        <w:rPr>
          <w:rFonts w:ascii="Arial" w:hAnsi="Arial"/>
          <w:color w:val="2D3748"/>
          <w:sz w:val="21"/>
        </w:rPr>
        <w:t>c). Tr</w:t>
      </w:r>
      <w:r>
        <w:rPr>
          <w:rFonts w:ascii="Arial" w:hAnsi="Arial"/>
          <w:color w:val="2D3748"/>
          <w:sz w:val="21"/>
        </w:rPr>
        <w:t>ọ</w:t>
      </w:r>
      <w:r>
        <w:rPr>
          <w:rFonts w:ascii="Arial" w:hAnsi="Arial"/>
          <w:color w:val="2D3748"/>
          <w:sz w:val="21"/>
        </w:rPr>
        <w:t>ng tâm bao g</w:t>
      </w:r>
      <w:r>
        <w:rPr>
          <w:rFonts w:ascii="Arial" w:hAnsi="Arial"/>
          <w:color w:val="2D3748"/>
          <w:sz w:val="21"/>
        </w:rPr>
        <w:t>ồ</w:t>
      </w:r>
      <w:r>
        <w:rPr>
          <w:rFonts w:ascii="Arial" w:hAnsi="Arial"/>
          <w:color w:val="2D3748"/>
          <w:sz w:val="21"/>
        </w:rPr>
        <w:t>m c</w:t>
      </w:r>
      <w:r>
        <w:rPr>
          <w:rFonts w:ascii="Arial" w:hAnsi="Arial"/>
          <w:color w:val="2D3748"/>
          <w:sz w:val="21"/>
        </w:rPr>
        <w:t>ả</w:t>
      </w:r>
      <w:r>
        <w:rPr>
          <w:rFonts w:ascii="Arial" w:hAnsi="Arial"/>
          <w:color w:val="2D3748"/>
          <w:sz w:val="21"/>
        </w:rPr>
        <w:t xml:space="preserve"> n</w:t>
      </w:r>
      <w:r>
        <w:rPr>
          <w:rFonts w:ascii="Arial" w:hAnsi="Arial"/>
          <w:color w:val="2D3748"/>
          <w:sz w:val="21"/>
        </w:rPr>
        <w:t>ộ</w:t>
      </w:r>
      <w:r>
        <w:rPr>
          <w:rFonts w:ascii="Arial" w:hAnsi="Arial"/>
          <w:color w:val="2D3748"/>
          <w:sz w:val="21"/>
        </w:rPr>
        <w:t>i dung đã h</w:t>
      </w:r>
      <w:r>
        <w:rPr>
          <w:rFonts w:ascii="Arial" w:hAnsi="Arial"/>
          <w:color w:val="2D3748"/>
          <w:sz w:val="21"/>
        </w:rPr>
        <w:t>ọ</w:t>
      </w:r>
      <w:r>
        <w:rPr>
          <w:rFonts w:ascii="Arial" w:hAnsi="Arial"/>
          <w:color w:val="2D3748"/>
          <w:sz w:val="21"/>
        </w:rPr>
        <w:t xml:space="preserve">c </w:t>
      </w:r>
      <w:r>
        <w:rPr>
          <w:rFonts w:ascii="Arial" w:hAnsi="Arial"/>
          <w:color w:val="2D3748"/>
          <w:sz w:val="21"/>
        </w:rPr>
        <w:t>ở</w:t>
      </w:r>
      <w:r>
        <w:rPr>
          <w:rFonts w:ascii="Arial" w:hAnsi="Arial"/>
          <w:color w:val="2D3748"/>
          <w:sz w:val="21"/>
        </w:rPr>
        <w:t xml:space="preserve"> n</w:t>
      </w:r>
      <w:r>
        <w:rPr>
          <w:rFonts w:ascii="Arial" w:hAnsi="Arial"/>
          <w:color w:val="2D3748"/>
          <w:sz w:val="21"/>
        </w:rPr>
        <w:t>ử</w:t>
      </w:r>
      <w:r>
        <w:rPr>
          <w:rFonts w:ascii="Arial" w:hAnsi="Arial"/>
          <w:color w:val="2D3748"/>
          <w:sz w:val="21"/>
        </w:rPr>
        <w:t>a đ</w:t>
      </w:r>
      <w:r>
        <w:rPr>
          <w:rFonts w:ascii="Arial" w:hAnsi="Arial"/>
          <w:color w:val="2D3748"/>
          <w:sz w:val="21"/>
        </w:rPr>
        <w:t>ầ</w:t>
      </w:r>
      <w:r>
        <w:rPr>
          <w:rFonts w:ascii="Arial" w:hAnsi="Arial"/>
          <w:color w:val="2D3748"/>
          <w:sz w:val="21"/>
        </w:rPr>
        <w:t>u HK1 và các bài h</w:t>
      </w:r>
      <w:r>
        <w:rPr>
          <w:rFonts w:ascii="Arial" w:hAnsi="Arial"/>
          <w:color w:val="2D3748"/>
          <w:sz w:val="21"/>
        </w:rPr>
        <w:t>ọ</w:t>
      </w:r>
      <w:r>
        <w:rPr>
          <w:rFonts w:ascii="Arial" w:hAnsi="Arial"/>
          <w:color w:val="2D3748"/>
          <w:sz w:val="21"/>
        </w:rPr>
        <w:t>c n</w:t>
      </w:r>
      <w:r>
        <w:rPr>
          <w:rFonts w:ascii="Arial" w:hAnsi="Arial"/>
          <w:color w:val="2D3748"/>
          <w:sz w:val="21"/>
        </w:rPr>
        <w:t>ử</w:t>
      </w:r>
      <w:r>
        <w:rPr>
          <w:rFonts w:ascii="Arial" w:hAnsi="Arial"/>
          <w:color w:val="2D3748"/>
          <w:sz w:val="21"/>
        </w:rPr>
        <w:t>a sau HK1.</w:t>
      </w:r>
    </w:p>
    <w:p w:rsidR="001E1BEE" w:rsidRDefault="000B1300">
      <w:pPr>
        <w:keepNext/>
        <w:spacing w:before="160" w:after="40"/>
      </w:pPr>
      <w:r>
        <w:rPr>
          <w:rFonts w:ascii="Arial" w:hAnsi="Arial"/>
          <w:b/>
          <w:color w:val="2B6CB0"/>
          <w:sz w:val="23"/>
        </w:rPr>
        <w:t>Chi ti</w:t>
      </w:r>
      <w:r>
        <w:rPr>
          <w:rFonts w:ascii="Arial" w:hAnsi="Arial"/>
          <w:b/>
          <w:color w:val="2B6CB0"/>
          <w:sz w:val="23"/>
        </w:rPr>
        <w:t>ế</w:t>
      </w:r>
      <w:r>
        <w:rPr>
          <w:rFonts w:ascii="Arial" w:hAnsi="Arial"/>
          <w:b/>
          <w:color w:val="2B6CB0"/>
          <w:sz w:val="23"/>
        </w:rPr>
        <w:t>t n</w:t>
      </w:r>
      <w:r>
        <w:rPr>
          <w:rFonts w:ascii="Arial" w:hAnsi="Arial"/>
          <w:b/>
          <w:color w:val="2B6CB0"/>
          <w:sz w:val="23"/>
        </w:rPr>
        <w:t>ộ</w:t>
      </w:r>
      <w:r>
        <w:rPr>
          <w:rFonts w:ascii="Arial" w:hAnsi="Arial"/>
          <w:b/>
          <w:color w:val="2B6CB0"/>
          <w:sz w:val="23"/>
        </w:rPr>
        <w:t>i dung ki</w:t>
      </w:r>
      <w:r>
        <w:rPr>
          <w:rFonts w:ascii="Arial" w:hAnsi="Arial"/>
          <w:b/>
          <w:color w:val="2B6CB0"/>
          <w:sz w:val="23"/>
        </w:rPr>
        <w:t>ế</w:t>
      </w:r>
      <w:r>
        <w:rPr>
          <w:rFonts w:ascii="Arial" w:hAnsi="Arial"/>
          <w:b/>
          <w:color w:val="2B6CB0"/>
          <w:sz w:val="23"/>
        </w:rPr>
        <w:t>n th</w:t>
      </w:r>
      <w:r>
        <w:rPr>
          <w:rFonts w:ascii="Arial" w:hAnsi="Arial"/>
          <w:b/>
          <w:color w:val="2B6CB0"/>
          <w:sz w:val="23"/>
        </w:rPr>
        <w:t>ứ</w:t>
      </w:r>
      <w:r>
        <w:rPr>
          <w:rFonts w:ascii="Arial" w:hAnsi="Arial"/>
          <w:b/>
          <w:color w:val="2B6CB0"/>
          <w:sz w:val="23"/>
        </w:rPr>
        <w:t>c b</w:t>
      </w:r>
      <w:r>
        <w:rPr>
          <w:rFonts w:ascii="Arial" w:hAnsi="Arial"/>
          <w:b/>
          <w:color w:val="2B6CB0"/>
          <w:sz w:val="23"/>
        </w:rPr>
        <w:t>ổ</w:t>
      </w:r>
      <w:r>
        <w:rPr>
          <w:rFonts w:ascii="Arial" w:hAnsi="Arial"/>
          <w:b/>
          <w:color w:val="2B6CB0"/>
          <w:sz w:val="23"/>
        </w:rPr>
        <w:t xml:space="preserve"> sung n</w:t>
      </w:r>
      <w:r>
        <w:rPr>
          <w:rFonts w:ascii="Arial" w:hAnsi="Arial"/>
          <w:b/>
          <w:color w:val="2B6CB0"/>
          <w:sz w:val="23"/>
        </w:rPr>
        <w:t>ử</w:t>
      </w:r>
      <w:r>
        <w:rPr>
          <w:rFonts w:ascii="Arial" w:hAnsi="Arial"/>
          <w:b/>
          <w:color w:val="2B6CB0"/>
          <w:sz w:val="23"/>
        </w:rPr>
        <w:t>a sau HK1:</w:t>
      </w:r>
    </w:p>
    <w:p w:rsidR="001E1BEE" w:rsidRDefault="000B1300">
      <w:pPr>
        <w:pStyle w:val="ListBullet"/>
        <w:spacing w:after="60"/>
      </w:pPr>
      <w:r>
        <w:rPr>
          <w:rFonts w:ascii="Arial" w:hAnsi="Arial"/>
          <w:b/>
          <w:color w:val="1B365D"/>
          <w:sz w:val="21"/>
        </w:rPr>
        <w:t>Phân môn V</w:t>
      </w:r>
      <w:r>
        <w:rPr>
          <w:rFonts w:ascii="Arial" w:hAnsi="Arial"/>
          <w:b/>
          <w:color w:val="1B365D"/>
          <w:sz w:val="21"/>
        </w:rPr>
        <w:t>ậ</w:t>
      </w:r>
      <w:r>
        <w:rPr>
          <w:rFonts w:ascii="Arial" w:hAnsi="Arial"/>
          <w:b/>
          <w:color w:val="1B365D"/>
          <w:sz w:val="21"/>
        </w:rPr>
        <w:t>t lí (Quang h</w:t>
      </w:r>
      <w:r>
        <w:rPr>
          <w:rFonts w:ascii="Arial" w:hAnsi="Arial"/>
          <w:b/>
          <w:color w:val="1B365D"/>
          <w:sz w:val="21"/>
        </w:rPr>
        <w:t>ọ</w:t>
      </w:r>
      <w:r>
        <w:rPr>
          <w:rFonts w:ascii="Arial" w:hAnsi="Arial"/>
          <w:b/>
          <w:color w:val="1B365D"/>
          <w:sz w:val="21"/>
        </w:rPr>
        <w:t>c &amp; Đi</w:t>
      </w:r>
      <w:r>
        <w:rPr>
          <w:rFonts w:ascii="Arial" w:hAnsi="Arial"/>
          <w:b/>
          <w:color w:val="1B365D"/>
          <w:sz w:val="21"/>
        </w:rPr>
        <w:t>ệ</w:t>
      </w:r>
      <w:r>
        <w:rPr>
          <w:rFonts w:ascii="Arial" w:hAnsi="Arial"/>
          <w:b/>
          <w:color w:val="1B365D"/>
          <w:sz w:val="21"/>
        </w:rPr>
        <w:t xml:space="preserve">n): </w:t>
      </w:r>
      <w:r>
        <w:rPr>
          <w:rFonts w:ascii="Arial" w:hAnsi="Arial"/>
          <w:color w:val="2D3748"/>
          <w:sz w:val="21"/>
        </w:rPr>
        <w:t>Th</w:t>
      </w:r>
      <w:r>
        <w:rPr>
          <w:rFonts w:ascii="Arial" w:hAnsi="Arial"/>
          <w:color w:val="2D3748"/>
          <w:sz w:val="21"/>
        </w:rPr>
        <w:t>ấ</w:t>
      </w:r>
      <w:r>
        <w:rPr>
          <w:rFonts w:ascii="Arial" w:hAnsi="Arial"/>
          <w:color w:val="2D3748"/>
          <w:sz w:val="21"/>
        </w:rPr>
        <w:t>u kính h</w:t>
      </w:r>
      <w:r>
        <w:rPr>
          <w:rFonts w:ascii="Arial" w:hAnsi="Arial"/>
          <w:color w:val="2D3748"/>
          <w:sz w:val="21"/>
        </w:rPr>
        <w:t>ộ</w:t>
      </w:r>
      <w:r>
        <w:rPr>
          <w:rFonts w:ascii="Arial" w:hAnsi="Arial"/>
          <w:color w:val="2D3748"/>
          <w:sz w:val="21"/>
        </w:rPr>
        <w:t>i t</w:t>
      </w:r>
      <w:r>
        <w:rPr>
          <w:rFonts w:ascii="Arial" w:hAnsi="Arial"/>
          <w:color w:val="2D3748"/>
          <w:sz w:val="21"/>
        </w:rPr>
        <w:t>ụ</w:t>
      </w:r>
      <w:r>
        <w:rPr>
          <w:rFonts w:ascii="Arial" w:hAnsi="Arial"/>
          <w:color w:val="2D3748"/>
          <w:sz w:val="21"/>
        </w:rPr>
        <w:t xml:space="preserve"> và th</w:t>
      </w:r>
      <w:r>
        <w:rPr>
          <w:rFonts w:ascii="Arial" w:hAnsi="Arial"/>
          <w:color w:val="2D3748"/>
          <w:sz w:val="21"/>
        </w:rPr>
        <w:t>ấ</w:t>
      </w:r>
      <w:r>
        <w:rPr>
          <w:rFonts w:ascii="Arial" w:hAnsi="Arial"/>
          <w:color w:val="2D3748"/>
          <w:sz w:val="21"/>
        </w:rPr>
        <w:t>u kính phân k</w:t>
      </w:r>
      <w:r>
        <w:rPr>
          <w:rFonts w:ascii="Arial" w:hAnsi="Arial"/>
          <w:color w:val="2D3748"/>
          <w:sz w:val="21"/>
        </w:rPr>
        <w:t>ỳ</w:t>
      </w:r>
      <w:r>
        <w:rPr>
          <w:rFonts w:ascii="Arial" w:hAnsi="Arial"/>
          <w:color w:val="2D3748"/>
          <w:sz w:val="21"/>
        </w:rPr>
        <w:t>; Th</w:t>
      </w:r>
      <w:r>
        <w:rPr>
          <w:rFonts w:ascii="Arial" w:hAnsi="Arial"/>
          <w:color w:val="2D3748"/>
          <w:sz w:val="21"/>
        </w:rPr>
        <w:t>ự</w:t>
      </w:r>
      <w:r>
        <w:rPr>
          <w:rFonts w:ascii="Arial" w:hAnsi="Arial"/>
          <w:color w:val="2D3748"/>
          <w:sz w:val="21"/>
        </w:rPr>
        <w:t>c hành đo tiêu c</w:t>
      </w:r>
      <w:r>
        <w:rPr>
          <w:rFonts w:ascii="Arial" w:hAnsi="Arial"/>
          <w:color w:val="2D3748"/>
          <w:sz w:val="21"/>
        </w:rPr>
        <w:t>ự</w:t>
      </w:r>
      <w:r>
        <w:rPr>
          <w:rFonts w:ascii="Arial" w:hAnsi="Arial"/>
          <w:color w:val="2D3748"/>
          <w:sz w:val="21"/>
        </w:rPr>
        <w:t xml:space="preserve"> th</w:t>
      </w:r>
      <w:r>
        <w:rPr>
          <w:rFonts w:ascii="Arial" w:hAnsi="Arial"/>
          <w:color w:val="2D3748"/>
          <w:sz w:val="21"/>
        </w:rPr>
        <w:t>ấ</w:t>
      </w:r>
      <w:r>
        <w:rPr>
          <w:rFonts w:ascii="Arial" w:hAnsi="Arial"/>
          <w:color w:val="2D3748"/>
          <w:sz w:val="21"/>
        </w:rPr>
        <w:t>u kính h</w:t>
      </w:r>
      <w:r>
        <w:rPr>
          <w:rFonts w:ascii="Arial" w:hAnsi="Arial"/>
          <w:color w:val="2D3748"/>
          <w:sz w:val="21"/>
        </w:rPr>
        <w:t>ộ</w:t>
      </w:r>
      <w:r>
        <w:rPr>
          <w:rFonts w:ascii="Arial" w:hAnsi="Arial"/>
          <w:color w:val="2D3748"/>
          <w:sz w:val="21"/>
        </w:rPr>
        <w:t>i t</w:t>
      </w:r>
      <w:r>
        <w:rPr>
          <w:rFonts w:ascii="Arial" w:hAnsi="Arial"/>
          <w:color w:val="2D3748"/>
          <w:sz w:val="21"/>
        </w:rPr>
        <w:t>ụ</w:t>
      </w:r>
      <w:r>
        <w:rPr>
          <w:rFonts w:ascii="Arial" w:hAnsi="Arial"/>
          <w:color w:val="2D3748"/>
          <w:sz w:val="21"/>
        </w:rPr>
        <w:t>; Kính lúp và bài t</w:t>
      </w:r>
      <w:r>
        <w:rPr>
          <w:rFonts w:ascii="Arial" w:hAnsi="Arial"/>
          <w:color w:val="2D3748"/>
          <w:sz w:val="21"/>
        </w:rPr>
        <w:t>ậ</w:t>
      </w:r>
      <w:r>
        <w:rPr>
          <w:rFonts w:ascii="Arial" w:hAnsi="Arial"/>
          <w:color w:val="2D3748"/>
          <w:sz w:val="21"/>
        </w:rPr>
        <w:t xml:space="preserve">p </w:t>
      </w:r>
      <w:r>
        <w:rPr>
          <w:rFonts w:ascii="Arial" w:hAnsi="Arial"/>
          <w:color w:val="2D3748"/>
          <w:sz w:val="21"/>
        </w:rPr>
        <w:t>ứ</w:t>
      </w:r>
      <w:r>
        <w:rPr>
          <w:rFonts w:ascii="Arial" w:hAnsi="Arial"/>
          <w:color w:val="2D3748"/>
          <w:sz w:val="21"/>
        </w:rPr>
        <w:t>ng d</w:t>
      </w:r>
      <w:r>
        <w:rPr>
          <w:rFonts w:ascii="Arial" w:hAnsi="Arial"/>
          <w:color w:val="2D3748"/>
          <w:sz w:val="21"/>
        </w:rPr>
        <w:t>ụ</w:t>
      </w:r>
      <w:r>
        <w:rPr>
          <w:rFonts w:ascii="Arial" w:hAnsi="Arial"/>
          <w:color w:val="2D3748"/>
          <w:sz w:val="21"/>
        </w:rPr>
        <w:t>ng v</w:t>
      </w:r>
      <w:r>
        <w:rPr>
          <w:rFonts w:ascii="Arial" w:hAnsi="Arial"/>
          <w:color w:val="2D3748"/>
          <w:sz w:val="21"/>
        </w:rPr>
        <w:t>ề</w:t>
      </w:r>
      <w:r>
        <w:rPr>
          <w:rFonts w:ascii="Arial" w:hAnsi="Arial"/>
          <w:color w:val="2D3748"/>
          <w:sz w:val="21"/>
        </w:rPr>
        <w:t xml:space="preserve"> th</w:t>
      </w:r>
      <w:r>
        <w:rPr>
          <w:rFonts w:ascii="Arial" w:hAnsi="Arial"/>
          <w:color w:val="2D3748"/>
          <w:sz w:val="21"/>
        </w:rPr>
        <w:t>ấ</w:t>
      </w:r>
      <w:r>
        <w:rPr>
          <w:rFonts w:ascii="Arial" w:hAnsi="Arial"/>
          <w:color w:val="2D3748"/>
          <w:sz w:val="21"/>
        </w:rPr>
        <w:t>u kính; Đi</w:t>
      </w:r>
      <w:r>
        <w:rPr>
          <w:rFonts w:ascii="Arial" w:hAnsi="Arial"/>
          <w:color w:val="2D3748"/>
          <w:sz w:val="21"/>
        </w:rPr>
        <w:t>ệ</w:t>
      </w:r>
      <w:r>
        <w:rPr>
          <w:rFonts w:ascii="Arial" w:hAnsi="Arial"/>
          <w:color w:val="2D3748"/>
          <w:sz w:val="21"/>
        </w:rPr>
        <w:t>n tr</w:t>
      </w:r>
      <w:r>
        <w:rPr>
          <w:rFonts w:ascii="Arial" w:hAnsi="Arial"/>
          <w:color w:val="2D3748"/>
          <w:sz w:val="21"/>
        </w:rPr>
        <w:t>ở</w:t>
      </w:r>
      <w:r>
        <w:rPr>
          <w:rFonts w:ascii="Arial" w:hAnsi="Arial"/>
          <w:color w:val="2D3748"/>
          <w:sz w:val="21"/>
        </w:rPr>
        <w:t xml:space="preserve"> và Đ</w:t>
      </w:r>
      <w:r>
        <w:rPr>
          <w:rFonts w:ascii="Arial" w:hAnsi="Arial"/>
          <w:color w:val="2D3748"/>
          <w:sz w:val="21"/>
        </w:rPr>
        <w:t>ị</w:t>
      </w:r>
      <w:r>
        <w:rPr>
          <w:rFonts w:ascii="Arial" w:hAnsi="Arial"/>
          <w:color w:val="2D3748"/>
          <w:sz w:val="21"/>
        </w:rPr>
        <w:t>nh lu</w:t>
      </w:r>
      <w:r>
        <w:rPr>
          <w:rFonts w:ascii="Arial" w:hAnsi="Arial"/>
          <w:color w:val="2D3748"/>
          <w:sz w:val="21"/>
        </w:rPr>
        <w:t>ậ</w:t>
      </w:r>
      <w:r>
        <w:rPr>
          <w:rFonts w:ascii="Arial" w:hAnsi="Arial"/>
          <w:color w:val="2D3748"/>
          <w:sz w:val="21"/>
        </w:rPr>
        <w:t>t Ohm (Bài 8, 9, 10, 11).</w:t>
      </w:r>
    </w:p>
    <w:p w:rsidR="001E1BEE" w:rsidRDefault="000B1300">
      <w:pPr>
        <w:pStyle w:val="ListBullet"/>
        <w:spacing w:after="60"/>
      </w:pPr>
      <w:r>
        <w:rPr>
          <w:rFonts w:ascii="Arial" w:hAnsi="Arial"/>
          <w:b/>
          <w:color w:val="1B365D"/>
          <w:sz w:val="21"/>
        </w:rPr>
        <w:t>Phân môn Hóa h</w:t>
      </w:r>
      <w:r>
        <w:rPr>
          <w:rFonts w:ascii="Arial" w:hAnsi="Arial"/>
          <w:b/>
          <w:color w:val="1B365D"/>
          <w:sz w:val="21"/>
        </w:rPr>
        <w:t>ọ</w:t>
      </w:r>
      <w:r>
        <w:rPr>
          <w:rFonts w:ascii="Arial" w:hAnsi="Arial"/>
          <w:b/>
          <w:color w:val="1B365D"/>
          <w:sz w:val="21"/>
        </w:rPr>
        <w:t xml:space="preserve">c (Chương VI &amp; VII): </w:t>
      </w:r>
      <w:r>
        <w:rPr>
          <w:rFonts w:ascii="Arial" w:hAnsi="Arial"/>
          <w:color w:val="2D3748"/>
          <w:sz w:val="21"/>
        </w:rPr>
        <w:t>S</w:t>
      </w:r>
      <w:r>
        <w:rPr>
          <w:rFonts w:ascii="Arial" w:hAnsi="Arial"/>
          <w:color w:val="2D3748"/>
          <w:sz w:val="21"/>
        </w:rPr>
        <w:t>ự</w:t>
      </w:r>
      <w:r>
        <w:rPr>
          <w:rFonts w:ascii="Arial" w:hAnsi="Arial"/>
          <w:color w:val="2D3748"/>
          <w:sz w:val="21"/>
        </w:rPr>
        <w:t xml:space="preserve"> khác nhau cơ b</w:t>
      </w:r>
      <w:r>
        <w:rPr>
          <w:rFonts w:ascii="Arial" w:hAnsi="Arial"/>
          <w:color w:val="2D3748"/>
          <w:sz w:val="21"/>
        </w:rPr>
        <w:t>ả</w:t>
      </w:r>
      <w:r>
        <w:rPr>
          <w:rFonts w:ascii="Arial" w:hAnsi="Arial"/>
          <w:color w:val="2D3748"/>
          <w:sz w:val="21"/>
        </w:rPr>
        <w:t>n gi</w:t>
      </w:r>
      <w:r>
        <w:rPr>
          <w:rFonts w:ascii="Arial" w:hAnsi="Arial"/>
          <w:color w:val="2D3748"/>
          <w:sz w:val="21"/>
        </w:rPr>
        <w:t>ữ</w:t>
      </w:r>
      <w:r>
        <w:rPr>
          <w:rFonts w:ascii="Arial" w:hAnsi="Arial"/>
          <w:color w:val="2D3748"/>
          <w:sz w:val="21"/>
        </w:rPr>
        <w:t>a phi kim và kim lo</w:t>
      </w:r>
      <w:r>
        <w:rPr>
          <w:rFonts w:ascii="Arial" w:hAnsi="Arial"/>
          <w:color w:val="2D3748"/>
          <w:sz w:val="21"/>
        </w:rPr>
        <w:t>ạ</w:t>
      </w:r>
      <w:r>
        <w:rPr>
          <w:rFonts w:ascii="Arial" w:hAnsi="Arial"/>
          <w:color w:val="2D3748"/>
          <w:sz w:val="21"/>
        </w:rPr>
        <w:t>i; Gi</w:t>
      </w:r>
      <w:r>
        <w:rPr>
          <w:rFonts w:ascii="Arial" w:hAnsi="Arial"/>
          <w:color w:val="2D3748"/>
          <w:sz w:val="21"/>
        </w:rPr>
        <w:t>ớ</w:t>
      </w:r>
      <w:r>
        <w:rPr>
          <w:rFonts w:ascii="Arial" w:hAnsi="Arial"/>
          <w:color w:val="2D3748"/>
          <w:sz w:val="21"/>
        </w:rPr>
        <w:t>i thi</w:t>
      </w:r>
      <w:r>
        <w:rPr>
          <w:rFonts w:ascii="Arial" w:hAnsi="Arial"/>
          <w:color w:val="2D3748"/>
          <w:sz w:val="21"/>
        </w:rPr>
        <w:t>ệ</w:t>
      </w:r>
      <w:r>
        <w:rPr>
          <w:rFonts w:ascii="Arial" w:hAnsi="Arial"/>
          <w:color w:val="2D3748"/>
          <w:sz w:val="21"/>
        </w:rPr>
        <w:t>u v</w:t>
      </w:r>
      <w:r>
        <w:rPr>
          <w:rFonts w:ascii="Arial" w:hAnsi="Arial"/>
          <w:color w:val="2D3748"/>
          <w:sz w:val="21"/>
        </w:rPr>
        <w:t>ề</w:t>
      </w:r>
      <w:r>
        <w:rPr>
          <w:rFonts w:ascii="Arial" w:hAnsi="Arial"/>
          <w:color w:val="2D3748"/>
          <w:sz w:val="21"/>
        </w:rPr>
        <w:t xml:space="preserve"> h</w:t>
      </w:r>
      <w:r>
        <w:rPr>
          <w:rFonts w:ascii="Arial" w:hAnsi="Arial"/>
          <w:color w:val="2D3748"/>
          <w:sz w:val="21"/>
        </w:rPr>
        <w:t>ợ</w:t>
      </w:r>
      <w:r>
        <w:rPr>
          <w:rFonts w:ascii="Arial" w:hAnsi="Arial"/>
          <w:color w:val="2D3748"/>
          <w:sz w:val="21"/>
        </w:rPr>
        <w:t>p c</w:t>
      </w:r>
      <w:r>
        <w:rPr>
          <w:rFonts w:ascii="Arial" w:hAnsi="Arial"/>
          <w:color w:val="2D3748"/>
          <w:sz w:val="21"/>
        </w:rPr>
        <w:t>h</w:t>
      </w:r>
      <w:r>
        <w:rPr>
          <w:rFonts w:ascii="Arial" w:hAnsi="Arial"/>
          <w:color w:val="2D3748"/>
          <w:sz w:val="21"/>
        </w:rPr>
        <w:t>ấ</w:t>
      </w:r>
      <w:r>
        <w:rPr>
          <w:rFonts w:ascii="Arial" w:hAnsi="Arial"/>
          <w:color w:val="2D3748"/>
          <w:sz w:val="21"/>
        </w:rPr>
        <w:t>t h</w:t>
      </w:r>
      <w:r>
        <w:rPr>
          <w:rFonts w:ascii="Arial" w:hAnsi="Arial"/>
          <w:color w:val="2D3748"/>
          <w:sz w:val="21"/>
        </w:rPr>
        <w:t>ữ</w:t>
      </w:r>
      <w:r>
        <w:rPr>
          <w:rFonts w:ascii="Arial" w:hAnsi="Arial"/>
          <w:color w:val="2D3748"/>
          <w:sz w:val="21"/>
        </w:rPr>
        <w:t>u cơ; Alkane và Alkene (c</w:t>
      </w:r>
      <w:r>
        <w:rPr>
          <w:rFonts w:ascii="Arial" w:hAnsi="Arial"/>
          <w:color w:val="2D3748"/>
          <w:sz w:val="21"/>
        </w:rPr>
        <w:t>ấ</w:t>
      </w:r>
      <w:r>
        <w:rPr>
          <w:rFonts w:ascii="Arial" w:hAnsi="Arial"/>
          <w:color w:val="2D3748"/>
          <w:sz w:val="21"/>
        </w:rPr>
        <w:t>u t</w:t>
      </w:r>
      <w:r>
        <w:rPr>
          <w:rFonts w:ascii="Arial" w:hAnsi="Arial"/>
          <w:color w:val="2D3748"/>
          <w:sz w:val="21"/>
        </w:rPr>
        <w:t>ạ</w:t>
      </w:r>
      <w:r>
        <w:rPr>
          <w:rFonts w:ascii="Arial" w:hAnsi="Arial"/>
          <w:color w:val="2D3748"/>
          <w:sz w:val="21"/>
        </w:rPr>
        <w:t>o, tính ch</w:t>
      </w:r>
      <w:r>
        <w:rPr>
          <w:rFonts w:ascii="Arial" w:hAnsi="Arial"/>
          <w:color w:val="2D3748"/>
          <w:sz w:val="21"/>
        </w:rPr>
        <w:t>ấ</w:t>
      </w:r>
      <w:r>
        <w:rPr>
          <w:rFonts w:ascii="Arial" w:hAnsi="Arial"/>
          <w:color w:val="2D3748"/>
          <w:sz w:val="21"/>
        </w:rPr>
        <w:t xml:space="preserve">t, </w:t>
      </w:r>
      <w:r>
        <w:rPr>
          <w:rFonts w:ascii="Arial" w:hAnsi="Arial"/>
          <w:color w:val="2D3748"/>
          <w:sz w:val="21"/>
        </w:rPr>
        <w:t>ứ</w:t>
      </w:r>
      <w:r>
        <w:rPr>
          <w:rFonts w:ascii="Arial" w:hAnsi="Arial"/>
          <w:color w:val="2D3748"/>
          <w:sz w:val="21"/>
        </w:rPr>
        <w:t>ng d</w:t>
      </w:r>
      <w:r>
        <w:rPr>
          <w:rFonts w:ascii="Arial" w:hAnsi="Arial"/>
          <w:color w:val="2D3748"/>
          <w:sz w:val="21"/>
        </w:rPr>
        <w:t>ụ</w:t>
      </w:r>
      <w:r>
        <w:rPr>
          <w:rFonts w:ascii="Arial" w:hAnsi="Arial"/>
          <w:color w:val="2D3748"/>
          <w:sz w:val="21"/>
        </w:rPr>
        <w:t>ng); Ngu</w:t>
      </w:r>
      <w:r>
        <w:rPr>
          <w:rFonts w:ascii="Arial" w:hAnsi="Arial"/>
          <w:color w:val="2D3748"/>
          <w:sz w:val="21"/>
        </w:rPr>
        <w:t>ồ</w:t>
      </w:r>
      <w:r>
        <w:rPr>
          <w:rFonts w:ascii="Arial" w:hAnsi="Arial"/>
          <w:color w:val="2D3748"/>
          <w:sz w:val="21"/>
        </w:rPr>
        <w:t>n nhiên li</w:t>
      </w:r>
      <w:r>
        <w:rPr>
          <w:rFonts w:ascii="Arial" w:hAnsi="Arial"/>
          <w:color w:val="2D3748"/>
          <w:sz w:val="21"/>
        </w:rPr>
        <w:t>ệ</w:t>
      </w:r>
      <w:r>
        <w:rPr>
          <w:rFonts w:ascii="Arial" w:hAnsi="Arial"/>
          <w:color w:val="2D3748"/>
          <w:sz w:val="21"/>
        </w:rPr>
        <w:t>u hóa th</w:t>
      </w:r>
      <w:r>
        <w:rPr>
          <w:rFonts w:ascii="Arial" w:hAnsi="Arial"/>
          <w:color w:val="2D3748"/>
          <w:sz w:val="21"/>
        </w:rPr>
        <w:t>ạ</w:t>
      </w:r>
      <w:r>
        <w:rPr>
          <w:rFonts w:ascii="Arial" w:hAnsi="Arial"/>
          <w:color w:val="2D3748"/>
          <w:sz w:val="21"/>
        </w:rPr>
        <w:t>ch (Bài 21, 22, 23, 24, 25).</w:t>
      </w:r>
    </w:p>
    <w:p w:rsidR="001E1BEE" w:rsidRDefault="000B1300">
      <w:pPr>
        <w:pStyle w:val="ListBullet"/>
        <w:spacing w:after="60"/>
      </w:pPr>
      <w:r>
        <w:rPr>
          <w:rFonts w:ascii="Arial" w:hAnsi="Arial"/>
          <w:b/>
          <w:color w:val="1B365D"/>
          <w:sz w:val="21"/>
        </w:rPr>
        <w:t>Phân môn Sinh h</w:t>
      </w:r>
      <w:r>
        <w:rPr>
          <w:rFonts w:ascii="Arial" w:hAnsi="Arial"/>
          <w:b/>
          <w:color w:val="1B365D"/>
          <w:sz w:val="21"/>
        </w:rPr>
        <w:t>ọ</w:t>
      </w:r>
      <w:r>
        <w:rPr>
          <w:rFonts w:ascii="Arial" w:hAnsi="Arial"/>
          <w:b/>
          <w:color w:val="1B365D"/>
          <w:sz w:val="21"/>
        </w:rPr>
        <w:t xml:space="preserve">c (Chương XI &amp; XII): </w:t>
      </w:r>
      <w:r>
        <w:rPr>
          <w:rFonts w:ascii="Arial" w:hAnsi="Arial"/>
          <w:color w:val="2D3748"/>
          <w:sz w:val="21"/>
        </w:rPr>
        <w:t>Quá trình tái b</w:t>
      </w:r>
      <w:r>
        <w:rPr>
          <w:rFonts w:ascii="Arial" w:hAnsi="Arial"/>
          <w:color w:val="2D3748"/>
          <w:sz w:val="21"/>
        </w:rPr>
        <w:t>ả</w:t>
      </w:r>
      <w:r>
        <w:rPr>
          <w:rFonts w:ascii="Arial" w:hAnsi="Arial"/>
          <w:color w:val="2D3748"/>
          <w:sz w:val="21"/>
        </w:rPr>
        <w:t>n DNA và phiên mã t</w:t>
      </w:r>
      <w:r>
        <w:rPr>
          <w:rFonts w:ascii="Arial" w:hAnsi="Arial"/>
          <w:color w:val="2D3748"/>
          <w:sz w:val="21"/>
        </w:rPr>
        <w:t>ạ</w:t>
      </w:r>
      <w:r>
        <w:rPr>
          <w:rFonts w:ascii="Arial" w:hAnsi="Arial"/>
          <w:color w:val="2D3748"/>
          <w:sz w:val="21"/>
        </w:rPr>
        <w:t>o RNA; D</w:t>
      </w:r>
      <w:r>
        <w:rPr>
          <w:rFonts w:ascii="Arial" w:hAnsi="Arial"/>
          <w:color w:val="2D3748"/>
          <w:sz w:val="21"/>
        </w:rPr>
        <w:t>ị</w:t>
      </w:r>
      <w:r>
        <w:rPr>
          <w:rFonts w:ascii="Arial" w:hAnsi="Arial"/>
          <w:color w:val="2D3748"/>
          <w:sz w:val="21"/>
        </w:rPr>
        <w:t>ch mã và m</w:t>
      </w:r>
      <w:r>
        <w:rPr>
          <w:rFonts w:ascii="Arial" w:hAnsi="Arial"/>
          <w:color w:val="2D3748"/>
          <w:sz w:val="21"/>
        </w:rPr>
        <w:t>ố</w:t>
      </w:r>
      <w:r>
        <w:rPr>
          <w:rFonts w:ascii="Arial" w:hAnsi="Arial"/>
          <w:color w:val="2D3748"/>
          <w:sz w:val="21"/>
        </w:rPr>
        <w:t>i quan h</w:t>
      </w:r>
      <w:r>
        <w:rPr>
          <w:rFonts w:ascii="Arial" w:hAnsi="Arial"/>
          <w:color w:val="2D3748"/>
          <w:sz w:val="21"/>
        </w:rPr>
        <w:t>ệ</w:t>
      </w:r>
      <w:r>
        <w:rPr>
          <w:rFonts w:ascii="Arial" w:hAnsi="Arial"/>
          <w:color w:val="2D3748"/>
          <w:sz w:val="21"/>
        </w:rPr>
        <w:t xml:space="preserve"> t</w:t>
      </w:r>
      <w:r>
        <w:rPr>
          <w:rFonts w:ascii="Arial" w:hAnsi="Arial"/>
          <w:color w:val="2D3748"/>
          <w:sz w:val="21"/>
        </w:rPr>
        <w:t>ừ</w:t>
      </w:r>
      <w:r>
        <w:rPr>
          <w:rFonts w:ascii="Arial" w:hAnsi="Arial"/>
          <w:color w:val="2D3748"/>
          <w:sz w:val="21"/>
        </w:rPr>
        <w:t xml:space="preserve"> gene đ</w:t>
      </w:r>
      <w:r>
        <w:rPr>
          <w:rFonts w:ascii="Arial" w:hAnsi="Arial"/>
          <w:color w:val="2D3748"/>
          <w:sz w:val="21"/>
        </w:rPr>
        <w:t>ế</w:t>
      </w:r>
      <w:r>
        <w:rPr>
          <w:rFonts w:ascii="Arial" w:hAnsi="Arial"/>
          <w:color w:val="2D3748"/>
          <w:sz w:val="21"/>
        </w:rPr>
        <w:t>n tính tr</w:t>
      </w:r>
      <w:r>
        <w:rPr>
          <w:rFonts w:ascii="Arial" w:hAnsi="Arial"/>
          <w:color w:val="2D3748"/>
          <w:sz w:val="21"/>
        </w:rPr>
        <w:t>ạ</w:t>
      </w:r>
      <w:r>
        <w:rPr>
          <w:rFonts w:ascii="Arial" w:hAnsi="Arial"/>
          <w:color w:val="2D3748"/>
          <w:sz w:val="21"/>
        </w:rPr>
        <w:t>ng; Đ</w:t>
      </w:r>
      <w:r>
        <w:rPr>
          <w:rFonts w:ascii="Arial" w:hAnsi="Arial"/>
          <w:color w:val="2D3748"/>
          <w:sz w:val="21"/>
        </w:rPr>
        <w:t>ộ</w:t>
      </w:r>
      <w:r>
        <w:rPr>
          <w:rFonts w:ascii="Arial" w:hAnsi="Arial"/>
          <w:color w:val="2D3748"/>
          <w:sz w:val="21"/>
        </w:rPr>
        <w:t>t bi</w:t>
      </w:r>
      <w:r>
        <w:rPr>
          <w:rFonts w:ascii="Arial" w:hAnsi="Arial"/>
          <w:color w:val="2D3748"/>
          <w:sz w:val="21"/>
        </w:rPr>
        <w:t>ế</w:t>
      </w:r>
      <w:r>
        <w:rPr>
          <w:rFonts w:ascii="Arial" w:hAnsi="Arial"/>
          <w:color w:val="2D3748"/>
          <w:sz w:val="21"/>
        </w:rPr>
        <w:t xml:space="preserve">n gene; </w:t>
      </w:r>
      <w:r>
        <w:rPr>
          <w:rFonts w:ascii="Arial" w:hAnsi="Arial"/>
          <w:color w:val="2D3748"/>
          <w:sz w:val="21"/>
        </w:rPr>
        <w:t>Nhi</w:t>
      </w:r>
      <w:r>
        <w:rPr>
          <w:rFonts w:ascii="Arial" w:hAnsi="Arial"/>
          <w:color w:val="2D3748"/>
          <w:sz w:val="21"/>
        </w:rPr>
        <w:t>ễ</w:t>
      </w:r>
      <w:r>
        <w:rPr>
          <w:rFonts w:ascii="Arial" w:hAnsi="Arial"/>
          <w:color w:val="2D3748"/>
          <w:sz w:val="21"/>
        </w:rPr>
        <w:t>m s</w:t>
      </w:r>
      <w:r>
        <w:rPr>
          <w:rFonts w:ascii="Arial" w:hAnsi="Arial"/>
          <w:color w:val="2D3748"/>
          <w:sz w:val="21"/>
        </w:rPr>
        <w:t>ắ</w:t>
      </w:r>
      <w:r>
        <w:rPr>
          <w:rFonts w:ascii="Arial" w:hAnsi="Arial"/>
          <w:color w:val="2D3748"/>
          <w:sz w:val="21"/>
        </w:rPr>
        <w:t>c th</w:t>
      </w:r>
      <w:r>
        <w:rPr>
          <w:rFonts w:ascii="Arial" w:hAnsi="Arial"/>
          <w:color w:val="2D3748"/>
          <w:sz w:val="21"/>
        </w:rPr>
        <w:t>ể</w:t>
      </w:r>
      <w:r>
        <w:rPr>
          <w:rFonts w:ascii="Arial" w:hAnsi="Arial"/>
          <w:color w:val="2D3748"/>
          <w:sz w:val="21"/>
        </w:rPr>
        <w:t>, b</w:t>
      </w:r>
      <w:r>
        <w:rPr>
          <w:rFonts w:ascii="Arial" w:hAnsi="Arial"/>
          <w:color w:val="2D3748"/>
          <w:sz w:val="21"/>
        </w:rPr>
        <w:t>ộ</w:t>
      </w:r>
      <w:r>
        <w:rPr>
          <w:rFonts w:ascii="Arial" w:hAnsi="Arial"/>
          <w:color w:val="2D3748"/>
          <w:sz w:val="21"/>
        </w:rPr>
        <w:t xml:space="preserve"> NST; Cơ ch</w:t>
      </w:r>
      <w:r>
        <w:rPr>
          <w:rFonts w:ascii="Arial" w:hAnsi="Arial"/>
          <w:color w:val="2D3748"/>
          <w:sz w:val="21"/>
        </w:rPr>
        <w:t>ế</w:t>
      </w:r>
      <w:r>
        <w:rPr>
          <w:rFonts w:ascii="Arial" w:hAnsi="Arial"/>
          <w:color w:val="2D3748"/>
          <w:sz w:val="21"/>
        </w:rPr>
        <w:t xml:space="preserve"> Nguyên phân và Gi</w:t>
      </w:r>
      <w:r>
        <w:rPr>
          <w:rFonts w:ascii="Arial" w:hAnsi="Arial"/>
          <w:color w:val="2D3748"/>
          <w:sz w:val="21"/>
        </w:rPr>
        <w:t>ả</w:t>
      </w:r>
      <w:r>
        <w:rPr>
          <w:rFonts w:ascii="Arial" w:hAnsi="Arial"/>
          <w:color w:val="2D3748"/>
          <w:sz w:val="21"/>
        </w:rPr>
        <w:t>m phân (Bài 39, 40, 41, 42, 43).</w:t>
      </w:r>
    </w:p>
    <w:p w:rsidR="001E1BEE" w:rsidRDefault="000B1300">
      <w:pPr>
        <w:keepNext/>
        <w:spacing w:before="240" w:after="80"/>
      </w:pPr>
      <w:r>
        <w:rPr>
          <w:rFonts w:ascii="Arial" w:hAnsi="Arial"/>
          <w:b/>
          <w:color w:val="2E75B6"/>
          <w:sz w:val="26"/>
        </w:rPr>
        <w:t>3. Ki</w:t>
      </w:r>
      <w:r>
        <w:rPr>
          <w:rFonts w:ascii="Arial" w:hAnsi="Arial"/>
          <w:b/>
          <w:color w:val="2E75B6"/>
          <w:sz w:val="26"/>
        </w:rPr>
        <w:t>ể</w:t>
      </w:r>
      <w:r>
        <w:rPr>
          <w:rFonts w:ascii="Arial" w:hAnsi="Arial"/>
          <w:b/>
          <w:color w:val="2E75B6"/>
          <w:sz w:val="26"/>
        </w:rPr>
        <w:t>m tra Gi</w:t>
      </w:r>
      <w:r>
        <w:rPr>
          <w:rFonts w:ascii="Arial" w:hAnsi="Arial"/>
          <w:b/>
          <w:color w:val="2E75B6"/>
          <w:sz w:val="26"/>
        </w:rPr>
        <w:t>ữ</w:t>
      </w:r>
      <w:r>
        <w:rPr>
          <w:rFonts w:ascii="Arial" w:hAnsi="Arial"/>
          <w:b/>
          <w:color w:val="2E75B6"/>
          <w:sz w:val="26"/>
        </w:rPr>
        <w:t>a H</w:t>
      </w:r>
      <w:r>
        <w:rPr>
          <w:rFonts w:ascii="Arial" w:hAnsi="Arial"/>
          <w:b/>
          <w:color w:val="2E75B6"/>
          <w:sz w:val="26"/>
        </w:rPr>
        <w:t>ọ</w:t>
      </w:r>
      <w:r>
        <w:rPr>
          <w:rFonts w:ascii="Arial" w:hAnsi="Arial"/>
          <w:b/>
          <w:color w:val="2E75B6"/>
          <w:sz w:val="26"/>
        </w:rPr>
        <w:t>c k</w:t>
      </w:r>
      <w:r>
        <w:rPr>
          <w:rFonts w:ascii="Arial" w:hAnsi="Arial"/>
          <w:b/>
          <w:color w:val="2E75B6"/>
          <w:sz w:val="26"/>
        </w:rPr>
        <w:t>ỳ</w:t>
      </w:r>
      <w:r>
        <w:rPr>
          <w:rFonts w:ascii="Arial" w:hAnsi="Arial"/>
          <w:b/>
          <w:color w:val="2E75B6"/>
          <w:sz w:val="26"/>
        </w:rPr>
        <w:t xml:space="preserve"> II (GK2)</w:t>
      </w:r>
    </w:p>
    <w:p w:rsidR="001E1BEE" w:rsidRDefault="000B1300">
      <w:pPr>
        <w:spacing w:after="80"/>
      </w:pPr>
      <w:r>
        <w:rPr>
          <w:rFonts w:ascii="Arial" w:hAnsi="Arial"/>
          <w:b/>
          <w:color w:val="1B365D"/>
          <w:sz w:val="21"/>
        </w:rPr>
        <w:t>• Th</w:t>
      </w:r>
      <w:r>
        <w:rPr>
          <w:rFonts w:ascii="Arial" w:hAnsi="Arial"/>
          <w:b/>
          <w:color w:val="1B365D"/>
          <w:sz w:val="21"/>
        </w:rPr>
        <w:t>ờ</w:t>
      </w:r>
      <w:r>
        <w:rPr>
          <w:rFonts w:ascii="Arial" w:hAnsi="Arial"/>
          <w:b/>
          <w:color w:val="1B365D"/>
          <w:sz w:val="21"/>
        </w:rPr>
        <w:t>i đi</w:t>
      </w:r>
      <w:r>
        <w:rPr>
          <w:rFonts w:ascii="Arial" w:hAnsi="Arial"/>
          <w:b/>
          <w:color w:val="1B365D"/>
          <w:sz w:val="21"/>
        </w:rPr>
        <w:t>ể</w:t>
      </w:r>
      <w:r>
        <w:rPr>
          <w:rFonts w:ascii="Arial" w:hAnsi="Arial"/>
          <w:b/>
          <w:color w:val="1B365D"/>
          <w:sz w:val="21"/>
        </w:rPr>
        <w:t>m t</w:t>
      </w:r>
      <w:r>
        <w:rPr>
          <w:rFonts w:ascii="Arial" w:hAnsi="Arial"/>
          <w:b/>
          <w:color w:val="1B365D"/>
          <w:sz w:val="21"/>
        </w:rPr>
        <w:t>ổ</w:t>
      </w:r>
      <w:r>
        <w:rPr>
          <w:rFonts w:ascii="Arial" w:hAnsi="Arial"/>
          <w:b/>
          <w:color w:val="1B365D"/>
          <w:sz w:val="21"/>
        </w:rPr>
        <w:t xml:space="preserve"> ch</w:t>
      </w:r>
      <w:r>
        <w:rPr>
          <w:rFonts w:ascii="Arial" w:hAnsi="Arial"/>
          <w:b/>
          <w:color w:val="1B365D"/>
          <w:sz w:val="21"/>
        </w:rPr>
        <w:t>ứ</w:t>
      </w:r>
      <w:r>
        <w:rPr>
          <w:rFonts w:ascii="Arial" w:hAnsi="Arial"/>
          <w:b/>
          <w:color w:val="1B365D"/>
          <w:sz w:val="21"/>
        </w:rPr>
        <w:t xml:space="preserve">c: </w:t>
      </w:r>
      <w:r>
        <w:rPr>
          <w:rFonts w:ascii="Arial" w:hAnsi="Arial"/>
          <w:color w:val="2D3748"/>
          <w:sz w:val="21"/>
        </w:rPr>
        <w:t>Tu</w:t>
      </w:r>
      <w:r>
        <w:rPr>
          <w:rFonts w:ascii="Arial" w:hAnsi="Arial"/>
          <w:color w:val="2D3748"/>
          <w:sz w:val="21"/>
        </w:rPr>
        <w:t>ầ</w:t>
      </w:r>
      <w:r>
        <w:rPr>
          <w:rFonts w:ascii="Arial" w:hAnsi="Arial"/>
          <w:color w:val="2D3748"/>
          <w:sz w:val="21"/>
        </w:rPr>
        <w:t>n 26 (Ti</w:t>
      </w:r>
      <w:r>
        <w:rPr>
          <w:rFonts w:ascii="Arial" w:hAnsi="Arial"/>
          <w:color w:val="2D3748"/>
          <w:sz w:val="21"/>
        </w:rPr>
        <w:t>ế</w:t>
      </w:r>
      <w:r>
        <w:rPr>
          <w:rFonts w:ascii="Arial" w:hAnsi="Arial"/>
          <w:color w:val="2D3748"/>
          <w:sz w:val="21"/>
        </w:rPr>
        <w:t>t 45) – Kho</w:t>
      </w:r>
      <w:r>
        <w:rPr>
          <w:rFonts w:ascii="Arial" w:hAnsi="Arial"/>
          <w:color w:val="2D3748"/>
          <w:sz w:val="21"/>
        </w:rPr>
        <w:t>ả</w:t>
      </w:r>
      <w:r>
        <w:rPr>
          <w:rFonts w:ascii="Arial" w:hAnsi="Arial"/>
          <w:color w:val="2D3748"/>
          <w:sz w:val="21"/>
        </w:rPr>
        <w:t>ng gi</w:t>
      </w:r>
      <w:r>
        <w:rPr>
          <w:rFonts w:ascii="Arial" w:hAnsi="Arial"/>
          <w:color w:val="2D3748"/>
          <w:sz w:val="21"/>
        </w:rPr>
        <w:t>ữ</w:t>
      </w:r>
      <w:r>
        <w:rPr>
          <w:rFonts w:ascii="Arial" w:hAnsi="Arial"/>
          <w:color w:val="2D3748"/>
          <w:sz w:val="21"/>
        </w:rPr>
        <w:t>a đ</w:t>
      </w:r>
      <w:r>
        <w:rPr>
          <w:rFonts w:ascii="Arial" w:hAnsi="Arial"/>
          <w:color w:val="2D3748"/>
          <w:sz w:val="21"/>
        </w:rPr>
        <w:t>ế</w:t>
      </w:r>
      <w:r>
        <w:rPr>
          <w:rFonts w:ascii="Arial" w:hAnsi="Arial"/>
          <w:color w:val="2D3748"/>
          <w:sz w:val="21"/>
        </w:rPr>
        <w:t>n cu</w:t>
      </w:r>
      <w:r>
        <w:rPr>
          <w:rFonts w:ascii="Arial" w:hAnsi="Arial"/>
          <w:color w:val="2D3748"/>
          <w:sz w:val="21"/>
        </w:rPr>
        <w:t>ố</w:t>
      </w:r>
      <w:r>
        <w:rPr>
          <w:rFonts w:ascii="Arial" w:hAnsi="Arial"/>
          <w:color w:val="2D3748"/>
          <w:sz w:val="21"/>
        </w:rPr>
        <w:t>i tháng 3.</w:t>
      </w:r>
    </w:p>
    <w:p w:rsidR="001E1BEE" w:rsidRDefault="000B1300">
      <w:pPr>
        <w:spacing w:after="80"/>
      </w:pPr>
      <w:r>
        <w:rPr>
          <w:rFonts w:ascii="Arial" w:hAnsi="Arial"/>
          <w:b/>
          <w:color w:val="1B365D"/>
          <w:sz w:val="21"/>
        </w:rPr>
        <w:t>• Th</w:t>
      </w:r>
      <w:r>
        <w:rPr>
          <w:rFonts w:ascii="Arial" w:hAnsi="Arial"/>
          <w:b/>
          <w:color w:val="1B365D"/>
          <w:sz w:val="21"/>
        </w:rPr>
        <w:t>ờ</w:t>
      </w:r>
      <w:r>
        <w:rPr>
          <w:rFonts w:ascii="Arial" w:hAnsi="Arial"/>
          <w:b/>
          <w:color w:val="1B365D"/>
          <w:sz w:val="21"/>
        </w:rPr>
        <w:t>i lư</w:t>
      </w:r>
      <w:r>
        <w:rPr>
          <w:rFonts w:ascii="Arial" w:hAnsi="Arial"/>
          <w:b/>
          <w:color w:val="1B365D"/>
          <w:sz w:val="21"/>
        </w:rPr>
        <w:t>ợ</w:t>
      </w:r>
      <w:r>
        <w:rPr>
          <w:rFonts w:ascii="Arial" w:hAnsi="Arial"/>
          <w:b/>
          <w:color w:val="1B365D"/>
          <w:sz w:val="21"/>
        </w:rPr>
        <w:t xml:space="preserve">ng làm bài: </w:t>
      </w:r>
      <w:r>
        <w:rPr>
          <w:rFonts w:ascii="Arial" w:hAnsi="Arial"/>
          <w:color w:val="2D3748"/>
          <w:sz w:val="21"/>
        </w:rPr>
        <w:t>60 phút.</w:t>
      </w:r>
    </w:p>
    <w:p w:rsidR="001E1BEE" w:rsidRDefault="000B1300">
      <w:pPr>
        <w:spacing w:after="80"/>
      </w:pPr>
      <w:r>
        <w:rPr>
          <w:rFonts w:ascii="Arial" w:hAnsi="Arial"/>
          <w:b/>
          <w:color w:val="1B365D"/>
          <w:sz w:val="21"/>
        </w:rPr>
        <w:t>• Ph</w:t>
      </w:r>
      <w:r>
        <w:rPr>
          <w:rFonts w:ascii="Arial" w:hAnsi="Arial"/>
          <w:b/>
          <w:color w:val="1B365D"/>
          <w:sz w:val="21"/>
        </w:rPr>
        <w:t>ạ</w:t>
      </w:r>
      <w:r>
        <w:rPr>
          <w:rFonts w:ascii="Arial" w:hAnsi="Arial"/>
          <w:b/>
          <w:color w:val="1B365D"/>
          <w:sz w:val="21"/>
        </w:rPr>
        <w:t>m vi bài h</w:t>
      </w:r>
      <w:r>
        <w:rPr>
          <w:rFonts w:ascii="Arial" w:hAnsi="Arial"/>
          <w:b/>
          <w:color w:val="1B365D"/>
          <w:sz w:val="21"/>
        </w:rPr>
        <w:t>ọ</w:t>
      </w:r>
      <w:r>
        <w:rPr>
          <w:rFonts w:ascii="Arial" w:hAnsi="Arial"/>
          <w:b/>
          <w:color w:val="1B365D"/>
          <w:sz w:val="21"/>
        </w:rPr>
        <w:t xml:space="preserve">c: </w:t>
      </w:r>
      <w:r>
        <w:rPr>
          <w:rFonts w:ascii="Arial" w:hAnsi="Arial"/>
          <w:color w:val="2D3748"/>
          <w:sz w:val="21"/>
        </w:rPr>
        <w:t>N</w:t>
      </w:r>
      <w:r>
        <w:rPr>
          <w:rFonts w:ascii="Arial" w:hAnsi="Arial"/>
          <w:color w:val="2D3748"/>
          <w:sz w:val="21"/>
        </w:rPr>
        <w:t>ộ</w:t>
      </w:r>
      <w:r>
        <w:rPr>
          <w:rFonts w:ascii="Arial" w:hAnsi="Arial"/>
          <w:color w:val="2D3748"/>
          <w:sz w:val="21"/>
        </w:rPr>
        <w:t>i dung h</w:t>
      </w:r>
      <w:r>
        <w:rPr>
          <w:rFonts w:ascii="Arial" w:hAnsi="Arial"/>
          <w:color w:val="2D3748"/>
          <w:sz w:val="21"/>
        </w:rPr>
        <w:t>ọ</w:t>
      </w:r>
      <w:r>
        <w:rPr>
          <w:rFonts w:ascii="Arial" w:hAnsi="Arial"/>
          <w:color w:val="2D3748"/>
          <w:sz w:val="21"/>
        </w:rPr>
        <w:t>c t</w:t>
      </w:r>
      <w:r>
        <w:rPr>
          <w:rFonts w:ascii="Arial" w:hAnsi="Arial"/>
          <w:color w:val="2D3748"/>
          <w:sz w:val="21"/>
        </w:rPr>
        <w:t>ừ</w:t>
      </w:r>
      <w:r>
        <w:rPr>
          <w:rFonts w:ascii="Arial" w:hAnsi="Arial"/>
          <w:color w:val="2D3748"/>
          <w:sz w:val="21"/>
        </w:rPr>
        <w:t xml:space="preserve"> đ</w:t>
      </w:r>
      <w:r>
        <w:rPr>
          <w:rFonts w:ascii="Arial" w:hAnsi="Arial"/>
          <w:color w:val="2D3748"/>
          <w:sz w:val="21"/>
        </w:rPr>
        <w:t>ầ</w:t>
      </w:r>
      <w:r>
        <w:rPr>
          <w:rFonts w:ascii="Arial" w:hAnsi="Arial"/>
          <w:color w:val="2D3748"/>
          <w:sz w:val="21"/>
        </w:rPr>
        <w:t xml:space="preserve">u </w:t>
      </w:r>
      <w:r>
        <w:rPr>
          <w:rFonts w:ascii="Arial" w:hAnsi="Arial"/>
          <w:color w:val="2D3748"/>
          <w:sz w:val="21"/>
        </w:rPr>
        <w:t>HK2 đ</w:t>
      </w:r>
      <w:r>
        <w:rPr>
          <w:rFonts w:ascii="Arial" w:hAnsi="Arial"/>
          <w:color w:val="2D3748"/>
          <w:sz w:val="21"/>
        </w:rPr>
        <w:t>ế</w:t>
      </w:r>
      <w:r>
        <w:rPr>
          <w:rFonts w:ascii="Arial" w:hAnsi="Arial"/>
          <w:color w:val="2D3748"/>
          <w:sz w:val="21"/>
        </w:rPr>
        <w:t>n tu</w:t>
      </w:r>
      <w:r>
        <w:rPr>
          <w:rFonts w:ascii="Arial" w:hAnsi="Arial"/>
          <w:color w:val="2D3748"/>
          <w:sz w:val="21"/>
        </w:rPr>
        <w:t>ầ</w:t>
      </w:r>
      <w:r>
        <w:rPr>
          <w:rFonts w:ascii="Arial" w:hAnsi="Arial"/>
          <w:color w:val="2D3748"/>
          <w:sz w:val="21"/>
        </w:rPr>
        <w:t>n 26 (Bài 12 đ</w:t>
      </w:r>
      <w:r>
        <w:rPr>
          <w:rFonts w:ascii="Arial" w:hAnsi="Arial"/>
          <w:color w:val="2D3748"/>
          <w:sz w:val="21"/>
        </w:rPr>
        <w:t>ế</w:t>
      </w:r>
      <w:r>
        <w:rPr>
          <w:rFonts w:ascii="Arial" w:hAnsi="Arial"/>
          <w:color w:val="2D3748"/>
          <w:sz w:val="21"/>
        </w:rPr>
        <w:t>n 15 V</w:t>
      </w:r>
      <w:r>
        <w:rPr>
          <w:rFonts w:ascii="Arial" w:hAnsi="Arial"/>
          <w:color w:val="2D3748"/>
          <w:sz w:val="21"/>
        </w:rPr>
        <w:t>ậ</w:t>
      </w:r>
      <w:r>
        <w:rPr>
          <w:rFonts w:ascii="Arial" w:hAnsi="Arial"/>
          <w:color w:val="2D3748"/>
          <w:sz w:val="21"/>
        </w:rPr>
        <w:t>t lí; Bài 26 đ</w:t>
      </w:r>
      <w:r>
        <w:rPr>
          <w:rFonts w:ascii="Arial" w:hAnsi="Arial"/>
          <w:color w:val="2D3748"/>
          <w:sz w:val="21"/>
        </w:rPr>
        <w:t>ế</w:t>
      </w:r>
      <w:r>
        <w:rPr>
          <w:rFonts w:ascii="Arial" w:hAnsi="Arial"/>
          <w:color w:val="2D3748"/>
          <w:sz w:val="21"/>
        </w:rPr>
        <w:t>n 30 &amp; 33 đ</w:t>
      </w:r>
      <w:r>
        <w:rPr>
          <w:rFonts w:ascii="Arial" w:hAnsi="Arial"/>
          <w:color w:val="2D3748"/>
          <w:sz w:val="21"/>
        </w:rPr>
        <w:t>ế</w:t>
      </w:r>
      <w:r>
        <w:rPr>
          <w:rFonts w:ascii="Arial" w:hAnsi="Arial"/>
          <w:color w:val="2D3748"/>
          <w:sz w:val="21"/>
        </w:rPr>
        <w:t>n 35 Hóa h</w:t>
      </w:r>
      <w:r>
        <w:rPr>
          <w:rFonts w:ascii="Arial" w:hAnsi="Arial"/>
          <w:color w:val="2D3748"/>
          <w:sz w:val="21"/>
        </w:rPr>
        <w:t>ọ</w:t>
      </w:r>
      <w:r>
        <w:rPr>
          <w:rFonts w:ascii="Arial" w:hAnsi="Arial"/>
          <w:color w:val="2D3748"/>
          <w:sz w:val="21"/>
        </w:rPr>
        <w:t>c; Bài 44 đ</w:t>
      </w:r>
      <w:r>
        <w:rPr>
          <w:rFonts w:ascii="Arial" w:hAnsi="Arial"/>
          <w:color w:val="2D3748"/>
          <w:sz w:val="21"/>
        </w:rPr>
        <w:t>ế</w:t>
      </w:r>
      <w:r>
        <w:rPr>
          <w:rFonts w:ascii="Arial" w:hAnsi="Arial"/>
          <w:color w:val="2D3748"/>
          <w:sz w:val="21"/>
        </w:rPr>
        <w:t>n 46 Sinh h</w:t>
      </w:r>
      <w:r>
        <w:rPr>
          <w:rFonts w:ascii="Arial" w:hAnsi="Arial"/>
          <w:color w:val="2D3748"/>
          <w:sz w:val="21"/>
        </w:rPr>
        <w:t>ọ</w:t>
      </w:r>
      <w:r>
        <w:rPr>
          <w:rFonts w:ascii="Arial" w:hAnsi="Arial"/>
          <w:color w:val="2D3748"/>
          <w:sz w:val="21"/>
        </w:rPr>
        <w:t>c).</w:t>
      </w:r>
    </w:p>
    <w:p w:rsidR="001E1BEE" w:rsidRDefault="000B1300">
      <w:pPr>
        <w:keepNext/>
        <w:spacing w:before="160" w:after="40"/>
      </w:pPr>
      <w:r>
        <w:rPr>
          <w:rFonts w:ascii="Arial" w:hAnsi="Arial"/>
          <w:b/>
          <w:color w:val="2B6CB0"/>
          <w:sz w:val="23"/>
        </w:rPr>
        <w:t>Chi ti</w:t>
      </w:r>
      <w:r>
        <w:rPr>
          <w:rFonts w:ascii="Arial" w:hAnsi="Arial"/>
          <w:b/>
          <w:color w:val="2B6CB0"/>
          <w:sz w:val="23"/>
        </w:rPr>
        <w:t>ế</w:t>
      </w:r>
      <w:r>
        <w:rPr>
          <w:rFonts w:ascii="Arial" w:hAnsi="Arial"/>
          <w:b/>
          <w:color w:val="2B6CB0"/>
          <w:sz w:val="23"/>
        </w:rPr>
        <w:t>t n</w:t>
      </w:r>
      <w:r>
        <w:rPr>
          <w:rFonts w:ascii="Arial" w:hAnsi="Arial"/>
          <w:b/>
          <w:color w:val="2B6CB0"/>
          <w:sz w:val="23"/>
        </w:rPr>
        <w:t>ộ</w:t>
      </w:r>
      <w:r>
        <w:rPr>
          <w:rFonts w:ascii="Arial" w:hAnsi="Arial"/>
          <w:b/>
          <w:color w:val="2B6CB0"/>
          <w:sz w:val="23"/>
        </w:rPr>
        <w:t>i dung ki</w:t>
      </w:r>
      <w:r>
        <w:rPr>
          <w:rFonts w:ascii="Arial" w:hAnsi="Arial"/>
          <w:b/>
          <w:color w:val="2B6CB0"/>
          <w:sz w:val="23"/>
        </w:rPr>
        <w:t>ế</w:t>
      </w:r>
      <w:r>
        <w:rPr>
          <w:rFonts w:ascii="Arial" w:hAnsi="Arial"/>
          <w:b/>
          <w:color w:val="2B6CB0"/>
          <w:sz w:val="23"/>
        </w:rPr>
        <w:t>n th</w:t>
      </w:r>
      <w:r>
        <w:rPr>
          <w:rFonts w:ascii="Arial" w:hAnsi="Arial"/>
          <w:b/>
          <w:color w:val="2B6CB0"/>
          <w:sz w:val="23"/>
        </w:rPr>
        <w:t>ứ</w:t>
      </w:r>
      <w:r>
        <w:rPr>
          <w:rFonts w:ascii="Arial" w:hAnsi="Arial"/>
          <w:b/>
          <w:color w:val="2B6CB0"/>
          <w:sz w:val="23"/>
        </w:rPr>
        <w:t>c tr</w:t>
      </w:r>
      <w:r>
        <w:rPr>
          <w:rFonts w:ascii="Arial" w:hAnsi="Arial"/>
          <w:b/>
          <w:color w:val="2B6CB0"/>
          <w:sz w:val="23"/>
        </w:rPr>
        <w:t>ọ</w:t>
      </w:r>
      <w:r>
        <w:rPr>
          <w:rFonts w:ascii="Arial" w:hAnsi="Arial"/>
          <w:b/>
          <w:color w:val="2B6CB0"/>
          <w:sz w:val="23"/>
        </w:rPr>
        <w:t>ng tâm GK2:</w:t>
      </w:r>
    </w:p>
    <w:p w:rsidR="001E1BEE" w:rsidRDefault="000B1300">
      <w:pPr>
        <w:pStyle w:val="ListBullet"/>
        <w:spacing w:after="60"/>
      </w:pPr>
      <w:r>
        <w:rPr>
          <w:rFonts w:ascii="Arial" w:hAnsi="Arial"/>
          <w:b/>
          <w:color w:val="1B365D"/>
          <w:sz w:val="21"/>
        </w:rPr>
        <w:t>Phân môn V</w:t>
      </w:r>
      <w:r>
        <w:rPr>
          <w:rFonts w:ascii="Arial" w:hAnsi="Arial"/>
          <w:b/>
          <w:color w:val="1B365D"/>
          <w:sz w:val="21"/>
        </w:rPr>
        <w:t>ậ</w:t>
      </w:r>
      <w:r>
        <w:rPr>
          <w:rFonts w:ascii="Arial" w:hAnsi="Arial"/>
          <w:b/>
          <w:color w:val="1B365D"/>
          <w:sz w:val="21"/>
        </w:rPr>
        <w:t xml:space="preserve">t lí (Chương III &amp; IV): </w:t>
      </w:r>
      <w:r>
        <w:rPr>
          <w:rFonts w:ascii="Arial" w:hAnsi="Arial"/>
          <w:color w:val="2D3748"/>
          <w:sz w:val="21"/>
        </w:rPr>
        <w:t>Đo</w:t>
      </w:r>
      <w:r>
        <w:rPr>
          <w:rFonts w:ascii="Arial" w:hAnsi="Arial"/>
          <w:color w:val="2D3748"/>
          <w:sz w:val="21"/>
        </w:rPr>
        <w:t>ạ</w:t>
      </w:r>
      <w:r>
        <w:rPr>
          <w:rFonts w:ascii="Arial" w:hAnsi="Arial"/>
          <w:color w:val="2D3748"/>
          <w:sz w:val="21"/>
        </w:rPr>
        <w:t>n m</w:t>
      </w:r>
      <w:r>
        <w:rPr>
          <w:rFonts w:ascii="Arial" w:hAnsi="Arial"/>
          <w:color w:val="2D3748"/>
          <w:sz w:val="21"/>
        </w:rPr>
        <w:t>ạ</w:t>
      </w:r>
      <w:r>
        <w:rPr>
          <w:rFonts w:ascii="Arial" w:hAnsi="Arial"/>
          <w:color w:val="2D3748"/>
          <w:sz w:val="21"/>
        </w:rPr>
        <w:t>ch n</w:t>
      </w:r>
      <w:r>
        <w:rPr>
          <w:rFonts w:ascii="Arial" w:hAnsi="Arial"/>
          <w:color w:val="2D3748"/>
          <w:sz w:val="21"/>
        </w:rPr>
        <w:t>ố</w:t>
      </w:r>
      <w:r>
        <w:rPr>
          <w:rFonts w:ascii="Arial" w:hAnsi="Arial"/>
          <w:color w:val="2D3748"/>
          <w:sz w:val="21"/>
        </w:rPr>
        <w:t>i ti</w:t>
      </w:r>
      <w:r>
        <w:rPr>
          <w:rFonts w:ascii="Arial" w:hAnsi="Arial"/>
          <w:color w:val="2D3748"/>
          <w:sz w:val="21"/>
        </w:rPr>
        <w:t>ế</w:t>
      </w:r>
      <w:r>
        <w:rPr>
          <w:rFonts w:ascii="Arial" w:hAnsi="Arial"/>
          <w:color w:val="2D3748"/>
          <w:sz w:val="21"/>
        </w:rPr>
        <w:t>p và đo</w:t>
      </w:r>
      <w:r>
        <w:rPr>
          <w:rFonts w:ascii="Arial" w:hAnsi="Arial"/>
          <w:color w:val="2D3748"/>
          <w:sz w:val="21"/>
        </w:rPr>
        <w:t>ạ</w:t>
      </w:r>
      <w:r>
        <w:rPr>
          <w:rFonts w:ascii="Arial" w:hAnsi="Arial"/>
          <w:color w:val="2D3748"/>
          <w:sz w:val="21"/>
        </w:rPr>
        <w:t>n m</w:t>
      </w:r>
      <w:r>
        <w:rPr>
          <w:rFonts w:ascii="Arial" w:hAnsi="Arial"/>
          <w:color w:val="2D3748"/>
          <w:sz w:val="21"/>
        </w:rPr>
        <w:t>ạ</w:t>
      </w:r>
      <w:r>
        <w:rPr>
          <w:rFonts w:ascii="Arial" w:hAnsi="Arial"/>
          <w:color w:val="2D3748"/>
          <w:sz w:val="21"/>
        </w:rPr>
        <w:t>ch song song; Năng lư</w:t>
      </w:r>
      <w:r>
        <w:rPr>
          <w:rFonts w:ascii="Arial" w:hAnsi="Arial"/>
          <w:color w:val="2D3748"/>
          <w:sz w:val="21"/>
        </w:rPr>
        <w:t>ợ</w:t>
      </w:r>
      <w:r>
        <w:rPr>
          <w:rFonts w:ascii="Arial" w:hAnsi="Arial"/>
          <w:color w:val="2D3748"/>
          <w:sz w:val="21"/>
        </w:rPr>
        <w:t>ng dòng đi</w:t>
      </w:r>
      <w:r>
        <w:rPr>
          <w:rFonts w:ascii="Arial" w:hAnsi="Arial"/>
          <w:color w:val="2D3748"/>
          <w:sz w:val="21"/>
        </w:rPr>
        <w:t>ệ</w:t>
      </w:r>
      <w:r>
        <w:rPr>
          <w:rFonts w:ascii="Arial" w:hAnsi="Arial"/>
          <w:color w:val="2D3748"/>
          <w:sz w:val="21"/>
        </w:rPr>
        <w:t>n và Công su</w:t>
      </w:r>
      <w:r>
        <w:rPr>
          <w:rFonts w:ascii="Arial" w:hAnsi="Arial"/>
          <w:color w:val="2D3748"/>
          <w:sz w:val="21"/>
        </w:rPr>
        <w:t>ấ</w:t>
      </w:r>
      <w:r>
        <w:rPr>
          <w:rFonts w:ascii="Arial" w:hAnsi="Arial"/>
          <w:color w:val="2D3748"/>
          <w:sz w:val="21"/>
        </w:rPr>
        <w:t>t đi</w:t>
      </w:r>
      <w:r>
        <w:rPr>
          <w:rFonts w:ascii="Arial" w:hAnsi="Arial"/>
          <w:color w:val="2D3748"/>
          <w:sz w:val="21"/>
        </w:rPr>
        <w:t>ệ</w:t>
      </w:r>
      <w:r>
        <w:rPr>
          <w:rFonts w:ascii="Arial" w:hAnsi="Arial"/>
          <w:color w:val="2D3748"/>
          <w:sz w:val="21"/>
        </w:rPr>
        <w:t>n; Hi</w:t>
      </w:r>
      <w:r>
        <w:rPr>
          <w:rFonts w:ascii="Arial" w:hAnsi="Arial"/>
          <w:color w:val="2D3748"/>
          <w:sz w:val="21"/>
        </w:rPr>
        <w:t>ệ</w:t>
      </w:r>
      <w:r>
        <w:rPr>
          <w:rFonts w:ascii="Arial" w:hAnsi="Arial"/>
          <w:color w:val="2D3748"/>
          <w:sz w:val="21"/>
        </w:rPr>
        <w:t>n tư</w:t>
      </w:r>
      <w:r>
        <w:rPr>
          <w:rFonts w:ascii="Arial" w:hAnsi="Arial"/>
          <w:color w:val="2D3748"/>
          <w:sz w:val="21"/>
        </w:rPr>
        <w:t>ợ</w:t>
      </w:r>
      <w:r>
        <w:rPr>
          <w:rFonts w:ascii="Arial" w:hAnsi="Arial"/>
          <w:color w:val="2D3748"/>
          <w:sz w:val="21"/>
        </w:rPr>
        <w:t>ng c</w:t>
      </w:r>
      <w:r>
        <w:rPr>
          <w:rFonts w:ascii="Arial" w:hAnsi="Arial"/>
          <w:color w:val="2D3748"/>
          <w:sz w:val="21"/>
        </w:rPr>
        <w:t>ả</w:t>
      </w:r>
      <w:r>
        <w:rPr>
          <w:rFonts w:ascii="Arial" w:hAnsi="Arial"/>
          <w:color w:val="2D3748"/>
          <w:sz w:val="21"/>
        </w:rPr>
        <w:t xml:space="preserve">m </w:t>
      </w:r>
      <w:r>
        <w:rPr>
          <w:rFonts w:ascii="Arial" w:hAnsi="Arial"/>
          <w:color w:val="2D3748"/>
          <w:sz w:val="21"/>
        </w:rPr>
        <w:t>ứ</w:t>
      </w:r>
      <w:r>
        <w:rPr>
          <w:rFonts w:ascii="Arial" w:hAnsi="Arial"/>
          <w:color w:val="2D3748"/>
          <w:sz w:val="21"/>
        </w:rPr>
        <w:t>ng đi</w:t>
      </w:r>
      <w:r>
        <w:rPr>
          <w:rFonts w:ascii="Arial" w:hAnsi="Arial"/>
          <w:color w:val="2D3748"/>
          <w:sz w:val="21"/>
        </w:rPr>
        <w:t>ệ</w:t>
      </w:r>
      <w:r>
        <w:rPr>
          <w:rFonts w:ascii="Arial" w:hAnsi="Arial"/>
          <w:color w:val="2D3748"/>
          <w:sz w:val="21"/>
        </w:rPr>
        <w:t>n t</w:t>
      </w:r>
      <w:r>
        <w:rPr>
          <w:rFonts w:ascii="Arial" w:hAnsi="Arial"/>
          <w:color w:val="2D3748"/>
          <w:sz w:val="21"/>
        </w:rPr>
        <w:t>ừ</w:t>
      </w:r>
      <w:r>
        <w:rPr>
          <w:rFonts w:ascii="Arial" w:hAnsi="Arial"/>
          <w:color w:val="2D3748"/>
          <w:sz w:val="21"/>
        </w:rPr>
        <w:t>, nguyên t</w:t>
      </w:r>
      <w:r>
        <w:rPr>
          <w:rFonts w:ascii="Arial" w:hAnsi="Arial"/>
          <w:color w:val="2D3748"/>
          <w:sz w:val="21"/>
        </w:rPr>
        <w:t>ắ</w:t>
      </w:r>
      <w:r>
        <w:rPr>
          <w:rFonts w:ascii="Arial" w:hAnsi="Arial"/>
          <w:color w:val="2D3748"/>
          <w:sz w:val="21"/>
        </w:rPr>
        <w:t>c t</w:t>
      </w:r>
      <w:r>
        <w:rPr>
          <w:rFonts w:ascii="Arial" w:hAnsi="Arial"/>
          <w:color w:val="2D3748"/>
          <w:sz w:val="21"/>
        </w:rPr>
        <w:t>ạ</w:t>
      </w:r>
      <w:r>
        <w:rPr>
          <w:rFonts w:ascii="Arial" w:hAnsi="Arial"/>
          <w:color w:val="2D3748"/>
          <w:sz w:val="21"/>
        </w:rPr>
        <w:t>o ra dòng đi</w:t>
      </w:r>
      <w:r>
        <w:rPr>
          <w:rFonts w:ascii="Arial" w:hAnsi="Arial"/>
          <w:color w:val="2D3748"/>
          <w:sz w:val="21"/>
        </w:rPr>
        <w:t>ệ</w:t>
      </w:r>
      <w:r>
        <w:rPr>
          <w:rFonts w:ascii="Arial" w:hAnsi="Arial"/>
          <w:color w:val="2D3748"/>
          <w:sz w:val="21"/>
        </w:rPr>
        <w:t>n xoay chi</w:t>
      </w:r>
      <w:r>
        <w:rPr>
          <w:rFonts w:ascii="Arial" w:hAnsi="Arial"/>
          <w:color w:val="2D3748"/>
          <w:sz w:val="21"/>
        </w:rPr>
        <w:t>ề</w:t>
      </w:r>
      <w:r>
        <w:rPr>
          <w:rFonts w:ascii="Arial" w:hAnsi="Arial"/>
          <w:color w:val="2D3748"/>
          <w:sz w:val="21"/>
        </w:rPr>
        <w:t>u và tác d</w:t>
      </w:r>
      <w:r>
        <w:rPr>
          <w:rFonts w:ascii="Arial" w:hAnsi="Arial"/>
          <w:color w:val="2D3748"/>
          <w:sz w:val="21"/>
        </w:rPr>
        <w:t>ụ</w:t>
      </w:r>
      <w:r>
        <w:rPr>
          <w:rFonts w:ascii="Arial" w:hAnsi="Arial"/>
          <w:color w:val="2D3748"/>
          <w:sz w:val="21"/>
        </w:rPr>
        <w:t>ng c</w:t>
      </w:r>
      <w:r>
        <w:rPr>
          <w:rFonts w:ascii="Arial" w:hAnsi="Arial"/>
          <w:color w:val="2D3748"/>
          <w:sz w:val="21"/>
        </w:rPr>
        <w:t>ủ</w:t>
      </w:r>
      <w:r>
        <w:rPr>
          <w:rFonts w:ascii="Arial" w:hAnsi="Arial"/>
          <w:color w:val="2D3748"/>
          <w:sz w:val="21"/>
        </w:rPr>
        <w:t>a dòng đi</w:t>
      </w:r>
      <w:r>
        <w:rPr>
          <w:rFonts w:ascii="Arial" w:hAnsi="Arial"/>
          <w:color w:val="2D3748"/>
          <w:sz w:val="21"/>
        </w:rPr>
        <w:t>ệ</w:t>
      </w:r>
      <w:r>
        <w:rPr>
          <w:rFonts w:ascii="Arial" w:hAnsi="Arial"/>
          <w:color w:val="2D3748"/>
          <w:sz w:val="21"/>
        </w:rPr>
        <w:t>n xoay chi</w:t>
      </w:r>
      <w:r>
        <w:rPr>
          <w:rFonts w:ascii="Arial" w:hAnsi="Arial"/>
          <w:color w:val="2D3748"/>
          <w:sz w:val="21"/>
        </w:rPr>
        <w:t>ề</w:t>
      </w:r>
      <w:r>
        <w:rPr>
          <w:rFonts w:ascii="Arial" w:hAnsi="Arial"/>
          <w:color w:val="2D3748"/>
          <w:sz w:val="21"/>
        </w:rPr>
        <w:t>u (Bài 12, 13, 14, 15).</w:t>
      </w:r>
    </w:p>
    <w:p w:rsidR="001E1BEE" w:rsidRDefault="000B1300">
      <w:pPr>
        <w:pStyle w:val="ListBullet"/>
        <w:spacing w:after="60"/>
      </w:pPr>
      <w:r>
        <w:rPr>
          <w:rFonts w:ascii="Arial" w:hAnsi="Arial"/>
          <w:b/>
          <w:color w:val="1B365D"/>
          <w:sz w:val="21"/>
        </w:rPr>
        <w:lastRenderedPageBreak/>
        <w:t>Phân môn Hóa h</w:t>
      </w:r>
      <w:r>
        <w:rPr>
          <w:rFonts w:ascii="Arial" w:hAnsi="Arial"/>
          <w:b/>
          <w:color w:val="1B365D"/>
          <w:sz w:val="21"/>
        </w:rPr>
        <w:t>ọ</w:t>
      </w:r>
      <w:r>
        <w:rPr>
          <w:rFonts w:ascii="Arial" w:hAnsi="Arial"/>
          <w:b/>
          <w:color w:val="1B365D"/>
          <w:sz w:val="21"/>
        </w:rPr>
        <w:t xml:space="preserve">c (Chương VIII, IX, X): </w:t>
      </w:r>
      <w:r>
        <w:rPr>
          <w:rFonts w:ascii="Arial" w:hAnsi="Arial"/>
          <w:color w:val="2D3748"/>
          <w:sz w:val="21"/>
        </w:rPr>
        <w:t>Ethylic alcohol và Acetic acid (c</w:t>
      </w:r>
      <w:r>
        <w:rPr>
          <w:rFonts w:ascii="Arial" w:hAnsi="Arial"/>
          <w:color w:val="2D3748"/>
          <w:sz w:val="21"/>
        </w:rPr>
        <w:t>ấ</w:t>
      </w:r>
      <w:r>
        <w:rPr>
          <w:rFonts w:ascii="Arial" w:hAnsi="Arial"/>
          <w:color w:val="2D3748"/>
          <w:sz w:val="21"/>
        </w:rPr>
        <w:t>u t</w:t>
      </w:r>
      <w:r>
        <w:rPr>
          <w:rFonts w:ascii="Arial" w:hAnsi="Arial"/>
          <w:color w:val="2D3748"/>
          <w:sz w:val="21"/>
        </w:rPr>
        <w:t>ạ</w:t>
      </w:r>
      <w:r>
        <w:rPr>
          <w:rFonts w:ascii="Arial" w:hAnsi="Arial"/>
          <w:color w:val="2D3748"/>
          <w:sz w:val="21"/>
        </w:rPr>
        <w:t>o phân t</w:t>
      </w:r>
      <w:r>
        <w:rPr>
          <w:rFonts w:ascii="Arial" w:hAnsi="Arial"/>
          <w:color w:val="2D3748"/>
          <w:sz w:val="21"/>
        </w:rPr>
        <w:t>ử</w:t>
      </w:r>
      <w:r>
        <w:rPr>
          <w:rFonts w:ascii="Arial" w:hAnsi="Arial"/>
          <w:color w:val="2D3748"/>
          <w:sz w:val="21"/>
        </w:rPr>
        <w:t>, tính ch</w:t>
      </w:r>
      <w:r>
        <w:rPr>
          <w:rFonts w:ascii="Arial" w:hAnsi="Arial"/>
          <w:color w:val="2D3748"/>
          <w:sz w:val="21"/>
        </w:rPr>
        <w:t>ấ</w:t>
      </w:r>
      <w:r>
        <w:rPr>
          <w:rFonts w:ascii="Arial" w:hAnsi="Arial"/>
          <w:color w:val="2D3748"/>
          <w:sz w:val="21"/>
        </w:rPr>
        <w:t>t, đ</w:t>
      </w:r>
      <w:r>
        <w:rPr>
          <w:rFonts w:ascii="Arial" w:hAnsi="Arial"/>
          <w:color w:val="2D3748"/>
          <w:sz w:val="21"/>
        </w:rPr>
        <w:t>ộ</w:t>
      </w:r>
      <w:r>
        <w:rPr>
          <w:rFonts w:ascii="Arial" w:hAnsi="Arial"/>
          <w:color w:val="2D3748"/>
          <w:sz w:val="21"/>
        </w:rPr>
        <w:t xml:space="preserve"> c</w:t>
      </w:r>
      <w:r>
        <w:rPr>
          <w:rFonts w:ascii="Arial" w:hAnsi="Arial"/>
          <w:color w:val="2D3748"/>
          <w:sz w:val="21"/>
        </w:rPr>
        <w:t>ồ</w:t>
      </w:r>
      <w:r>
        <w:rPr>
          <w:rFonts w:ascii="Arial" w:hAnsi="Arial"/>
          <w:color w:val="2D3748"/>
          <w:sz w:val="21"/>
        </w:rPr>
        <w:t xml:space="preserve">n, </w:t>
      </w:r>
      <w:r>
        <w:rPr>
          <w:rFonts w:ascii="Arial" w:hAnsi="Arial"/>
          <w:color w:val="2D3748"/>
          <w:sz w:val="21"/>
        </w:rPr>
        <w:t>ứ</w:t>
      </w:r>
      <w:r>
        <w:rPr>
          <w:rFonts w:ascii="Arial" w:hAnsi="Arial"/>
          <w:color w:val="2D3748"/>
          <w:sz w:val="21"/>
        </w:rPr>
        <w:t>ng d</w:t>
      </w:r>
      <w:r>
        <w:rPr>
          <w:rFonts w:ascii="Arial" w:hAnsi="Arial"/>
          <w:color w:val="2D3748"/>
          <w:sz w:val="21"/>
        </w:rPr>
        <w:t>ụ</w:t>
      </w:r>
      <w:r>
        <w:rPr>
          <w:rFonts w:ascii="Arial" w:hAnsi="Arial"/>
          <w:color w:val="2D3748"/>
          <w:sz w:val="21"/>
        </w:rPr>
        <w:t>ng); Lipid; C</w:t>
      </w:r>
      <w:r>
        <w:rPr>
          <w:rFonts w:ascii="Arial" w:hAnsi="Arial"/>
          <w:color w:val="2D3748"/>
          <w:sz w:val="21"/>
        </w:rPr>
        <w:t>arbohydrate: Glucose, Saccharose, Tinh b</w:t>
      </w:r>
      <w:r>
        <w:rPr>
          <w:rFonts w:ascii="Arial" w:hAnsi="Arial"/>
          <w:color w:val="2D3748"/>
          <w:sz w:val="21"/>
        </w:rPr>
        <w:t>ộ</w:t>
      </w:r>
      <w:r>
        <w:rPr>
          <w:rFonts w:ascii="Arial" w:hAnsi="Arial"/>
          <w:color w:val="2D3748"/>
          <w:sz w:val="21"/>
        </w:rPr>
        <w:t>t và Cellulose; Khai thác tài nguyên v</w:t>
      </w:r>
      <w:r>
        <w:rPr>
          <w:rFonts w:ascii="Arial" w:hAnsi="Arial"/>
          <w:color w:val="2D3748"/>
          <w:sz w:val="21"/>
        </w:rPr>
        <w:t>ỏ</w:t>
      </w:r>
      <w:r>
        <w:rPr>
          <w:rFonts w:ascii="Arial" w:hAnsi="Arial"/>
          <w:color w:val="2D3748"/>
          <w:sz w:val="21"/>
        </w:rPr>
        <w:t xml:space="preserve"> Trái Đ</w:t>
      </w:r>
      <w:r>
        <w:rPr>
          <w:rFonts w:ascii="Arial" w:hAnsi="Arial"/>
          <w:color w:val="2D3748"/>
          <w:sz w:val="21"/>
        </w:rPr>
        <w:t>ấ</w:t>
      </w:r>
      <w:r>
        <w:rPr>
          <w:rFonts w:ascii="Arial" w:hAnsi="Arial"/>
          <w:color w:val="2D3748"/>
          <w:sz w:val="21"/>
        </w:rPr>
        <w:t>t, s</w:t>
      </w:r>
      <w:r>
        <w:rPr>
          <w:rFonts w:ascii="Arial" w:hAnsi="Arial"/>
          <w:color w:val="2D3748"/>
          <w:sz w:val="21"/>
        </w:rPr>
        <w:t>ả</w:t>
      </w:r>
      <w:r>
        <w:rPr>
          <w:rFonts w:ascii="Arial" w:hAnsi="Arial"/>
          <w:color w:val="2D3748"/>
          <w:sz w:val="21"/>
        </w:rPr>
        <w:t>n xu</w:t>
      </w:r>
      <w:r>
        <w:rPr>
          <w:rFonts w:ascii="Arial" w:hAnsi="Arial"/>
          <w:color w:val="2D3748"/>
          <w:sz w:val="21"/>
        </w:rPr>
        <w:t>ấ</w:t>
      </w:r>
      <w:r>
        <w:rPr>
          <w:rFonts w:ascii="Arial" w:hAnsi="Arial"/>
          <w:color w:val="2D3748"/>
          <w:sz w:val="21"/>
        </w:rPr>
        <w:t>t đá vôi, công nghi</w:t>
      </w:r>
      <w:r>
        <w:rPr>
          <w:rFonts w:ascii="Arial" w:hAnsi="Arial"/>
          <w:color w:val="2D3748"/>
          <w:sz w:val="21"/>
        </w:rPr>
        <w:t>ệ</w:t>
      </w:r>
      <w:r>
        <w:rPr>
          <w:rFonts w:ascii="Arial" w:hAnsi="Arial"/>
          <w:color w:val="2D3748"/>
          <w:sz w:val="21"/>
        </w:rPr>
        <w:t>p silicate và chu trình carbon (Bài 26, 27, 28, 29, 30, 33, 34, 35).</w:t>
      </w:r>
    </w:p>
    <w:p w:rsidR="001E1BEE" w:rsidRDefault="000B1300">
      <w:pPr>
        <w:pStyle w:val="ListBullet"/>
        <w:spacing w:after="60"/>
      </w:pPr>
      <w:r>
        <w:rPr>
          <w:rFonts w:ascii="Arial" w:hAnsi="Arial"/>
          <w:b/>
          <w:color w:val="1B365D"/>
          <w:sz w:val="21"/>
        </w:rPr>
        <w:t>Phân môn Sinh h</w:t>
      </w:r>
      <w:r>
        <w:rPr>
          <w:rFonts w:ascii="Arial" w:hAnsi="Arial"/>
          <w:b/>
          <w:color w:val="1B365D"/>
          <w:sz w:val="21"/>
        </w:rPr>
        <w:t>ọ</w:t>
      </w:r>
      <w:r>
        <w:rPr>
          <w:rFonts w:ascii="Arial" w:hAnsi="Arial"/>
          <w:b/>
          <w:color w:val="1B365D"/>
          <w:sz w:val="21"/>
        </w:rPr>
        <w:t xml:space="preserve">c (Chương XII): </w:t>
      </w:r>
      <w:r>
        <w:rPr>
          <w:rFonts w:ascii="Arial" w:hAnsi="Arial"/>
          <w:color w:val="2D3748"/>
          <w:sz w:val="21"/>
        </w:rPr>
        <w:t>Cơ ch</w:t>
      </w:r>
      <w:r>
        <w:rPr>
          <w:rFonts w:ascii="Arial" w:hAnsi="Arial"/>
          <w:color w:val="2D3748"/>
          <w:sz w:val="21"/>
        </w:rPr>
        <w:t>ế</w:t>
      </w:r>
      <w:r>
        <w:rPr>
          <w:rFonts w:ascii="Arial" w:hAnsi="Arial"/>
          <w:color w:val="2D3748"/>
          <w:sz w:val="21"/>
        </w:rPr>
        <w:t xml:space="preserve"> xác đ</w:t>
      </w:r>
      <w:r>
        <w:rPr>
          <w:rFonts w:ascii="Arial" w:hAnsi="Arial"/>
          <w:color w:val="2D3748"/>
          <w:sz w:val="21"/>
        </w:rPr>
        <w:t>ị</w:t>
      </w:r>
      <w:r>
        <w:rPr>
          <w:rFonts w:ascii="Arial" w:hAnsi="Arial"/>
          <w:color w:val="2D3748"/>
          <w:sz w:val="21"/>
        </w:rPr>
        <w:t>nh gi</w:t>
      </w:r>
      <w:r>
        <w:rPr>
          <w:rFonts w:ascii="Arial" w:hAnsi="Arial"/>
          <w:color w:val="2D3748"/>
          <w:sz w:val="21"/>
        </w:rPr>
        <w:t>ớ</w:t>
      </w:r>
      <w:r>
        <w:rPr>
          <w:rFonts w:ascii="Arial" w:hAnsi="Arial"/>
          <w:color w:val="2D3748"/>
          <w:sz w:val="21"/>
        </w:rPr>
        <w:t xml:space="preserve">i tính </w:t>
      </w:r>
      <w:r>
        <w:rPr>
          <w:rFonts w:ascii="Arial" w:hAnsi="Arial"/>
          <w:color w:val="2D3748"/>
          <w:sz w:val="21"/>
        </w:rPr>
        <w:t>ở</w:t>
      </w:r>
      <w:r>
        <w:rPr>
          <w:rFonts w:ascii="Arial" w:hAnsi="Arial"/>
          <w:color w:val="2D3748"/>
          <w:sz w:val="21"/>
        </w:rPr>
        <w:t xml:space="preserve"> sinh v</w:t>
      </w:r>
      <w:r>
        <w:rPr>
          <w:rFonts w:ascii="Arial" w:hAnsi="Arial"/>
          <w:color w:val="2D3748"/>
          <w:sz w:val="21"/>
        </w:rPr>
        <w:t>ậ</w:t>
      </w:r>
      <w:r>
        <w:rPr>
          <w:rFonts w:ascii="Arial" w:hAnsi="Arial"/>
          <w:color w:val="2D3748"/>
          <w:sz w:val="21"/>
        </w:rPr>
        <w:t>t;</w:t>
      </w:r>
      <w:r>
        <w:rPr>
          <w:rFonts w:ascii="Arial" w:hAnsi="Arial"/>
          <w:color w:val="2D3748"/>
          <w:sz w:val="21"/>
        </w:rPr>
        <w:t xml:space="preserve"> Di truy</w:t>
      </w:r>
      <w:r>
        <w:rPr>
          <w:rFonts w:ascii="Arial" w:hAnsi="Arial"/>
          <w:color w:val="2D3748"/>
          <w:sz w:val="21"/>
        </w:rPr>
        <w:t>ề</w:t>
      </w:r>
      <w:r>
        <w:rPr>
          <w:rFonts w:ascii="Arial" w:hAnsi="Arial"/>
          <w:color w:val="2D3748"/>
          <w:sz w:val="21"/>
        </w:rPr>
        <w:t>n liên k</w:t>
      </w:r>
      <w:r>
        <w:rPr>
          <w:rFonts w:ascii="Arial" w:hAnsi="Arial"/>
          <w:color w:val="2D3748"/>
          <w:sz w:val="21"/>
        </w:rPr>
        <w:t>ế</w:t>
      </w:r>
      <w:r>
        <w:rPr>
          <w:rFonts w:ascii="Arial" w:hAnsi="Arial"/>
          <w:color w:val="2D3748"/>
          <w:sz w:val="21"/>
        </w:rPr>
        <w:t>t; Đ</w:t>
      </w:r>
      <w:r>
        <w:rPr>
          <w:rFonts w:ascii="Arial" w:hAnsi="Arial"/>
          <w:color w:val="2D3748"/>
          <w:sz w:val="21"/>
        </w:rPr>
        <w:t>ộ</w:t>
      </w:r>
      <w:r>
        <w:rPr>
          <w:rFonts w:ascii="Arial" w:hAnsi="Arial"/>
          <w:color w:val="2D3748"/>
          <w:sz w:val="21"/>
        </w:rPr>
        <w:t>t bi</w:t>
      </w:r>
      <w:r>
        <w:rPr>
          <w:rFonts w:ascii="Arial" w:hAnsi="Arial"/>
          <w:color w:val="2D3748"/>
          <w:sz w:val="21"/>
        </w:rPr>
        <w:t>ế</w:t>
      </w:r>
      <w:r>
        <w:rPr>
          <w:rFonts w:ascii="Arial" w:hAnsi="Arial"/>
          <w:color w:val="2D3748"/>
          <w:sz w:val="21"/>
        </w:rPr>
        <w:t>n nhi</w:t>
      </w:r>
      <w:r>
        <w:rPr>
          <w:rFonts w:ascii="Arial" w:hAnsi="Arial"/>
          <w:color w:val="2D3748"/>
          <w:sz w:val="21"/>
        </w:rPr>
        <w:t>ễ</w:t>
      </w:r>
      <w:r>
        <w:rPr>
          <w:rFonts w:ascii="Arial" w:hAnsi="Arial"/>
          <w:color w:val="2D3748"/>
          <w:sz w:val="21"/>
        </w:rPr>
        <w:t>m s</w:t>
      </w:r>
      <w:r>
        <w:rPr>
          <w:rFonts w:ascii="Arial" w:hAnsi="Arial"/>
          <w:color w:val="2D3748"/>
          <w:sz w:val="21"/>
        </w:rPr>
        <w:t>ắ</w:t>
      </w:r>
      <w:r>
        <w:rPr>
          <w:rFonts w:ascii="Arial" w:hAnsi="Arial"/>
          <w:color w:val="2D3748"/>
          <w:sz w:val="21"/>
        </w:rPr>
        <w:t>c th</w:t>
      </w:r>
      <w:r>
        <w:rPr>
          <w:rFonts w:ascii="Arial" w:hAnsi="Arial"/>
          <w:color w:val="2D3748"/>
          <w:sz w:val="21"/>
        </w:rPr>
        <w:t>ể</w:t>
      </w:r>
      <w:r>
        <w:rPr>
          <w:rFonts w:ascii="Arial" w:hAnsi="Arial"/>
          <w:color w:val="2D3748"/>
          <w:sz w:val="21"/>
        </w:rPr>
        <w:t xml:space="preserve"> (đ</w:t>
      </w:r>
      <w:r>
        <w:rPr>
          <w:rFonts w:ascii="Arial" w:hAnsi="Arial"/>
          <w:color w:val="2D3748"/>
          <w:sz w:val="21"/>
        </w:rPr>
        <w:t>ộ</w:t>
      </w:r>
      <w:r>
        <w:rPr>
          <w:rFonts w:ascii="Arial" w:hAnsi="Arial"/>
          <w:color w:val="2D3748"/>
          <w:sz w:val="21"/>
        </w:rPr>
        <w:t>t bi</w:t>
      </w:r>
      <w:r>
        <w:rPr>
          <w:rFonts w:ascii="Arial" w:hAnsi="Arial"/>
          <w:color w:val="2D3748"/>
          <w:sz w:val="21"/>
        </w:rPr>
        <w:t>ế</w:t>
      </w:r>
      <w:r>
        <w:rPr>
          <w:rFonts w:ascii="Arial" w:hAnsi="Arial"/>
          <w:color w:val="2D3748"/>
          <w:sz w:val="21"/>
        </w:rPr>
        <w:t>n c</w:t>
      </w:r>
      <w:r>
        <w:rPr>
          <w:rFonts w:ascii="Arial" w:hAnsi="Arial"/>
          <w:color w:val="2D3748"/>
          <w:sz w:val="21"/>
        </w:rPr>
        <w:t>ấ</w:t>
      </w:r>
      <w:r>
        <w:rPr>
          <w:rFonts w:ascii="Arial" w:hAnsi="Arial"/>
          <w:color w:val="2D3748"/>
          <w:sz w:val="21"/>
        </w:rPr>
        <w:t>u trúc và đ</w:t>
      </w:r>
      <w:r>
        <w:rPr>
          <w:rFonts w:ascii="Arial" w:hAnsi="Arial"/>
          <w:color w:val="2D3748"/>
          <w:sz w:val="21"/>
        </w:rPr>
        <w:t>ộ</w:t>
      </w:r>
      <w:r>
        <w:rPr>
          <w:rFonts w:ascii="Arial" w:hAnsi="Arial"/>
          <w:color w:val="2D3748"/>
          <w:sz w:val="21"/>
        </w:rPr>
        <w:t>t bi</w:t>
      </w:r>
      <w:r>
        <w:rPr>
          <w:rFonts w:ascii="Arial" w:hAnsi="Arial"/>
          <w:color w:val="2D3748"/>
          <w:sz w:val="21"/>
        </w:rPr>
        <w:t>ế</w:t>
      </w:r>
      <w:r>
        <w:rPr>
          <w:rFonts w:ascii="Arial" w:hAnsi="Arial"/>
          <w:color w:val="2D3748"/>
          <w:sz w:val="21"/>
        </w:rPr>
        <w:t>n s</w:t>
      </w:r>
      <w:r>
        <w:rPr>
          <w:rFonts w:ascii="Arial" w:hAnsi="Arial"/>
          <w:color w:val="2D3748"/>
          <w:sz w:val="21"/>
        </w:rPr>
        <w:t>ố</w:t>
      </w:r>
      <w:r>
        <w:rPr>
          <w:rFonts w:ascii="Arial" w:hAnsi="Arial"/>
          <w:color w:val="2D3748"/>
          <w:sz w:val="21"/>
        </w:rPr>
        <w:t xml:space="preserve"> lư</w:t>
      </w:r>
      <w:r>
        <w:rPr>
          <w:rFonts w:ascii="Arial" w:hAnsi="Arial"/>
          <w:color w:val="2D3748"/>
          <w:sz w:val="21"/>
        </w:rPr>
        <w:t>ợ</w:t>
      </w:r>
      <w:r>
        <w:rPr>
          <w:rFonts w:ascii="Arial" w:hAnsi="Arial"/>
          <w:color w:val="2D3748"/>
          <w:sz w:val="21"/>
        </w:rPr>
        <w:t>ng NST) (Bài 44, 45, 46).</w:t>
      </w:r>
    </w:p>
    <w:p w:rsidR="001E1BEE" w:rsidRDefault="000B1300">
      <w:pPr>
        <w:keepNext/>
        <w:spacing w:before="240" w:after="80"/>
      </w:pPr>
      <w:r>
        <w:rPr>
          <w:rFonts w:ascii="Arial" w:hAnsi="Arial"/>
          <w:b/>
          <w:color w:val="2E75B6"/>
          <w:sz w:val="26"/>
        </w:rPr>
        <w:t>4. Ki</w:t>
      </w:r>
      <w:r>
        <w:rPr>
          <w:rFonts w:ascii="Arial" w:hAnsi="Arial"/>
          <w:b/>
          <w:color w:val="2E75B6"/>
          <w:sz w:val="26"/>
        </w:rPr>
        <w:t>ể</w:t>
      </w:r>
      <w:r>
        <w:rPr>
          <w:rFonts w:ascii="Arial" w:hAnsi="Arial"/>
          <w:b/>
          <w:color w:val="2E75B6"/>
          <w:sz w:val="26"/>
        </w:rPr>
        <w:t>m tra Cu</w:t>
      </w:r>
      <w:r>
        <w:rPr>
          <w:rFonts w:ascii="Arial" w:hAnsi="Arial"/>
          <w:b/>
          <w:color w:val="2E75B6"/>
          <w:sz w:val="26"/>
        </w:rPr>
        <w:t>ố</w:t>
      </w:r>
      <w:r>
        <w:rPr>
          <w:rFonts w:ascii="Arial" w:hAnsi="Arial"/>
          <w:b/>
          <w:color w:val="2E75B6"/>
          <w:sz w:val="26"/>
        </w:rPr>
        <w:t>i H</w:t>
      </w:r>
      <w:r>
        <w:rPr>
          <w:rFonts w:ascii="Arial" w:hAnsi="Arial"/>
          <w:b/>
          <w:color w:val="2E75B6"/>
          <w:sz w:val="26"/>
        </w:rPr>
        <w:t>ọ</w:t>
      </w:r>
      <w:r>
        <w:rPr>
          <w:rFonts w:ascii="Arial" w:hAnsi="Arial"/>
          <w:b/>
          <w:color w:val="2E75B6"/>
          <w:sz w:val="26"/>
        </w:rPr>
        <w:t>c k</w:t>
      </w:r>
      <w:r>
        <w:rPr>
          <w:rFonts w:ascii="Arial" w:hAnsi="Arial"/>
          <w:b/>
          <w:color w:val="2E75B6"/>
          <w:sz w:val="26"/>
        </w:rPr>
        <w:t>ỳ</w:t>
      </w:r>
      <w:r>
        <w:rPr>
          <w:rFonts w:ascii="Arial" w:hAnsi="Arial"/>
          <w:b/>
          <w:color w:val="2E75B6"/>
          <w:sz w:val="26"/>
        </w:rPr>
        <w:t xml:space="preserve"> II (CK2)</w:t>
      </w:r>
    </w:p>
    <w:p w:rsidR="001E1BEE" w:rsidRDefault="000B1300">
      <w:pPr>
        <w:spacing w:after="80"/>
      </w:pPr>
      <w:r>
        <w:rPr>
          <w:rFonts w:ascii="Arial" w:hAnsi="Arial"/>
          <w:b/>
          <w:color w:val="1B365D"/>
          <w:sz w:val="21"/>
        </w:rPr>
        <w:t>• Th</w:t>
      </w:r>
      <w:r>
        <w:rPr>
          <w:rFonts w:ascii="Arial" w:hAnsi="Arial"/>
          <w:b/>
          <w:color w:val="1B365D"/>
          <w:sz w:val="21"/>
        </w:rPr>
        <w:t>ờ</w:t>
      </w:r>
      <w:r>
        <w:rPr>
          <w:rFonts w:ascii="Arial" w:hAnsi="Arial"/>
          <w:b/>
          <w:color w:val="1B365D"/>
          <w:sz w:val="21"/>
        </w:rPr>
        <w:t>i đi</w:t>
      </w:r>
      <w:r>
        <w:rPr>
          <w:rFonts w:ascii="Arial" w:hAnsi="Arial"/>
          <w:b/>
          <w:color w:val="1B365D"/>
          <w:sz w:val="21"/>
        </w:rPr>
        <w:t>ể</w:t>
      </w:r>
      <w:r>
        <w:rPr>
          <w:rFonts w:ascii="Arial" w:hAnsi="Arial"/>
          <w:b/>
          <w:color w:val="1B365D"/>
          <w:sz w:val="21"/>
        </w:rPr>
        <w:t>m t</w:t>
      </w:r>
      <w:r>
        <w:rPr>
          <w:rFonts w:ascii="Arial" w:hAnsi="Arial"/>
          <w:b/>
          <w:color w:val="1B365D"/>
          <w:sz w:val="21"/>
        </w:rPr>
        <w:t>ổ</w:t>
      </w:r>
      <w:r>
        <w:rPr>
          <w:rFonts w:ascii="Arial" w:hAnsi="Arial"/>
          <w:b/>
          <w:color w:val="1B365D"/>
          <w:sz w:val="21"/>
        </w:rPr>
        <w:t xml:space="preserve"> ch</w:t>
      </w:r>
      <w:r>
        <w:rPr>
          <w:rFonts w:ascii="Arial" w:hAnsi="Arial"/>
          <w:b/>
          <w:color w:val="1B365D"/>
          <w:sz w:val="21"/>
        </w:rPr>
        <w:t>ứ</w:t>
      </w:r>
      <w:r>
        <w:rPr>
          <w:rFonts w:ascii="Arial" w:hAnsi="Arial"/>
          <w:b/>
          <w:color w:val="1B365D"/>
          <w:sz w:val="21"/>
        </w:rPr>
        <w:t xml:space="preserve">c: </w:t>
      </w:r>
      <w:r>
        <w:rPr>
          <w:rFonts w:ascii="Arial" w:hAnsi="Arial"/>
          <w:color w:val="2D3748"/>
          <w:sz w:val="21"/>
        </w:rPr>
        <w:t>Tu</w:t>
      </w:r>
      <w:r>
        <w:rPr>
          <w:rFonts w:ascii="Arial" w:hAnsi="Arial"/>
          <w:color w:val="2D3748"/>
          <w:sz w:val="21"/>
        </w:rPr>
        <w:t>ầ</w:t>
      </w:r>
      <w:r>
        <w:rPr>
          <w:rFonts w:ascii="Arial" w:hAnsi="Arial"/>
          <w:color w:val="2D3748"/>
          <w:sz w:val="21"/>
        </w:rPr>
        <w:t>n 34 – 35 (Ti</w:t>
      </w:r>
      <w:r>
        <w:rPr>
          <w:rFonts w:ascii="Arial" w:hAnsi="Arial"/>
          <w:color w:val="2D3748"/>
          <w:sz w:val="21"/>
        </w:rPr>
        <w:t>ế</w:t>
      </w:r>
      <w:r>
        <w:rPr>
          <w:rFonts w:ascii="Arial" w:hAnsi="Arial"/>
          <w:color w:val="2D3748"/>
          <w:sz w:val="21"/>
        </w:rPr>
        <w:t>t 62 - 63) – Kho</w:t>
      </w:r>
      <w:r>
        <w:rPr>
          <w:rFonts w:ascii="Arial" w:hAnsi="Arial"/>
          <w:color w:val="2D3748"/>
          <w:sz w:val="21"/>
        </w:rPr>
        <w:t>ả</w:t>
      </w:r>
      <w:r>
        <w:rPr>
          <w:rFonts w:ascii="Arial" w:hAnsi="Arial"/>
          <w:color w:val="2D3748"/>
          <w:sz w:val="21"/>
        </w:rPr>
        <w:t>ng t</w:t>
      </w:r>
      <w:r>
        <w:rPr>
          <w:rFonts w:ascii="Arial" w:hAnsi="Arial"/>
          <w:color w:val="2D3748"/>
          <w:sz w:val="21"/>
        </w:rPr>
        <w:t>ừ</w:t>
      </w:r>
      <w:r>
        <w:rPr>
          <w:rFonts w:ascii="Arial" w:hAnsi="Arial"/>
          <w:color w:val="2D3748"/>
          <w:sz w:val="21"/>
        </w:rPr>
        <w:t xml:space="preserve"> 11/05 đ</w:t>
      </w:r>
      <w:r>
        <w:rPr>
          <w:rFonts w:ascii="Arial" w:hAnsi="Arial"/>
          <w:color w:val="2D3748"/>
          <w:sz w:val="21"/>
        </w:rPr>
        <w:t>ế</w:t>
      </w:r>
      <w:r>
        <w:rPr>
          <w:rFonts w:ascii="Arial" w:hAnsi="Arial"/>
          <w:color w:val="2D3748"/>
          <w:sz w:val="21"/>
        </w:rPr>
        <w:t>n 23/05/2026.</w:t>
      </w:r>
    </w:p>
    <w:p w:rsidR="001E1BEE" w:rsidRDefault="000B1300">
      <w:pPr>
        <w:spacing w:after="80"/>
      </w:pPr>
      <w:r>
        <w:rPr>
          <w:rFonts w:ascii="Arial" w:hAnsi="Arial"/>
          <w:b/>
          <w:color w:val="1B365D"/>
          <w:sz w:val="21"/>
        </w:rPr>
        <w:t>• Th</w:t>
      </w:r>
      <w:r>
        <w:rPr>
          <w:rFonts w:ascii="Arial" w:hAnsi="Arial"/>
          <w:b/>
          <w:color w:val="1B365D"/>
          <w:sz w:val="21"/>
        </w:rPr>
        <w:t>ờ</w:t>
      </w:r>
      <w:r>
        <w:rPr>
          <w:rFonts w:ascii="Arial" w:hAnsi="Arial"/>
          <w:b/>
          <w:color w:val="1B365D"/>
          <w:sz w:val="21"/>
        </w:rPr>
        <w:t>i lư</w:t>
      </w:r>
      <w:r>
        <w:rPr>
          <w:rFonts w:ascii="Arial" w:hAnsi="Arial"/>
          <w:b/>
          <w:color w:val="1B365D"/>
          <w:sz w:val="21"/>
        </w:rPr>
        <w:t>ợ</w:t>
      </w:r>
      <w:r>
        <w:rPr>
          <w:rFonts w:ascii="Arial" w:hAnsi="Arial"/>
          <w:b/>
          <w:color w:val="1B365D"/>
          <w:sz w:val="21"/>
        </w:rPr>
        <w:t xml:space="preserve">ng làm bài: </w:t>
      </w:r>
      <w:r>
        <w:rPr>
          <w:rFonts w:ascii="Arial" w:hAnsi="Arial"/>
          <w:color w:val="2D3748"/>
          <w:sz w:val="21"/>
        </w:rPr>
        <w:t>60 phút.</w:t>
      </w:r>
    </w:p>
    <w:p w:rsidR="001E1BEE" w:rsidRDefault="000B1300">
      <w:pPr>
        <w:spacing w:after="80"/>
      </w:pPr>
      <w:r>
        <w:rPr>
          <w:rFonts w:ascii="Arial" w:hAnsi="Arial"/>
          <w:b/>
          <w:color w:val="1B365D"/>
          <w:sz w:val="21"/>
        </w:rPr>
        <w:t xml:space="preserve">• </w:t>
      </w:r>
      <w:r>
        <w:rPr>
          <w:rFonts w:ascii="Arial" w:hAnsi="Arial"/>
          <w:b/>
          <w:color w:val="1B365D"/>
          <w:sz w:val="21"/>
        </w:rPr>
        <w:t>Ph</w:t>
      </w:r>
      <w:r>
        <w:rPr>
          <w:rFonts w:ascii="Arial" w:hAnsi="Arial"/>
          <w:b/>
          <w:color w:val="1B365D"/>
          <w:sz w:val="21"/>
        </w:rPr>
        <w:t>ạ</w:t>
      </w:r>
      <w:r>
        <w:rPr>
          <w:rFonts w:ascii="Arial" w:hAnsi="Arial"/>
          <w:b/>
          <w:color w:val="1B365D"/>
          <w:sz w:val="21"/>
        </w:rPr>
        <w:t>m vi bài h</w:t>
      </w:r>
      <w:r>
        <w:rPr>
          <w:rFonts w:ascii="Arial" w:hAnsi="Arial"/>
          <w:b/>
          <w:color w:val="1B365D"/>
          <w:sz w:val="21"/>
        </w:rPr>
        <w:t>ọ</w:t>
      </w:r>
      <w:r>
        <w:rPr>
          <w:rFonts w:ascii="Arial" w:hAnsi="Arial"/>
          <w:b/>
          <w:color w:val="1B365D"/>
          <w:sz w:val="21"/>
        </w:rPr>
        <w:t xml:space="preserve">c: </w:t>
      </w:r>
      <w:r>
        <w:rPr>
          <w:rFonts w:ascii="Arial" w:hAnsi="Arial"/>
          <w:color w:val="2D3748"/>
          <w:sz w:val="21"/>
        </w:rPr>
        <w:t>Toàn b</w:t>
      </w:r>
      <w:r>
        <w:rPr>
          <w:rFonts w:ascii="Arial" w:hAnsi="Arial"/>
          <w:color w:val="2D3748"/>
          <w:sz w:val="21"/>
        </w:rPr>
        <w:t>ộ</w:t>
      </w:r>
      <w:r>
        <w:rPr>
          <w:rFonts w:ascii="Arial" w:hAnsi="Arial"/>
          <w:color w:val="2D3748"/>
          <w:sz w:val="21"/>
        </w:rPr>
        <w:t xml:space="preserve"> chương trình H</w:t>
      </w:r>
      <w:r>
        <w:rPr>
          <w:rFonts w:ascii="Arial" w:hAnsi="Arial"/>
          <w:color w:val="2D3748"/>
          <w:sz w:val="21"/>
        </w:rPr>
        <w:t>ọ</w:t>
      </w:r>
      <w:r>
        <w:rPr>
          <w:rFonts w:ascii="Arial" w:hAnsi="Arial"/>
          <w:color w:val="2D3748"/>
          <w:sz w:val="21"/>
        </w:rPr>
        <w:t>c k</w:t>
      </w:r>
      <w:r>
        <w:rPr>
          <w:rFonts w:ascii="Arial" w:hAnsi="Arial"/>
          <w:color w:val="2D3748"/>
          <w:sz w:val="21"/>
        </w:rPr>
        <w:t>ỳ</w:t>
      </w:r>
      <w:r>
        <w:rPr>
          <w:rFonts w:ascii="Arial" w:hAnsi="Arial"/>
          <w:color w:val="2D3748"/>
          <w:sz w:val="21"/>
        </w:rPr>
        <w:t xml:space="preserve"> II, t</w:t>
      </w:r>
      <w:r>
        <w:rPr>
          <w:rFonts w:ascii="Arial" w:hAnsi="Arial"/>
          <w:color w:val="2D3748"/>
          <w:sz w:val="21"/>
        </w:rPr>
        <w:t>ậ</w:t>
      </w:r>
      <w:r>
        <w:rPr>
          <w:rFonts w:ascii="Arial" w:hAnsi="Arial"/>
          <w:color w:val="2D3748"/>
          <w:sz w:val="21"/>
        </w:rPr>
        <w:t>p trung ch</w:t>
      </w:r>
      <w:r>
        <w:rPr>
          <w:rFonts w:ascii="Arial" w:hAnsi="Arial"/>
          <w:color w:val="2D3748"/>
          <w:sz w:val="21"/>
        </w:rPr>
        <w:t>ủ</w:t>
      </w:r>
      <w:r>
        <w:rPr>
          <w:rFonts w:ascii="Arial" w:hAnsi="Arial"/>
          <w:color w:val="2D3748"/>
          <w:sz w:val="21"/>
        </w:rPr>
        <w:t xml:space="preserve"> y</w:t>
      </w:r>
      <w:r>
        <w:rPr>
          <w:rFonts w:ascii="Arial" w:hAnsi="Arial"/>
          <w:color w:val="2D3748"/>
          <w:sz w:val="21"/>
        </w:rPr>
        <w:t>ế</w:t>
      </w:r>
      <w:r>
        <w:rPr>
          <w:rFonts w:ascii="Arial" w:hAnsi="Arial"/>
          <w:color w:val="2D3748"/>
          <w:sz w:val="21"/>
        </w:rPr>
        <w:t>u vào các ch</w:t>
      </w:r>
      <w:r>
        <w:rPr>
          <w:rFonts w:ascii="Arial" w:hAnsi="Arial"/>
          <w:color w:val="2D3748"/>
          <w:sz w:val="21"/>
        </w:rPr>
        <w:t>ủ</w:t>
      </w:r>
      <w:r>
        <w:rPr>
          <w:rFonts w:ascii="Arial" w:hAnsi="Arial"/>
          <w:color w:val="2D3748"/>
          <w:sz w:val="21"/>
        </w:rPr>
        <w:t xml:space="preserve"> đ</w:t>
      </w:r>
      <w:r>
        <w:rPr>
          <w:rFonts w:ascii="Arial" w:hAnsi="Arial"/>
          <w:color w:val="2D3748"/>
          <w:sz w:val="21"/>
        </w:rPr>
        <w:t>ề</w:t>
      </w:r>
      <w:r>
        <w:rPr>
          <w:rFonts w:ascii="Arial" w:hAnsi="Arial"/>
          <w:color w:val="2D3748"/>
          <w:sz w:val="21"/>
        </w:rPr>
        <w:t xml:space="preserve"> n</w:t>
      </w:r>
      <w:r>
        <w:rPr>
          <w:rFonts w:ascii="Arial" w:hAnsi="Arial"/>
          <w:color w:val="2D3748"/>
          <w:sz w:val="21"/>
        </w:rPr>
        <w:t>ử</w:t>
      </w:r>
      <w:r>
        <w:rPr>
          <w:rFonts w:ascii="Arial" w:hAnsi="Arial"/>
          <w:color w:val="2D3748"/>
          <w:sz w:val="21"/>
        </w:rPr>
        <w:t>a sau HK2 và các n</w:t>
      </w:r>
      <w:r>
        <w:rPr>
          <w:rFonts w:ascii="Arial" w:hAnsi="Arial"/>
          <w:color w:val="2D3748"/>
          <w:sz w:val="21"/>
        </w:rPr>
        <w:t>ộ</w:t>
      </w:r>
      <w:r>
        <w:rPr>
          <w:rFonts w:ascii="Arial" w:hAnsi="Arial"/>
          <w:color w:val="2D3748"/>
          <w:sz w:val="21"/>
        </w:rPr>
        <w:t>i dung t</w:t>
      </w:r>
      <w:r>
        <w:rPr>
          <w:rFonts w:ascii="Arial" w:hAnsi="Arial"/>
          <w:color w:val="2D3748"/>
          <w:sz w:val="21"/>
        </w:rPr>
        <w:t>ổ</w:t>
      </w:r>
      <w:r>
        <w:rPr>
          <w:rFonts w:ascii="Arial" w:hAnsi="Arial"/>
          <w:color w:val="2D3748"/>
          <w:sz w:val="21"/>
        </w:rPr>
        <w:t>ng h</w:t>
      </w:r>
      <w:r>
        <w:rPr>
          <w:rFonts w:ascii="Arial" w:hAnsi="Arial"/>
          <w:color w:val="2D3748"/>
          <w:sz w:val="21"/>
        </w:rPr>
        <w:t>ợ</w:t>
      </w:r>
      <w:r>
        <w:rPr>
          <w:rFonts w:ascii="Arial" w:hAnsi="Arial"/>
          <w:color w:val="2D3748"/>
          <w:sz w:val="21"/>
        </w:rPr>
        <w:t>p toàn b</w:t>
      </w:r>
      <w:r>
        <w:rPr>
          <w:rFonts w:ascii="Arial" w:hAnsi="Arial"/>
          <w:color w:val="2D3748"/>
          <w:sz w:val="21"/>
        </w:rPr>
        <w:t>ộ</w:t>
      </w:r>
      <w:r>
        <w:rPr>
          <w:rFonts w:ascii="Arial" w:hAnsi="Arial"/>
          <w:color w:val="2D3748"/>
          <w:sz w:val="21"/>
        </w:rPr>
        <w:t xml:space="preserve"> năm h</w:t>
      </w:r>
      <w:r>
        <w:rPr>
          <w:rFonts w:ascii="Arial" w:hAnsi="Arial"/>
          <w:color w:val="2D3748"/>
          <w:sz w:val="21"/>
        </w:rPr>
        <w:t>ọ</w:t>
      </w:r>
      <w:r>
        <w:rPr>
          <w:rFonts w:ascii="Arial" w:hAnsi="Arial"/>
          <w:color w:val="2D3748"/>
          <w:sz w:val="21"/>
        </w:rPr>
        <w:t>c KHTN 9.</w:t>
      </w:r>
    </w:p>
    <w:p w:rsidR="001E1BEE" w:rsidRDefault="000B1300">
      <w:pPr>
        <w:keepNext/>
        <w:spacing w:before="160" w:after="40"/>
      </w:pPr>
      <w:r>
        <w:rPr>
          <w:rFonts w:ascii="Arial" w:hAnsi="Arial"/>
          <w:b/>
          <w:color w:val="2B6CB0"/>
          <w:sz w:val="23"/>
        </w:rPr>
        <w:t>Chi ti</w:t>
      </w:r>
      <w:r>
        <w:rPr>
          <w:rFonts w:ascii="Arial" w:hAnsi="Arial"/>
          <w:b/>
          <w:color w:val="2B6CB0"/>
          <w:sz w:val="23"/>
        </w:rPr>
        <w:t>ế</w:t>
      </w:r>
      <w:r>
        <w:rPr>
          <w:rFonts w:ascii="Arial" w:hAnsi="Arial"/>
          <w:b/>
          <w:color w:val="2B6CB0"/>
          <w:sz w:val="23"/>
        </w:rPr>
        <w:t>t n</w:t>
      </w:r>
      <w:r>
        <w:rPr>
          <w:rFonts w:ascii="Arial" w:hAnsi="Arial"/>
          <w:b/>
          <w:color w:val="2B6CB0"/>
          <w:sz w:val="23"/>
        </w:rPr>
        <w:t>ộ</w:t>
      </w:r>
      <w:r>
        <w:rPr>
          <w:rFonts w:ascii="Arial" w:hAnsi="Arial"/>
          <w:b/>
          <w:color w:val="2B6CB0"/>
          <w:sz w:val="23"/>
        </w:rPr>
        <w:t>i dung ki</w:t>
      </w:r>
      <w:r>
        <w:rPr>
          <w:rFonts w:ascii="Arial" w:hAnsi="Arial"/>
          <w:b/>
          <w:color w:val="2B6CB0"/>
          <w:sz w:val="23"/>
        </w:rPr>
        <w:t>ế</w:t>
      </w:r>
      <w:r>
        <w:rPr>
          <w:rFonts w:ascii="Arial" w:hAnsi="Arial"/>
          <w:b/>
          <w:color w:val="2B6CB0"/>
          <w:sz w:val="23"/>
        </w:rPr>
        <w:t>n th</w:t>
      </w:r>
      <w:r>
        <w:rPr>
          <w:rFonts w:ascii="Arial" w:hAnsi="Arial"/>
          <w:b/>
          <w:color w:val="2B6CB0"/>
          <w:sz w:val="23"/>
        </w:rPr>
        <w:t>ứ</w:t>
      </w:r>
      <w:r>
        <w:rPr>
          <w:rFonts w:ascii="Arial" w:hAnsi="Arial"/>
          <w:b/>
          <w:color w:val="2B6CB0"/>
          <w:sz w:val="23"/>
        </w:rPr>
        <w:t>c b</w:t>
      </w:r>
      <w:r>
        <w:rPr>
          <w:rFonts w:ascii="Arial" w:hAnsi="Arial"/>
          <w:b/>
          <w:color w:val="2B6CB0"/>
          <w:sz w:val="23"/>
        </w:rPr>
        <w:t>ổ</w:t>
      </w:r>
      <w:r>
        <w:rPr>
          <w:rFonts w:ascii="Arial" w:hAnsi="Arial"/>
          <w:b/>
          <w:color w:val="2B6CB0"/>
          <w:sz w:val="23"/>
        </w:rPr>
        <w:t xml:space="preserve"> sung n</w:t>
      </w:r>
      <w:r>
        <w:rPr>
          <w:rFonts w:ascii="Arial" w:hAnsi="Arial"/>
          <w:b/>
          <w:color w:val="2B6CB0"/>
          <w:sz w:val="23"/>
        </w:rPr>
        <w:t>ử</w:t>
      </w:r>
      <w:r>
        <w:rPr>
          <w:rFonts w:ascii="Arial" w:hAnsi="Arial"/>
          <w:b/>
          <w:color w:val="2B6CB0"/>
          <w:sz w:val="23"/>
        </w:rPr>
        <w:t>a sau HK2:</w:t>
      </w:r>
    </w:p>
    <w:p w:rsidR="001E1BEE" w:rsidRDefault="000B1300">
      <w:pPr>
        <w:pStyle w:val="ListBullet"/>
        <w:spacing w:after="60"/>
      </w:pPr>
      <w:r>
        <w:rPr>
          <w:rFonts w:ascii="Arial" w:hAnsi="Arial"/>
          <w:b/>
          <w:color w:val="1B365D"/>
          <w:sz w:val="21"/>
        </w:rPr>
        <w:t>Phân môn V</w:t>
      </w:r>
      <w:r>
        <w:rPr>
          <w:rFonts w:ascii="Arial" w:hAnsi="Arial"/>
          <w:b/>
          <w:color w:val="1B365D"/>
          <w:sz w:val="21"/>
        </w:rPr>
        <w:t>ậ</w:t>
      </w:r>
      <w:r>
        <w:rPr>
          <w:rFonts w:ascii="Arial" w:hAnsi="Arial"/>
          <w:b/>
          <w:color w:val="1B365D"/>
          <w:sz w:val="21"/>
        </w:rPr>
        <w:t xml:space="preserve">t lí (Chương V): </w:t>
      </w:r>
      <w:r>
        <w:rPr>
          <w:rFonts w:ascii="Arial" w:hAnsi="Arial"/>
          <w:color w:val="2D3748"/>
          <w:sz w:val="21"/>
        </w:rPr>
        <w:t>Vòng năng lư</w:t>
      </w:r>
      <w:r>
        <w:rPr>
          <w:rFonts w:ascii="Arial" w:hAnsi="Arial"/>
          <w:color w:val="2D3748"/>
          <w:sz w:val="21"/>
        </w:rPr>
        <w:t>ợ</w:t>
      </w:r>
      <w:r>
        <w:rPr>
          <w:rFonts w:ascii="Arial" w:hAnsi="Arial"/>
          <w:color w:val="2D3748"/>
          <w:sz w:val="21"/>
        </w:rPr>
        <w:t>ng trên Trái Đ</w:t>
      </w:r>
      <w:r>
        <w:rPr>
          <w:rFonts w:ascii="Arial" w:hAnsi="Arial"/>
          <w:color w:val="2D3748"/>
          <w:sz w:val="21"/>
        </w:rPr>
        <w:t>ấ</w:t>
      </w:r>
      <w:r>
        <w:rPr>
          <w:rFonts w:ascii="Arial" w:hAnsi="Arial"/>
          <w:color w:val="2D3748"/>
          <w:sz w:val="21"/>
        </w:rPr>
        <w:t xml:space="preserve">t, Năng </w:t>
      </w:r>
      <w:r>
        <w:rPr>
          <w:rFonts w:ascii="Arial" w:hAnsi="Arial"/>
          <w:color w:val="2D3748"/>
          <w:sz w:val="21"/>
        </w:rPr>
        <w:t>lư</w:t>
      </w:r>
      <w:r>
        <w:rPr>
          <w:rFonts w:ascii="Arial" w:hAnsi="Arial"/>
          <w:color w:val="2D3748"/>
          <w:sz w:val="21"/>
        </w:rPr>
        <w:t>ợ</w:t>
      </w:r>
      <w:r>
        <w:rPr>
          <w:rFonts w:ascii="Arial" w:hAnsi="Arial"/>
          <w:color w:val="2D3748"/>
          <w:sz w:val="21"/>
        </w:rPr>
        <w:t>ng hóa th</w:t>
      </w:r>
      <w:r>
        <w:rPr>
          <w:rFonts w:ascii="Arial" w:hAnsi="Arial"/>
          <w:color w:val="2D3748"/>
          <w:sz w:val="21"/>
        </w:rPr>
        <w:t>ạ</w:t>
      </w:r>
      <w:r>
        <w:rPr>
          <w:rFonts w:ascii="Arial" w:hAnsi="Arial"/>
          <w:color w:val="2D3748"/>
          <w:sz w:val="21"/>
        </w:rPr>
        <w:t>ch và các d</w:t>
      </w:r>
      <w:r>
        <w:rPr>
          <w:rFonts w:ascii="Arial" w:hAnsi="Arial"/>
          <w:color w:val="2D3748"/>
          <w:sz w:val="21"/>
        </w:rPr>
        <w:t>ạ</w:t>
      </w:r>
      <w:r>
        <w:rPr>
          <w:rFonts w:ascii="Arial" w:hAnsi="Arial"/>
          <w:color w:val="2D3748"/>
          <w:sz w:val="21"/>
        </w:rPr>
        <w:t>ng Năng lư</w:t>
      </w:r>
      <w:r>
        <w:rPr>
          <w:rFonts w:ascii="Arial" w:hAnsi="Arial"/>
          <w:color w:val="2D3748"/>
          <w:sz w:val="21"/>
        </w:rPr>
        <w:t>ợ</w:t>
      </w:r>
      <w:r>
        <w:rPr>
          <w:rFonts w:ascii="Arial" w:hAnsi="Arial"/>
          <w:color w:val="2D3748"/>
          <w:sz w:val="21"/>
        </w:rPr>
        <w:t>ng tái t</w:t>
      </w:r>
      <w:r>
        <w:rPr>
          <w:rFonts w:ascii="Arial" w:hAnsi="Arial"/>
          <w:color w:val="2D3748"/>
          <w:sz w:val="21"/>
        </w:rPr>
        <w:t>ạ</w:t>
      </w:r>
      <w:r>
        <w:rPr>
          <w:rFonts w:ascii="Arial" w:hAnsi="Arial"/>
          <w:color w:val="2D3748"/>
          <w:sz w:val="21"/>
        </w:rPr>
        <w:t>o (Bài 16, 17) cùng bài t</w:t>
      </w:r>
      <w:r>
        <w:rPr>
          <w:rFonts w:ascii="Arial" w:hAnsi="Arial"/>
          <w:color w:val="2D3748"/>
          <w:sz w:val="21"/>
        </w:rPr>
        <w:t>ậ</w:t>
      </w:r>
      <w:r>
        <w:rPr>
          <w:rFonts w:ascii="Arial" w:hAnsi="Arial"/>
          <w:color w:val="2D3748"/>
          <w:sz w:val="21"/>
        </w:rPr>
        <w:t>p t</w:t>
      </w:r>
      <w:r>
        <w:rPr>
          <w:rFonts w:ascii="Arial" w:hAnsi="Arial"/>
          <w:color w:val="2D3748"/>
          <w:sz w:val="21"/>
        </w:rPr>
        <w:t>ổ</w:t>
      </w:r>
      <w:r>
        <w:rPr>
          <w:rFonts w:ascii="Arial" w:hAnsi="Arial"/>
          <w:color w:val="2D3748"/>
          <w:sz w:val="21"/>
        </w:rPr>
        <w:t>ng h</w:t>
      </w:r>
      <w:r>
        <w:rPr>
          <w:rFonts w:ascii="Arial" w:hAnsi="Arial"/>
          <w:color w:val="2D3748"/>
          <w:sz w:val="21"/>
        </w:rPr>
        <w:t>ợ</w:t>
      </w:r>
      <w:r>
        <w:rPr>
          <w:rFonts w:ascii="Arial" w:hAnsi="Arial"/>
          <w:color w:val="2D3748"/>
          <w:sz w:val="21"/>
        </w:rPr>
        <w:t>p toàn chương trình Đi</w:t>
      </w:r>
      <w:r>
        <w:rPr>
          <w:rFonts w:ascii="Arial" w:hAnsi="Arial"/>
          <w:color w:val="2D3748"/>
          <w:sz w:val="21"/>
        </w:rPr>
        <w:t>ệ</w:t>
      </w:r>
      <w:r>
        <w:rPr>
          <w:rFonts w:ascii="Arial" w:hAnsi="Arial"/>
          <w:color w:val="2D3748"/>
          <w:sz w:val="21"/>
        </w:rPr>
        <w:t>n - Đi</w:t>
      </w:r>
      <w:r>
        <w:rPr>
          <w:rFonts w:ascii="Arial" w:hAnsi="Arial"/>
          <w:color w:val="2D3748"/>
          <w:sz w:val="21"/>
        </w:rPr>
        <w:t>ệ</w:t>
      </w:r>
      <w:r>
        <w:rPr>
          <w:rFonts w:ascii="Arial" w:hAnsi="Arial"/>
          <w:color w:val="2D3748"/>
          <w:sz w:val="21"/>
        </w:rPr>
        <w:t>n t</w:t>
      </w:r>
      <w:r>
        <w:rPr>
          <w:rFonts w:ascii="Arial" w:hAnsi="Arial"/>
          <w:color w:val="2D3748"/>
          <w:sz w:val="21"/>
        </w:rPr>
        <w:t>ừ</w:t>
      </w:r>
      <w:r>
        <w:rPr>
          <w:rFonts w:ascii="Arial" w:hAnsi="Arial"/>
          <w:color w:val="2D3748"/>
          <w:sz w:val="21"/>
        </w:rPr>
        <w:t>.</w:t>
      </w:r>
    </w:p>
    <w:p w:rsidR="001E1BEE" w:rsidRDefault="000B1300">
      <w:pPr>
        <w:pStyle w:val="ListBullet"/>
        <w:spacing w:after="60"/>
      </w:pPr>
      <w:r>
        <w:rPr>
          <w:rFonts w:ascii="Arial" w:hAnsi="Arial"/>
          <w:b/>
          <w:color w:val="1B365D"/>
          <w:sz w:val="21"/>
        </w:rPr>
        <w:t>Phân môn Hóa h</w:t>
      </w:r>
      <w:r>
        <w:rPr>
          <w:rFonts w:ascii="Arial" w:hAnsi="Arial"/>
          <w:b/>
          <w:color w:val="1B365D"/>
          <w:sz w:val="21"/>
        </w:rPr>
        <w:t>ọ</w:t>
      </w:r>
      <w:r>
        <w:rPr>
          <w:rFonts w:ascii="Arial" w:hAnsi="Arial"/>
          <w:b/>
          <w:color w:val="1B365D"/>
          <w:sz w:val="21"/>
        </w:rPr>
        <w:t xml:space="preserve">c (Chương IX): </w:t>
      </w:r>
      <w:r>
        <w:rPr>
          <w:rFonts w:ascii="Arial" w:hAnsi="Arial"/>
          <w:color w:val="2D3748"/>
          <w:sz w:val="21"/>
        </w:rPr>
        <w:t>Protein (c</w:t>
      </w:r>
      <w:r>
        <w:rPr>
          <w:rFonts w:ascii="Arial" w:hAnsi="Arial"/>
          <w:color w:val="2D3748"/>
          <w:sz w:val="21"/>
        </w:rPr>
        <w:t>ấ</w:t>
      </w:r>
      <w:r>
        <w:rPr>
          <w:rFonts w:ascii="Arial" w:hAnsi="Arial"/>
          <w:color w:val="2D3748"/>
          <w:sz w:val="21"/>
        </w:rPr>
        <w:t>u t</w:t>
      </w:r>
      <w:r>
        <w:rPr>
          <w:rFonts w:ascii="Arial" w:hAnsi="Arial"/>
          <w:color w:val="2D3748"/>
          <w:sz w:val="21"/>
        </w:rPr>
        <w:t>ạ</w:t>
      </w:r>
      <w:r>
        <w:rPr>
          <w:rFonts w:ascii="Arial" w:hAnsi="Arial"/>
          <w:color w:val="2D3748"/>
          <w:sz w:val="21"/>
        </w:rPr>
        <w:t>o, tính ch</w:t>
      </w:r>
      <w:r>
        <w:rPr>
          <w:rFonts w:ascii="Arial" w:hAnsi="Arial"/>
          <w:color w:val="2D3748"/>
          <w:sz w:val="21"/>
        </w:rPr>
        <w:t>ấ</w:t>
      </w:r>
      <w:r>
        <w:rPr>
          <w:rFonts w:ascii="Arial" w:hAnsi="Arial"/>
          <w:color w:val="2D3748"/>
          <w:sz w:val="21"/>
        </w:rPr>
        <w:t>t); Polymer (khái ni</w:t>
      </w:r>
      <w:r>
        <w:rPr>
          <w:rFonts w:ascii="Arial" w:hAnsi="Arial"/>
          <w:color w:val="2D3748"/>
          <w:sz w:val="21"/>
        </w:rPr>
        <w:t>ệ</w:t>
      </w:r>
      <w:r>
        <w:rPr>
          <w:rFonts w:ascii="Arial" w:hAnsi="Arial"/>
          <w:color w:val="2D3748"/>
          <w:sz w:val="21"/>
        </w:rPr>
        <w:t>m, phân lo</w:t>
      </w:r>
      <w:r>
        <w:rPr>
          <w:rFonts w:ascii="Arial" w:hAnsi="Arial"/>
          <w:color w:val="2D3748"/>
          <w:sz w:val="21"/>
        </w:rPr>
        <w:t>ạ</w:t>
      </w:r>
      <w:r>
        <w:rPr>
          <w:rFonts w:ascii="Arial" w:hAnsi="Arial"/>
          <w:color w:val="2D3748"/>
          <w:sz w:val="21"/>
        </w:rPr>
        <w:t>i, ch</w:t>
      </w:r>
      <w:r>
        <w:rPr>
          <w:rFonts w:ascii="Arial" w:hAnsi="Arial"/>
          <w:color w:val="2D3748"/>
          <w:sz w:val="21"/>
        </w:rPr>
        <w:t>ấ</w:t>
      </w:r>
      <w:r>
        <w:rPr>
          <w:rFonts w:ascii="Arial" w:hAnsi="Arial"/>
          <w:color w:val="2D3748"/>
          <w:sz w:val="21"/>
        </w:rPr>
        <w:t>t d</w:t>
      </w:r>
      <w:r>
        <w:rPr>
          <w:rFonts w:ascii="Arial" w:hAnsi="Arial"/>
          <w:color w:val="2D3748"/>
          <w:sz w:val="21"/>
        </w:rPr>
        <w:t>ẻ</w:t>
      </w:r>
      <w:r>
        <w:rPr>
          <w:rFonts w:ascii="Arial" w:hAnsi="Arial"/>
          <w:color w:val="2D3748"/>
          <w:sz w:val="21"/>
        </w:rPr>
        <w:t>o, tơ, cao su); T</w:t>
      </w:r>
      <w:r>
        <w:rPr>
          <w:rFonts w:ascii="Arial" w:hAnsi="Arial"/>
          <w:color w:val="2D3748"/>
          <w:sz w:val="21"/>
        </w:rPr>
        <w:t>ổ</w:t>
      </w:r>
      <w:r>
        <w:rPr>
          <w:rFonts w:ascii="Arial" w:hAnsi="Arial"/>
          <w:color w:val="2D3748"/>
          <w:sz w:val="21"/>
        </w:rPr>
        <w:t>ng h</w:t>
      </w:r>
      <w:r>
        <w:rPr>
          <w:rFonts w:ascii="Arial" w:hAnsi="Arial"/>
          <w:color w:val="2D3748"/>
          <w:sz w:val="21"/>
        </w:rPr>
        <w:t>ợ</w:t>
      </w:r>
      <w:r>
        <w:rPr>
          <w:rFonts w:ascii="Arial" w:hAnsi="Arial"/>
          <w:color w:val="2D3748"/>
          <w:sz w:val="21"/>
        </w:rPr>
        <w:t>p m</w:t>
      </w:r>
      <w:r>
        <w:rPr>
          <w:rFonts w:ascii="Arial" w:hAnsi="Arial"/>
          <w:color w:val="2D3748"/>
          <w:sz w:val="21"/>
        </w:rPr>
        <w:t>ạ</w:t>
      </w:r>
      <w:r>
        <w:rPr>
          <w:rFonts w:ascii="Arial" w:hAnsi="Arial"/>
          <w:color w:val="2D3748"/>
          <w:sz w:val="21"/>
        </w:rPr>
        <w:t>ch ki</w:t>
      </w:r>
      <w:r>
        <w:rPr>
          <w:rFonts w:ascii="Arial" w:hAnsi="Arial"/>
          <w:color w:val="2D3748"/>
          <w:sz w:val="21"/>
        </w:rPr>
        <w:t>ế</w:t>
      </w:r>
      <w:r>
        <w:rPr>
          <w:rFonts w:ascii="Arial" w:hAnsi="Arial"/>
          <w:color w:val="2D3748"/>
          <w:sz w:val="21"/>
        </w:rPr>
        <w:t>n th</w:t>
      </w:r>
      <w:r>
        <w:rPr>
          <w:rFonts w:ascii="Arial" w:hAnsi="Arial"/>
          <w:color w:val="2D3748"/>
          <w:sz w:val="21"/>
        </w:rPr>
        <w:t>ứ</w:t>
      </w:r>
      <w:r>
        <w:rPr>
          <w:rFonts w:ascii="Arial" w:hAnsi="Arial"/>
          <w:color w:val="2D3748"/>
          <w:sz w:val="21"/>
        </w:rPr>
        <w:t>c Hó</w:t>
      </w:r>
      <w:r>
        <w:rPr>
          <w:rFonts w:ascii="Arial" w:hAnsi="Arial"/>
          <w:color w:val="2D3748"/>
          <w:sz w:val="21"/>
        </w:rPr>
        <w:t>a h</w:t>
      </w:r>
      <w:r>
        <w:rPr>
          <w:rFonts w:ascii="Arial" w:hAnsi="Arial"/>
          <w:color w:val="2D3748"/>
          <w:sz w:val="21"/>
        </w:rPr>
        <w:t>ọ</w:t>
      </w:r>
      <w:r>
        <w:rPr>
          <w:rFonts w:ascii="Arial" w:hAnsi="Arial"/>
          <w:color w:val="2D3748"/>
          <w:sz w:val="21"/>
        </w:rPr>
        <w:t>c v</w:t>
      </w:r>
      <w:r>
        <w:rPr>
          <w:rFonts w:ascii="Arial" w:hAnsi="Arial"/>
          <w:color w:val="2D3748"/>
          <w:sz w:val="21"/>
        </w:rPr>
        <w:t>ỏ</w:t>
      </w:r>
      <w:r>
        <w:rPr>
          <w:rFonts w:ascii="Arial" w:hAnsi="Arial"/>
          <w:color w:val="2D3748"/>
          <w:sz w:val="21"/>
        </w:rPr>
        <w:t xml:space="preserve"> Trái Đ</w:t>
      </w:r>
      <w:r>
        <w:rPr>
          <w:rFonts w:ascii="Arial" w:hAnsi="Arial"/>
          <w:color w:val="2D3748"/>
          <w:sz w:val="21"/>
        </w:rPr>
        <w:t>ấ</w:t>
      </w:r>
      <w:r>
        <w:rPr>
          <w:rFonts w:ascii="Arial" w:hAnsi="Arial"/>
          <w:color w:val="2D3748"/>
          <w:sz w:val="21"/>
        </w:rPr>
        <w:t>t và h</w:t>
      </w:r>
      <w:r>
        <w:rPr>
          <w:rFonts w:ascii="Arial" w:hAnsi="Arial"/>
          <w:color w:val="2D3748"/>
          <w:sz w:val="21"/>
        </w:rPr>
        <w:t>ợ</w:t>
      </w:r>
      <w:r>
        <w:rPr>
          <w:rFonts w:ascii="Arial" w:hAnsi="Arial"/>
          <w:color w:val="2D3748"/>
          <w:sz w:val="21"/>
        </w:rPr>
        <w:t>p ch</w:t>
      </w:r>
      <w:r>
        <w:rPr>
          <w:rFonts w:ascii="Arial" w:hAnsi="Arial"/>
          <w:color w:val="2D3748"/>
          <w:sz w:val="21"/>
        </w:rPr>
        <w:t>ấ</w:t>
      </w:r>
      <w:r>
        <w:rPr>
          <w:rFonts w:ascii="Arial" w:hAnsi="Arial"/>
          <w:color w:val="2D3748"/>
          <w:sz w:val="21"/>
        </w:rPr>
        <w:t>t h</w:t>
      </w:r>
      <w:r>
        <w:rPr>
          <w:rFonts w:ascii="Arial" w:hAnsi="Arial"/>
          <w:color w:val="2D3748"/>
          <w:sz w:val="21"/>
        </w:rPr>
        <w:t>ữ</w:t>
      </w:r>
      <w:r>
        <w:rPr>
          <w:rFonts w:ascii="Arial" w:hAnsi="Arial"/>
          <w:color w:val="2D3748"/>
          <w:sz w:val="21"/>
        </w:rPr>
        <w:t>u cơ (Bài 31, 32).</w:t>
      </w:r>
    </w:p>
    <w:p w:rsidR="001E1BEE" w:rsidRDefault="000B1300">
      <w:pPr>
        <w:pStyle w:val="ListBullet"/>
        <w:spacing w:after="60"/>
      </w:pPr>
      <w:r>
        <w:rPr>
          <w:rFonts w:ascii="Arial" w:hAnsi="Arial"/>
          <w:b/>
          <w:color w:val="1B365D"/>
          <w:sz w:val="21"/>
        </w:rPr>
        <w:t>Phân môn Sinh h</w:t>
      </w:r>
      <w:r>
        <w:rPr>
          <w:rFonts w:ascii="Arial" w:hAnsi="Arial"/>
          <w:b/>
          <w:color w:val="1B365D"/>
          <w:sz w:val="21"/>
        </w:rPr>
        <w:t>ọ</w:t>
      </w:r>
      <w:r>
        <w:rPr>
          <w:rFonts w:ascii="Arial" w:hAnsi="Arial"/>
          <w:b/>
          <w:color w:val="1B365D"/>
          <w:sz w:val="21"/>
        </w:rPr>
        <w:t xml:space="preserve">c (Chương XIII &amp; XIV): </w:t>
      </w:r>
      <w:r>
        <w:rPr>
          <w:rFonts w:ascii="Arial" w:hAnsi="Arial"/>
          <w:color w:val="2D3748"/>
          <w:sz w:val="21"/>
        </w:rPr>
        <w:t>Di truy</w:t>
      </w:r>
      <w:r>
        <w:rPr>
          <w:rFonts w:ascii="Arial" w:hAnsi="Arial"/>
          <w:color w:val="2D3748"/>
          <w:sz w:val="21"/>
        </w:rPr>
        <w:t>ề</w:t>
      </w:r>
      <w:r>
        <w:rPr>
          <w:rFonts w:ascii="Arial" w:hAnsi="Arial"/>
          <w:color w:val="2D3748"/>
          <w:sz w:val="21"/>
        </w:rPr>
        <w:t>n h</w:t>
      </w:r>
      <w:r>
        <w:rPr>
          <w:rFonts w:ascii="Arial" w:hAnsi="Arial"/>
          <w:color w:val="2D3748"/>
          <w:sz w:val="21"/>
        </w:rPr>
        <w:t>ọ</w:t>
      </w:r>
      <w:r>
        <w:rPr>
          <w:rFonts w:ascii="Arial" w:hAnsi="Arial"/>
          <w:color w:val="2D3748"/>
          <w:sz w:val="21"/>
        </w:rPr>
        <w:t>c v</w:t>
      </w:r>
      <w:r>
        <w:rPr>
          <w:rFonts w:ascii="Arial" w:hAnsi="Arial"/>
          <w:color w:val="2D3748"/>
          <w:sz w:val="21"/>
        </w:rPr>
        <w:t>ớ</w:t>
      </w:r>
      <w:r>
        <w:rPr>
          <w:rFonts w:ascii="Arial" w:hAnsi="Arial"/>
          <w:color w:val="2D3748"/>
          <w:sz w:val="21"/>
        </w:rPr>
        <w:t>i con ngư</w:t>
      </w:r>
      <w:r>
        <w:rPr>
          <w:rFonts w:ascii="Arial" w:hAnsi="Arial"/>
          <w:color w:val="2D3748"/>
          <w:sz w:val="21"/>
        </w:rPr>
        <w:t>ờ</w:t>
      </w:r>
      <w:r>
        <w:rPr>
          <w:rFonts w:ascii="Arial" w:hAnsi="Arial"/>
          <w:color w:val="2D3748"/>
          <w:sz w:val="21"/>
        </w:rPr>
        <w:t>i (b</w:t>
      </w:r>
      <w:r>
        <w:rPr>
          <w:rFonts w:ascii="Arial" w:hAnsi="Arial"/>
          <w:color w:val="2D3748"/>
          <w:sz w:val="21"/>
        </w:rPr>
        <w:t>ệ</w:t>
      </w:r>
      <w:r>
        <w:rPr>
          <w:rFonts w:ascii="Arial" w:hAnsi="Arial"/>
          <w:color w:val="2D3748"/>
          <w:sz w:val="21"/>
        </w:rPr>
        <w:t>nh di truy</w:t>
      </w:r>
      <w:r>
        <w:rPr>
          <w:rFonts w:ascii="Arial" w:hAnsi="Arial"/>
          <w:color w:val="2D3748"/>
          <w:sz w:val="21"/>
        </w:rPr>
        <w:t>ề</w:t>
      </w:r>
      <w:r>
        <w:rPr>
          <w:rFonts w:ascii="Arial" w:hAnsi="Arial"/>
          <w:color w:val="2D3748"/>
          <w:sz w:val="21"/>
        </w:rPr>
        <w:t>n, di truy</w:t>
      </w:r>
      <w:r>
        <w:rPr>
          <w:rFonts w:ascii="Arial" w:hAnsi="Arial"/>
          <w:color w:val="2D3748"/>
          <w:sz w:val="21"/>
        </w:rPr>
        <w:t>ề</w:t>
      </w:r>
      <w:r>
        <w:rPr>
          <w:rFonts w:ascii="Arial" w:hAnsi="Arial"/>
          <w:color w:val="2D3748"/>
          <w:sz w:val="21"/>
        </w:rPr>
        <w:t>n y h</w:t>
      </w:r>
      <w:r>
        <w:rPr>
          <w:rFonts w:ascii="Arial" w:hAnsi="Arial"/>
          <w:color w:val="2D3748"/>
          <w:sz w:val="21"/>
        </w:rPr>
        <w:t>ọ</w:t>
      </w:r>
      <w:r>
        <w:rPr>
          <w:rFonts w:ascii="Arial" w:hAnsi="Arial"/>
          <w:color w:val="2D3748"/>
          <w:sz w:val="21"/>
        </w:rPr>
        <w:t xml:space="preserve">c); </w:t>
      </w:r>
      <w:r>
        <w:rPr>
          <w:rFonts w:ascii="Arial" w:hAnsi="Arial"/>
          <w:color w:val="2D3748"/>
          <w:sz w:val="21"/>
        </w:rPr>
        <w:t>Ứ</w:t>
      </w:r>
      <w:r>
        <w:rPr>
          <w:rFonts w:ascii="Arial" w:hAnsi="Arial"/>
          <w:color w:val="2D3748"/>
          <w:sz w:val="21"/>
        </w:rPr>
        <w:t>ng d</w:t>
      </w:r>
      <w:r>
        <w:rPr>
          <w:rFonts w:ascii="Arial" w:hAnsi="Arial"/>
          <w:color w:val="2D3748"/>
          <w:sz w:val="21"/>
        </w:rPr>
        <w:t>ụ</w:t>
      </w:r>
      <w:r>
        <w:rPr>
          <w:rFonts w:ascii="Arial" w:hAnsi="Arial"/>
          <w:color w:val="2D3748"/>
          <w:sz w:val="21"/>
        </w:rPr>
        <w:t>ng công ngh</w:t>
      </w:r>
      <w:r>
        <w:rPr>
          <w:rFonts w:ascii="Arial" w:hAnsi="Arial"/>
          <w:color w:val="2D3748"/>
          <w:sz w:val="21"/>
        </w:rPr>
        <w:t>ệ</w:t>
      </w:r>
      <w:r>
        <w:rPr>
          <w:rFonts w:ascii="Arial" w:hAnsi="Arial"/>
          <w:color w:val="2D3748"/>
          <w:sz w:val="21"/>
        </w:rPr>
        <w:t xml:space="preserve"> di truy</w:t>
      </w:r>
      <w:r>
        <w:rPr>
          <w:rFonts w:ascii="Arial" w:hAnsi="Arial"/>
          <w:color w:val="2D3748"/>
          <w:sz w:val="21"/>
        </w:rPr>
        <w:t>ề</w:t>
      </w:r>
      <w:r>
        <w:rPr>
          <w:rFonts w:ascii="Arial" w:hAnsi="Arial"/>
          <w:color w:val="2D3748"/>
          <w:sz w:val="21"/>
        </w:rPr>
        <w:t>n; Khái ni</w:t>
      </w:r>
      <w:r>
        <w:rPr>
          <w:rFonts w:ascii="Arial" w:hAnsi="Arial"/>
          <w:color w:val="2D3748"/>
          <w:sz w:val="21"/>
        </w:rPr>
        <w:t>ệ</w:t>
      </w:r>
      <w:r>
        <w:rPr>
          <w:rFonts w:ascii="Arial" w:hAnsi="Arial"/>
          <w:color w:val="2D3748"/>
          <w:sz w:val="21"/>
        </w:rPr>
        <w:t>m và các hình th</w:t>
      </w:r>
      <w:r>
        <w:rPr>
          <w:rFonts w:ascii="Arial" w:hAnsi="Arial"/>
          <w:color w:val="2D3748"/>
          <w:sz w:val="21"/>
        </w:rPr>
        <w:t>ứ</w:t>
      </w:r>
      <w:r>
        <w:rPr>
          <w:rFonts w:ascii="Arial" w:hAnsi="Arial"/>
          <w:color w:val="2D3748"/>
          <w:sz w:val="21"/>
        </w:rPr>
        <w:t>c ch</w:t>
      </w:r>
      <w:r>
        <w:rPr>
          <w:rFonts w:ascii="Arial" w:hAnsi="Arial"/>
          <w:color w:val="2D3748"/>
          <w:sz w:val="21"/>
        </w:rPr>
        <w:t>ọ</w:t>
      </w:r>
      <w:r>
        <w:rPr>
          <w:rFonts w:ascii="Arial" w:hAnsi="Arial"/>
          <w:color w:val="2D3748"/>
          <w:sz w:val="21"/>
        </w:rPr>
        <w:t>n l</w:t>
      </w:r>
      <w:r>
        <w:rPr>
          <w:rFonts w:ascii="Arial" w:hAnsi="Arial"/>
          <w:color w:val="2D3748"/>
          <w:sz w:val="21"/>
        </w:rPr>
        <w:t>ọ</w:t>
      </w:r>
      <w:r>
        <w:rPr>
          <w:rFonts w:ascii="Arial" w:hAnsi="Arial"/>
          <w:color w:val="2D3748"/>
          <w:sz w:val="21"/>
        </w:rPr>
        <w:t>c trong ti</w:t>
      </w:r>
      <w:r>
        <w:rPr>
          <w:rFonts w:ascii="Arial" w:hAnsi="Arial"/>
          <w:color w:val="2D3748"/>
          <w:sz w:val="21"/>
        </w:rPr>
        <w:t>ế</w:t>
      </w:r>
      <w:r>
        <w:rPr>
          <w:rFonts w:ascii="Arial" w:hAnsi="Arial"/>
          <w:color w:val="2D3748"/>
          <w:sz w:val="21"/>
        </w:rPr>
        <w:t>n hóa; Cơ ch</w:t>
      </w:r>
      <w:r>
        <w:rPr>
          <w:rFonts w:ascii="Arial" w:hAnsi="Arial"/>
          <w:color w:val="2D3748"/>
          <w:sz w:val="21"/>
        </w:rPr>
        <w:t>ế</w:t>
      </w:r>
      <w:r>
        <w:rPr>
          <w:rFonts w:ascii="Arial" w:hAnsi="Arial"/>
          <w:color w:val="2D3748"/>
          <w:sz w:val="21"/>
        </w:rPr>
        <w:t xml:space="preserve"> ti</w:t>
      </w:r>
      <w:r>
        <w:rPr>
          <w:rFonts w:ascii="Arial" w:hAnsi="Arial"/>
          <w:color w:val="2D3748"/>
          <w:sz w:val="21"/>
        </w:rPr>
        <w:t>ế</w:t>
      </w:r>
      <w:r>
        <w:rPr>
          <w:rFonts w:ascii="Arial" w:hAnsi="Arial"/>
          <w:color w:val="2D3748"/>
          <w:sz w:val="21"/>
        </w:rPr>
        <w:t>n hóa; S</w:t>
      </w:r>
      <w:r>
        <w:rPr>
          <w:rFonts w:ascii="Arial" w:hAnsi="Arial"/>
          <w:color w:val="2D3748"/>
          <w:sz w:val="21"/>
        </w:rPr>
        <w:t>ự</w:t>
      </w:r>
      <w:r>
        <w:rPr>
          <w:rFonts w:ascii="Arial" w:hAnsi="Arial"/>
          <w:color w:val="2D3748"/>
          <w:sz w:val="21"/>
        </w:rPr>
        <w:t xml:space="preserve"> </w:t>
      </w:r>
      <w:r>
        <w:rPr>
          <w:rFonts w:ascii="Arial" w:hAnsi="Arial"/>
          <w:color w:val="2D3748"/>
          <w:sz w:val="21"/>
        </w:rPr>
        <w:t>phát sinh và phát tri</w:t>
      </w:r>
      <w:r>
        <w:rPr>
          <w:rFonts w:ascii="Arial" w:hAnsi="Arial"/>
          <w:color w:val="2D3748"/>
          <w:sz w:val="21"/>
        </w:rPr>
        <w:t>ể</w:t>
      </w:r>
      <w:r>
        <w:rPr>
          <w:rFonts w:ascii="Arial" w:hAnsi="Arial"/>
          <w:color w:val="2D3748"/>
          <w:sz w:val="21"/>
        </w:rPr>
        <w:t>n s</w:t>
      </w:r>
      <w:r>
        <w:rPr>
          <w:rFonts w:ascii="Arial" w:hAnsi="Arial"/>
          <w:color w:val="2D3748"/>
          <w:sz w:val="21"/>
        </w:rPr>
        <w:t>ự</w:t>
      </w:r>
      <w:r>
        <w:rPr>
          <w:rFonts w:ascii="Arial" w:hAnsi="Arial"/>
          <w:color w:val="2D3748"/>
          <w:sz w:val="21"/>
        </w:rPr>
        <w:t xml:space="preserve"> s</w:t>
      </w:r>
      <w:r>
        <w:rPr>
          <w:rFonts w:ascii="Arial" w:hAnsi="Arial"/>
          <w:color w:val="2D3748"/>
          <w:sz w:val="21"/>
        </w:rPr>
        <w:t>ố</w:t>
      </w:r>
      <w:r>
        <w:rPr>
          <w:rFonts w:ascii="Arial" w:hAnsi="Arial"/>
          <w:color w:val="2D3748"/>
          <w:sz w:val="21"/>
        </w:rPr>
        <w:t>ng trên Trái Đ</w:t>
      </w:r>
      <w:r>
        <w:rPr>
          <w:rFonts w:ascii="Arial" w:hAnsi="Arial"/>
          <w:color w:val="2D3748"/>
          <w:sz w:val="21"/>
        </w:rPr>
        <w:t>ấ</w:t>
      </w:r>
      <w:r>
        <w:rPr>
          <w:rFonts w:ascii="Arial" w:hAnsi="Arial"/>
          <w:color w:val="2D3748"/>
          <w:sz w:val="21"/>
        </w:rPr>
        <w:t>t (Bài 47, 48, 49, 50, 51).</w:t>
      </w:r>
    </w:p>
    <w:p w:rsidR="001E1BEE" w:rsidRDefault="000B1300">
      <w:pPr>
        <w:keepNext/>
        <w:pBdr>
          <w:bottom w:val="single" w:sz="12" w:space="4" w:color="2E75B6"/>
        </w:pBdr>
        <w:spacing w:before="320" w:after="120"/>
      </w:pPr>
      <w:r>
        <w:rPr>
          <w:rFonts w:ascii="Arial" w:hAnsi="Arial"/>
          <w:b/>
          <w:color w:val="1B365D"/>
          <w:sz w:val="30"/>
        </w:rPr>
        <w:t>III. B</w:t>
      </w:r>
      <w:r>
        <w:rPr>
          <w:rFonts w:ascii="Arial" w:hAnsi="Arial"/>
          <w:b/>
          <w:color w:val="1B365D"/>
          <w:sz w:val="30"/>
        </w:rPr>
        <w:t>Ả</w:t>
      </w:r>
      <w:r>
        <w:rPr>
          <w:rFonts w:ascii="Arial" w:hAnsi="Arial"/>
          <w:b/>
          <w:color w:val="1B365D"/>
          <w:sz w:val="30"/>
        </w:rPr>
        <w:t>NG T</w:t>
      </w:r>
      <w:r>
        <w:rPr>
          <w:rFonts w:ascii="Arial" w:hAnsi="Arial"/>
          <w:b/>
          <w:color w:val="1B365D"/>
          <w:sz w:val="30"/>
        </w:rPr>
        <w:t>Ổ</w:t>
      </w:r>
      <w:r>
        <w:rPr>
          <w:rFonts w:ascii="Arial" w:hAnsi="Arial"/>
          <w:b/>
          <w:color w:val="1B365D"/>
          <w:sz w:val="30"/>
        </w:rPr>
        <w:t>NG H</w:t>
      </w:r>
      <w:r>
        <w:rPr>
          <w:rFonts w:ascii="Arial" w:hAnsi="Arial"/>
          <w:b/>
          <w:color w:val="1B365D"/>
          <w:sz w:val="30"/>
        </w:rPr>
        <w:t>Ợ</w:t>
      </w:r>
      <w:r>
        <w:rPr>
          <w:rFonts w:ascii="Arial" w:hAnsi="Arial"/>
          <w:b/>
          <w:color w:val="1B365D"/>
          <w:sz w:val="30"/>
        </w:rPr>
        <w:t>P SO SÁNH PH</w:t>
      </w:r>
      <w:r>
        <w:rPr>
          <w:rFonts w:ascii="Arial" w:hAnsi="Arial"/>
          <w:b/>
          <w:color w:val="1B365D"/>
          <w:sz w:val="30"/>
        </w:rPr>
        <w:t>Ạ</w:t>
      </w:r>
      <w:r>
        <w:rPr>
          <w:rFonts w:ascii="Arial" w:hAnsi="Arial"/>
          <w:b/>
          <w:color w:val="1B365D"/>
          <w:sz w:val="30"/>
        </w:rPr>
        <w:t>M VI VÀ TH</w:t>
      </w:r>
      <w:r>
        <w:rPr>
          <w:rFonts w:ascii="Arial" w:hAnsi="Arial"/>
          <w:b/>
          <w:color w:val="1B365D"/>
          <w:sz w:val="30"/>
        </w:rPr>
        <w:t>Ờ</w:t>
      </w:r>
      <w:r>
        <w:rPr>
          <w:rFonts w:ascii="Arial" w:hAnsi="Arial"/>
          <w:b/>
          <w:color w:val="1B365D"/>
          <w:sz w:val="30"/>
        </w:rPr>
        <w:t>I ĐI</w:t>
      </w:r>
      <w:r>
        <w:rPr>
          <w:rFonts w:ascii="Arial" w:hAnsi="Arial"/>
          <w:b/>
          <w:color w:val="1B365D"/>
          <w:sz w:val="30"/>
        </w:rPr>
        <w:t>Ể</w:t>
      </w:r>
      <w:r>
        <w:rPr>
          <w:rFonts w:ascii="Arial" w:hAnsi="Arial"/>
          <w:b/>
          <w:color w:val="1B365D"/>
          <w:sz w:val="30"/>
        </w:rPr>
        <w:t>M CÁC K</w:t>
      </w:r>
      <w:r>
        <w:rPr>
          <w:rFonts w:ascii="Arial" w:hAnsi="Arial"/>
          <w:b/>
          <w:color w:val="1B365D"/>
          <w:sz w:val="30"/>
        </w:rPr>
        <w:t>Ỳ</w:t>
      </w:r>
      <w:r>
        <w:rPr>
          <w:rFonts w:ascii="Arial" w:hAnsi="Arial"/>
          <w:b/>
          <w:color w:val="1B365D"/>
          <w:sz w:val="30"/>
        </w:rPr>
        <w:t xml:space="preserve"> KI</w:t>
      </w:r>
      <w:r>
        <w:rPr>
          <w:rFonts w:ascii="Arial" w:hAnsi="Arial"/>
          <w:b/>
          <w:color w:val="1B365D"/>
          <w:sz w:val="30"/>
        </w:rPr>
        <w:t>Ể</w:t>
      </w:r>
      <w:r>
        <w:rPr>
          <w:rFonts w:ascii="Arial" w:hAnsi="Arial"/>
          <w:b/>
          <w:color w:val="1B365D"/>
          <w:sz w:val="30"/>
        </w:rPr>
        <w:t>M TRA</w:t>
      </w:r>
    </w:p>
    <w:p w:rsidR="001E1BEE" w:rsidRDefault="000B1300">
      <w:pPr>
        <w:spacing w:after="80"/>
      </w:pPr>
      <w:r>
        <w:rPr>
          <w:rFonts w:ascii="Arial" w:hAnsi="Arial"/>
          <w:color w:val="2D3748"/>
          <w:sz w:val="21"/>
        </w:rPr>
        <w:t>B</w:t>
      </w:r>
      <w:r>
        <w:rPr>
          <w:rFonts w:ascii="Arial" w:hAnsi="Arial"/>
          <w:color w:val="2D3748"/>
          <w:sz w:val="21"/>
        </w:rPr>
        <w:t>ả</w:t>
      </w:r>
      <w:r>
        <w:rPr>
          <w:rFonts w:ascii="Arial" w:hAnsi="Arial"/>
          <w:color w:val="2D3748"/>
          <w:sz w:val="21"/>
        </w:rPr>
        <w:t>ng dư</w:t>
      </w:r>
      <w:r>
        <w:rPr>
          <w:rFonts w:ascii="Arial" w:hAnsi="Arial"/>
          <w:color w:val="2D3748"/>
          <w:sz w:val="21"/>
        </w:rPr>
        <w:t>ớ</w:t>
      </w:r>
      <w:r>
        <w:rPr>
          <w:rFonts w:ascii="Arial" w:hAnsi="Arial"/>
          <w:color w:val="2D3748"/>
          <w:sz w:val="21"/>
        </w:rPr>
        <w:t>i đây h</w:t>
      </w:r>
      <w:r>
        <w:rPr>
          <w:rFonts w:ascii="Arial" w:hAnsi="Arial"/>
          <w:color w:val="2D3748"/>
          <w:sz w:val="21"/>
        </w:rPr>
        <w:t>ệ</w:t>
      </w:r>
      <w:r>
        <w:rPr>
          <w:rFonts w:ascii="Arial" w:hAnsi="Arial"/>
          <w:color w:val="2D3748"/>
          <w:sz w:val="21"/>
        </w:rPr>
        <w:t xml:space="preserve"> th</w:t>
      </w:r>
      <w:r>
        <w:rPr>
          <w:rFonts w:ascii="Arial" w:hAnsi="Arial"/>
          <w:color w:val="2D3748"/>
          <w:sz w:val="21"/>
        </w:rPr>
        <w:t>ố</w:t>
      </w:r>
      <w:r>
        <w:rPr>
          <w:rFonts w:ascii="Arial" w:hAnsi="Arial"/>
          <w:color w:val="2D3748"/>
          <w:sz w:val="21"/>
        </w:rPr>
        <w:t>ng hóa toàn b</w:t>
      </w:r>
      <w:r>
        <w:rPr>
          <w:rFonts w:ascii="Arial" w:hAnsi="Arial"/>
          <w:color w:val="2D3748"/>
          <w:sz w:val="21"/>
        </w:rPr>
        <w:t>ộ</w:t>
      </w:r>
      <w:r>
        <w:rPr>
          <w:rFonts w:ascii="Arial" w:hAnsi="Arial"/>
          <w:color w:val="2D3748"/>
          <w:sz w:val="21"/>
        </w:rPr>
        <w:t xml:space="preserve"> k</w:t>
      </w:r>
      <w:r>
        <w:rPr>
          <w:rFonts w:ascii="Arial" w:hAnsi="Arial"/>
          <w:color w:val="2D3748"/>
          <w:sz w:val="21"/>
        </w:rPr>
        <w:t>ế</w:t>
      </w:r>
      <w:r>
        <w:rPr>
          <w:rFonts w:ascii="Arial" w:hAnsi="Arial"/>
          <w:color w:val="2D3748"/>
          <w:sz w:val="21"/>
        </w:rPr>
        <w:t xml:space="preserve"> ho</w:t>
      </w:r>
      <w:r>
        <w:rPr>
          <w:rFonts w:ascii="Arial" w:hAnsi="Arial"/>
          <w:color w:val="2D3748"/>
          <w:sz w:val="21"/>
        </w:rPr>
        <w:t>ạ</w:t>
      </w:r>
      <w:r>
        <w:rPr>
          <w:rFonts w:ascii="Arial" w:hAnsi="Arial"/>
          <w:color w:val="2D3748"/>
          <w:sz w:val="21"/>
        </w:rPr>
        <w:t>ch ki</w:t>
      </w:r>
      <w:r>
        <w:rPr>
          <w:rFonts w:ascii="Arial" w:hAnsi="Arial"/>
          <w:color w:val="2D3748"/>
          <w:sz w:val="21"/>
        </w:rPr>
        <w:t>ể</w:t>
      </w:r>
      <w:r>
        <w:rPr>
          <w:rFonts w:ascii="Arial" w:hAnsi="Arial"/>
          <w:color w:val="2D3748"/>
          <w:sz w:val="21"/>
        </w:rPr>
        <w:t>m tra đ</w:t>
      </w:r>
      <w:r>
        <w:rPr>
          <w:rFonts w:ascii="Arial" w:hAnsi="Arial"/>
          <w:color w:val="2D3748"/>
          <w:sz w:val="21"/>
        </w:rPr>
        <w:t>ị</w:t>
      </w:r>
      <w:r>
        <w:rPr>
          <w:rFonts w:ascii="Arial" w:hAnsi="Arial"/>
          <w:color w:val="2D3748"/>
          <w:sz w:val="21"/>
        </w:rPr>
        <w:t>nh k</w:t>
      </w:r>
      <w:r>
        <w:rPr>
          <w:rFonts w:ascii="Arial" w:hAnsi="Arial"/>
          <w:color w:val="2D3748"/>
          <w:sz w:val="21"/>
        </w:rPr>
        <w:t>ỳ</w:t>
      </w:r>
      <w:r>
        <w:rPr>
          <w:rFonts w:ascii="Arial" w:hAnsi="Arial"/>
          <w:color w:val="2D3748"/>
          <w:sz w:val="21"/>
        </w:rPr>
        <w:t xml:space="preserve"> môn KHTN l</w:t>
      </w:r>
      <w:r>
        <w:rPr>
          <w:rFonts w:ascii="Arial" w:hAnsi="Arial"/>
          <w:color w:val="2D3748"/>
          <w:sz w:val="21"/>
        </w:rPr>
        <w:t>ớ</w:t>
      </w:r>
      <w:r>
        <w:rPr>
          <w:rFonts w:ascii="Arial" w:hAnsi="Arial"/>
          <w:color w:val="2D3748"/>
          <w:sz w:val="21"/>
        </w:rPr>
        <w:t>p 9 trong năm h</w:t>
      </w:r>
      <w:r>
        <w:rPr>
          <w:rFonts w:ascii="Arial" w:hAnsi="Arial"/>
          <w:color w:val="2D3748"/>
          <w:sz w:val="21"/>
        </w:rPr>
        <w:t>ọ</w:t>
      </w:r>
      <w:r>
        <w:rPr>
          <w:rFonts w:ascii="Arial" w:hAnsi="Arial"/>
          <w:color w:val="2D3748"/>
          <w:sz w:val="21"/>
        </w:rPr>
        <w:t>c, giúp giáo viên và h</w:t>
      </w:r>
      <w:r>
        <w:rPr>
          <w:rFonts w:ascii="Arial" w:hAnsi="Arial"/>
          <w:color w:val="2D3748"/>
          <w:sz w:val="21"/>
        </w:rPr>
        <w:t>ọ</w:t>
      </w:r>
      <w:r>
        <w:rPr>
          <w:rFonts w:ascii="Arial" w:hAnsi="Arial"/>
          <w:color w:val="2D3748"/>
          <w:sz w:val="21"/>
        </w:rPr>
        <w:t>c sinh d</w:t>
      </w:r>
      <w:r>
        <w:rPr>
          <w:rFonts w:ascii="Arial" w:hAnsi="Arial"/>
          <w:color w:val="2D3748"/>
          <w:sz w:val="21"/>
        </w:rPr>
        <w:t>ễ</w:t>
      </w:r>
      <w:r>
        <w:rPr>
          <w:rFonts w:ascii="Arial" w:hAnsi="Arial"/>
          <w:color w:val="2D3748"/>
          <w:sz w:val="21"/>
        </w:rPr>
        <w:t xml:space="preserve"> dàng tra c</w:t>
      </w:r>
      <w:r>
        <w:rPr>
          <w:rFonts w:ascii="Arial" w:hAnsi="Arial"/>
          <w:color w:val="2D3748"/>
          <w:sz w:val="21"/>
        </w:rPr>
        <w:t>ứ</w:t>
      </w:r>
      <w:r>
        <w:rPr>
          <w:rFonts w:ascii="Arial" w:hAnsi="Arial"/>
          <w:color w:val="2D3748"/>
          <w:sz w:val="21"/>
        </w:rPr>
        <w:t>u, đ</w:t>
      </w:r>
      <w:r>
        <w:rPr>
          <w:rFonts w:ascii="Arial" w:hAnsi="Arial"/>
          <w:color w:val="2D3748"/>
          <w:sz w:val="21"/>
        </w:rPr>
        <w:t>ị</w:t>
      </w:r>
      <w:r>
        <w:rPr>
          <w:rFonts w:ascii="Arial" w:hAnsi="Arial"/>
          <w:color w:val="2D3748"/>
          <w:sz w:val="21"/>
        </w:rPr>
        <w:t>nh hư</w:t>
      </w:r>
      <w:r>
        <w:rPr>
          <w:rFonts w:ascii="Arial" w:hAnsi="Arial"/>
          <w:color w:val="2D3748"/>
          <w:sz w:val="21"/>
        </w:rPr>
        <w:t>ớ</w:t>
      </w:r>
      <w:r>
        <w:rPr>
          <w:rFonts w:ascii="Arial" w:hAnsi="Arial"/>
          <w:color w:val="2D3748"/>
          <w:sz w:val="21"/>
        </w:rPr>
        <w:t>ng ôn t</w:t>
      </w:r>
      <w:r>
        <w:rPr>
          <w:rFonts w:ascii="Arial" w:hAnsi="Arial"/>
          <w:color w:val="2D3748"/>
          <w:sz w:val="21"/>
        </w:rPr>
        <w:t>ậ</w:t>
      </w:r>
      <w:r>
        <w:rPr>
          <w:rFonts w:ascii="Arial" w:hAnsi="Arial"/>
          <w:color w:val="2D3748"/>
          <w:sz w:val="21"/>
        </w:rPr>
        <w:t>p:</w:t>
      </w:r>
    </w:p>
    <w:tbl>
      <w:tblPr>
        <w:tblW w:w="0" w:type="auto"/>
        <w:jc w:val="center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1440"/>
        <w:gridCol w:w="1152"/>
        <w:gridCol w:w="3168"/>
        <w:gridCol w:w="2016"/>
      </w:tblGrid>
      <w:tr w:rsidR="001E1BEE">
        <w:trPr>
          <w:jc w:val="center"/>
        </w:trPr>
        <w:tc>
          <w:tcPr>
            <w:tcW w:w="1584" w:type="dxa"/>
            <w:shd w:val="clear" w:color="auto" w:fill="1B365D"/>
            <w:tcMar>
              <w:top w:w="140" w:type="dxa"/>
              <w:left w:w="100" w:type="dxa"/>
              <w:bottom w:w="140" w:type="dxa"/>
              <w:right w:w="100" w:type="dxa"/>
            </w:tcMar>
          </w:tcPr>
          <w:p w:rsidR="001E1BEE" w:rsidRDefault="000B13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K</w:t>
            </w:r>
            <w:r>
              <w:rPr>
                <w:rFonts w:ascii="Arial" w:hAnsi="Arial"/>
                <w:b/>
                <w:color w:val="FFFFFF"/>
                <w:sz w:val="19"/>
              </w:rPr>
              <w:t>ỳ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 ki</w:t>
            </w:r>
            <w:r>
              <w:rPr>
                <w:rFonts w:ascii="Arial" w:hAnsi="Arial"/>
                <w:b/>
                <w:color w:val="FFFFFF"/>
                <w:sz w:val="19"/>
              </w:rPr>
              <w:t>ể</w:t>
            </w:r>
            <w:r>
              <w:rPr>
                <w:rFonts w:ascii="Arial" w:hAnsi="Arial"/>
                <w:b/>
                <w:color w:val="FFFFFF"/>
                <w:sz w:val="19"/>
              </w:rPr>
              <w:t>m tra</w:t>
            </w:r>
          </w:p>
        </w:tc>
        <w:tc>
          <w:tcPr>
            <w:tcW w:w="1440" w:type="dxa"/>
            <w:shd w:val="clear" w:color="auto" w:fill="1B365D"/>
            <w:tcMar>
              <w:top w:w="140" w:type="dxa"/>
              <w:left w:w="100" w:type="dxa"/>
              <w:bottom w:w="140" w:type="dxa"/>
              <w:right w:w="100" w:type="dxa"/>
            </w:tcMar>
          </w:tcPr>
          <w:p w:rsidR="001E1BEE" w:rsidRDefault="000B13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Th</w:t>
            </w:r>
            <w:r>
              <w:rPr>
                <w:rFonts w:ascii="Arial" w:hAnsi="Arial"/>
                <w:b/>
                <w:color w:val="FFFFFF"/>
                <w:sz w:val="19"/>
              </w:rPr>
              <w:t>ờ</w:t>
            </w:r>
            <w:r>
              <w:rPr>
                <w:rFonts w:ascii="Arial" w:hAnsi="Arial"/>
                <w:b/>
                <w:color w:val="FFFFFF"/>
                <w:sz w:val="19"/>
              </w:rPr>
              <w:t>i đi</w:t>
            </w:r>
            <w:r>
              <w:rPr>
                <w:rFonts w:ascii="Arial" w:hAnsi="Arial"/>
                <w:b/>
                <w:color w:val="FFFFFF"/>
                <w:sz w:val="19"/>
              </w:rPr>
              <w:t>ể</w:t>
            </w:r>
            <w:r>
              <w:rPr>
                <w:rFonts w:ascii="Arial" w:hAnsi="Arial"/>
                <w:b/>
                <w:color w:val="FFFFFF"/>
                <w:sz w:val="19"/>
              </w:rPr>
              <w:t>m (Tu</w:t>
            </w:r>
            <w:r>
              <w:rPr>
                <w:rFonts w:ascii="Arial" w:hAnsi="Arial"/>
                <w:b/>
                <w:color w:val="FFFFFF"/>
                <w:sz w:val="19"/>
              </w:rPr>
              <w:t>ầ</w:t>
            </w:r>
            <w:r>
              <w:rPr>
                <w:rFonts w:ascii="Arial" w:hAnsi="Arial"/>
                <w:b/>
                <w:color w:val="FFFFFF"/>
                <w:sz w:val="19"/>
              </w:rPr>
              <w:t>n/Ti</w:t>
            </w:r>
            <w:r>
              <w:rPr>
                <w:rFonts w:ascii="Arial" w:hAnsi="Arial"/>
                <w:b/>
                <w:color w:val="FFFFFF"/>
                <w:sz w:val="19"/>
              </w:rPr>
              <w:t>ế</w:t>
            </w:r>
            <w:r>
              <w:rPr>
                <w:rFonts w:ascii="Arial" w:hAnsi="Arial"/>
                <w:b/>
                <w:color w:val="FFFFFF"/>
                <w:sz w:val="19"/>
              </w:rPr>
              <w:t>t)</w:t>
            </w:r>
          </w:p>
        </w:tc>
        <w:tc>
          <w:tcPr>
            <w:tcW w:w="1152" w:type="dxa"/>
            <w:shd w:val="clear" w:color="auto" w:fill="1B365D"/>
            <w:tcMar>
              <w:top w:w="140" w:type="dxa"/>
              <w:left w:w="100" w:type="dxa"/>
              <w:bottom w:w="140" w:type="dxa"/>
              <w:right w:w="100" w:type="dxa"/>
            </w:tcMar>
          </w:tcPr>
          <w:p w:rsidR="001E1BEE" w:rsidRDefault="000B13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Th</w:t>
            </w:r>
            <w:r>
              <w:rPr>
                <w:rFonts w:ascii="Arial" w:hAnsi="Arial"/>
                <w:b/>
                <w:color w:val="FFFFFF"/>
                <w:sz w:val="19"/>
              </w:rPr>
              <w:t>ờ</w:t>
            </w:r>
            <w:r>
              <w:rPr>
                <w:rFonts w:ascii="Arial" w:hAnsi="Arial"/>
                <w:b/>
                <w:color w:val="FFFFFF"/>
                <w:sz w:val="19"/>
              </w:rPr>
              <w:t>i lư</w:t>
            </w:r>
            <w:r>
              <w:rPr>
                <w:rFonts w:ascii="Arial" w:hAnsi="Arial"/>
                <w:b/>
                <w:color w:val="FFFFFF"/>
                <w:sz w:val="19"/>
              </w:rPr>
              <w:t>ợ</w:t>
            </w:r>
            <w:r>
              <w:rPr>
                <w:rFonts w:ascii="Arial" w:hAnsi="Arial"/>
                <w:b/>
                <w:color w:val="FFFFFF"/>
                <w:sz w:val="19"/>
              </w:rPr>
              <w:t>ng</w:t>
            </w:r>
          </w:p>
        </w:tc>
        <w:tc>
          <w:tcPr>
            <w:tcW w:w="3168" w:type="dxa"/>
            <w:shd w:val="clear" w:color="auto" w:fill="1B365D"/>
            <w:tcMar>
              <w:top w:w="140" w:type="dxa"/>
              <w:left w:w="100" w:type="dxa"/>
              <w:bottom w:w="140" w:type="dxa"/>
              <w:right w:w="100" w:type="dxa"/>
            </w:tcMar>
          </w:tcPr>
          <w:p w:rsidR="001E1BEE" w:rsidRDefault="000B13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Ph</w:t>
            </w:r>
            <w:r>
              <w:rPr>
                <w:rFonts w:ascii="Arial" w:hAnsi="Arial"/>
                <w:b/>
                <w:color w:val="FFFFFF"/>
                <w:sz w:val="19"/>
              </w:rPr>
              <w:t>ạ</w:t>
            </w:r>
            <w:r>
              <w:rPr>
                <w:rFonts w:ascii="Arial" w:hAnsi="Arial"/>
                <w:b/>
                <w:color w:val="FFFFFF"/>
                <w:sz w:val="19"/>
              </w:rPr>
              <w:t>m vi ki</w:t>
            </w:r>
            <w:r>
              <w:rPr>
                <w:rFonts w:ascii="Arial" w:hAnsi="Arial"/>
                <w:b/>
                <w:color w:val="FFFFFF"/>
                <w:sz w:val="19"/>
              </w:rPr>
              <w:t>ế</w:t>
            </w:r>
            <w:r>
              <w:rPr>
                <w:rFonts w:ascii="Arial" w:hAnsi="Arial"/>
                <w:b/>
                <w:color w:val="FFFFFF"/>
                <w:sz w:val="19"/>
              </w:rPr>
              <w:t>n th</w:t>
            </w:r>
            <w:r>
              <w:rPr>
                <w:rFonts w:ascii="Arial" w:hAnsi="Arial"/>
                <w:b/>
                <w:color w:val="FFFFFF"/>
                <w:sz w:val="19"/>
              </w:rPr>
              <w:t>ứ</w:t>
            </w:r>
            <w:r>
              <w:rPr>
                <w:rFonts w:ascii="Arial" w:hAnsi="Arial"/>
                <w:b/>
                <w:color w:val="FFFFFF"/>
                <w:sz w:val="19"/>
              </w:rPr>
              <w:t>c tr</w:t>
            </w:r>
            <w:r>
              <w:rPr>
                <w:rFonts w:ascii="Arial" w:hAnsi="Arial"/>
                <w:b/>
                <w:color w:val="FFFFFF"/>
                <w:sz w:val="19"/>
              </w:rPr>
              <w:t>ọ</w:t>
            </w:r>
            <w:r>
              <w:rPr>
                <w:rFonts w:ascii="Arial" w:hAnsi="Arial"/>
                <w:b/>
                <w:color w:val="FFFFFF"/>
                <w:sz w:val="19"/>
              </w:rPr>
              <w:t>ng tâm</w:t>
            </w:r>
          </w:p>
        </w:tc>
        <w:tc>
          <w:tcPr>
            <w:tcW w:w="2016" w:type="dxa"/>
            <w:shd w:val="clear" w:color="auto" w:fill="1B365D"/>
            <w:tcMar>
              <w:top w:w="140" w:type="dxa"/>
              <w:left w:w="100" w:type="dxa"/>
              <w:bottom w:w="140" w:type="dxa"/>
              <w:right w:w="100" w:type="dxa"/>
            </w:tcMar>
          </w:tcPr>
          <w:p w:rsidR="001E1BEE" w:rsidRDefault="000B13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</w:t>
            </w:r>
            <w:r>
              <w:rPr>
                <w:rFonts w:ascii="Arial" w:hAnsi="Arial"/>
                <w:b/>
                <w:color w:val="FFFFFF"/>
                <w:sz w:val="19"/>
              </w:rPr>
              <w:t>ỷ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 l</w:t>
            </w:r>
            <w:r>
              <w:rPr>
                <w:rFonts w:ascii="Arial" w:hAnsi="Arial"/>
                <w:b/>
                <w:color w:val="FFFFFF"/>
                <w:sz w:val="19"/>
              </w:rPr>
              <w:t>ệ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 phân môn (VL : HH : SH)</w:t>
            </w:r>
          </w:p>
        </w:tc>
      </w:tr>
      <w:tr w:rsidR="001E1BEE">
        <w:trPr>
          <w:jc w:val="center"/>
        </w:trPr>
        <w:tc>
          <w:tcPr>
            <w:tcW w:w="1584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1BEE" w:rsidRDefault="000B1300">
            <w:pPr>
              <w:spacing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Gi</w:t>
            </w:r>
            <w:r>
              <w:rPr>
                <w:rFonts w:ascii="Arial" w:hAnsi="Arial"/>
                <w:b/>
                <w:color w:val="1B365D"/>
                <w:sz w:val="19"/>
              </w:rPr>
              <w:t>ữ</w:t>
            </w:r>
            <w:r>
              <w:rPr>
                <w:rFonts w:ascii="Arial" w:hAnsi="Arial"/>
                <w:b/>
                <w:color w:val="1B365D"/>
                <w:sz w:val="19"/>
              </w:rPr>
              <w:t>a HK1 (GK1)</w:t>
            </w:r>
          </w:p>
        </w:tc>
        <w:tc>
          <w:tcPr>
            <w:tcW w:w="1440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1BEE" w:rsidRDefault="000B1300">
            <w:pPr>
              <w:spacing w:after="40"/>
              <w:jc w:val="center"/>
            </w:pPr>
            <w:r>
              <w:rPr>
                <w:rFonts w:ascii="Arial" w:hAnsi="Arial"/>
                <w:color w:val="2D3748"/>
                <w:sz w:val="19"/>
              </w:rPr>
              <w:t>Tu</w:t>
            </w:r>
            <w:r>
              <w:rPr>
                <w:rFonts w:ascii="Arial" w:hAnsi="Arial"/>
                <w:color w:val="2D3748"/>
                <w:sz w:val="19"/>
              </w:rPr>
              <w:t>ầ</w:t>
            </w:r>
            <w:r>
              <w:rPr>
                <w:rFonts w:ascii="Arial" w:hAnsi="Arial"/>
                <w:color w:val="2D3748"/>
                <w:sz w:val="19"/>
              </w:rPr>
              <w:t>n 9</w:t>
            </w:r>
            <w:r>
              <w:rPr>
                <w:rFonts w:ascii="Arial" w:hAnsi="Arial"/>
                <w:color w:val="2D3748"/>
                <w:sz w:val="19"/>
              </w:rPr>
              <w:br/>
              <w:t>(Ti</w:t>
            </w:r>
            <w:r>
              <w:rPr>
                <w:rFonts w:ascii="Arial" w:hAnsi="Arial"/>
                <w:color w:val="2D3748"/>
                <w:sz w:val="19"/>
              </w:rPr>
              <w:t>ế</w:t>
            </w:r>
            <w:r>
              <w:rPr>
                <w:rFonts w:ascii="Arial" w:hAnsi="Arial"/>
                <w:color w:val="2D3748"/>
                <w:sz w:val="19"/>
              </w:rPr>
              <w:t>t 15)</w:t>
            </w:r>
          </w:p>
        </w:tc>
        <w:tc>
          <w:tcPr>
            <w:tcW w:w="1152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1BEE" w:rsidRDefault="000B1300">
            <w:pPr>
              <w:spacing w:after="40"/>
              <w:jc w:val="center"/>
            </w:pPr>
            <w:r>
              <w:rPr>
                <w:rFonts w:ascii="Arial" w:hAnsi="Arial"/>
                <w:color w:val="2D3748"/>
                <w:sz w:val="19"/>
              </w:rPr>
              <w:t>60 phút</w:t>
            </w:r>
          </w:p>
        </w:tc>
        <w:tc>
          <w:tcPr>
            <w:tcW w:w="3168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1BEE" w:rsidRDefault="000B1300">
            <w:pPr>
              <w:spacing w:after="40"/>
            </w:pPr>
            <w:r>
              <w:rPr>
                <w:rFonts w:ascii="Arial" w:hAnsi="Arial"/>
                <w:color w:val="2D3748"/>
                <w:sz w:val="19"/>
              </w:rPr>
              <w:t>• Bài 1–7 (M</w:t>
            </w:r>
            <w:r>
              <w:rPr>
                <w:rFonts w:ascii="Arial" w:hAnsi="Arial"/>
                <w:color w:val="2D3748"/>
                <w:sz w:val="19"/>
              </w:rPr>
              <w:t>ở</w:t>
            </w:r>
            <w:r>
              <w:rPr>
                <w:rFonts w:ascii="Arial" w:hAnsi="Arial"/>
                <w:color w:val="2D3748"/>
                <w:sz w:val="19"/>
              </w:rPr>
              <w:t xml:space="preserve"> đ</w:t>
            </w:r>
            <w:r>
              <w:rPr>
                <w:rFonts w:ascii="Arial" w:hAnsi="Arial"/>
                <w:color w:val="2D3748"/>
                <w:sz w:val="19"/>
              </w:rPr>
              <w:t>ầ</w:t>
            </w:r>
            <w:r>
              <w:rPr>
                <w:rFonts w:ascii="Arial" w:hAnsi="Arial"/>
                <w:color w:val="2D3748"/>
                <w:sz w:val="19"/>
              </w:rPr>
              <w:t>u, Cơ năng, Quang)</w:t>
            </w:r>
            <w:r>
              <w:rPr>
                <w:rFonts w:ascii="Arial" w:hAnsi="Arial"/>
                <w:color w:val="2D3748"/>
                <w:sz w:val="19"/>
              </w:rPr>
              <w:br/>
              <w:t>• Bài 18–20 (Kim lo</w:t>
            </w:r>
            <w:r>
              <w:rPr>
                <w:rFonts w:ascii="Arial" w:hAnsi="Arial"/>
                <w:color w:val="2D3748"/>
                <w:sz w:val="19"/>
              </w:rPr>
              <w:t>ạ</w:t>
            </w:r>
            <w:r>
              <w:rPr>
                <w:rFonts w:ascii="Arial" w:hAnsi="Arial"/>
                <w:color w:val="2D3748"/>
                <w:sz w:val="19"/>
              </w:rPr>
              <w:t>i, Tách kim lo</w:t>
            </w:r>
            <w:r>
              <w:rPr>
                <w:rFonts w:ascii="Arial" w:hAnsi="Arial"/>
                <w:color w:val="2D3748"/>
                <w:sz w:val="19"/>
              </w:rPr>
              <w:t>ạ</w:t>
            </w:r>
            <w:r>
              <w:rPr>
                <w:rFonts w:ascii="Arial" w:hAnsi="Arial"/>
                <w:color w:val="2D3748"/>
                <w:sz w:val="19"/>
              </w:rPr>
              <w:t>i)</w:t>
            </w:r>
            <w:r>
              <w:rPr>
                <w:rFonts w:ascii="Arial" w:hAnsi="Arial"/>
                <w:color w:val="2D3748"/>
                <w:sz w:val="19"/>
              </w:rPr>
              <w:br/>
              <w:t>• Bài</w:t>
            </w:r>
            <w:r>
              <w:rPr>
                <w:rFonts w:ascii="Arial" w:hAnsi="Arial"/>
                <w:color w:val="2D3748"/>
                <w:sz w:val="19"/>
              </w:rPr>
              <w:t xml:space="preserve"> 36–38 (Di truy</w:t>
            </w:r>
            <w:r>
              <w:rPr>
                <w:rFonts w:ascii="Arial" w:hAnsi="Arial"/>
                <w:color w:val="2D3748"/>
                <w:sz w:val="19"/>
              </w:rPr>
              <w:t>ề</w:t>
            </w:r>
            <w:r>
              <w:rPr>
                <w:rFonts w:ascii="Arial" w:hAnsi="Arial"/>
                <w:color w:val="2D3748"/>
                <w:sz w:val="19"/>
              </w:rPr>
              <w:t>n Mendel, Gene)</w:t>
            </w:r>
          </w:p>
        </w:tc>
        <w:tc>
          <w:tcPr>
            <w:tcW w:w="2016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1BEE" w:rsidRDefault="000B1300">
            <w:pPr>
              <w:spacing w:after="40"/>
              <w:jc w:val="center"/>
            </w:pPr>
            <w:r>
              <w:rPr>
                <w:rFonts w:ascii="Arial" w:hAnsi="Arial"/>
                <w:color w:val="2D3748"/>
                <w:sz w:val="19"/>
              </w:rPr>
              <w:t>35% : 35% : 30%</w:t>
            </w:r>
          </w:p>
        </w:tc>
      </w:tr>
      <w:tr w:rsidR="001E1BEE">
        <w:trPr>
          <w:jc w:val="center"/>
        </w:trPr>
        <w:tc>
          <w:tcPr>
            <w:tcW w:w="158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1BEE" w:rsidRDefault="000B1300">
            <w:pPr>
              <w:spacing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Cu</w:t>
            </w:r>
            <w:r>
              <w:rPr>
                <w:rFonts w:ascii="Arial" w:hAnsi="Arial"/>
                <w:b/>
                <w:color w:val="1B365D"/>
                <w:sz w:val="19"/>
              </w:rPr>
              <w:t>ố</w:t>
            </w:r>
            <w:r>
              <w:rPr>
                <w:rFonts w:ascii="Arial" w:hAnsi="Arial"/>
                <w:b/>
                <w:color w:val="1B365D"/>
                <w:sz w:val="19"/>
              </w:rPr>
              <w:t>i HK1 (CK1)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1BEE" w:rsidRDefault="000B1300">
            <w:pPr>
              <w:spacing w:after="40"/>
              <w:jc w:val="center"/>
            </w:pPr>
            <w:r>
              <w:rPr>
                <w:rFonts w:ascii="Arial" w:hAnsi="Arial"/>
                <w:color w:val="2D3748"/>
                <w:sz w:val="19"/>
              </w:rPr>
              <w:t>Tu</w:t>
            </w:r>
            <w:r>
              <w:rPr>
                <w:rFonts w:ascii="Arial" w:hAnsi="Arial"/>
                <w:color w:val="2D3748"/>
                <w:sz w:val="19"/>
              </w:rPr>
              <w:t>ầ</w:t>
            </w:r>
            <w:r>
              <w:rPr>
                <w:rFonts w:ascii="Arial" w:hAnsi="Arial"/>
                <w:color w:val="2D3748"/>
                <w:sz w:val="19"/>
              </w:rPr>
              <w:t>n 18</w:t>
            </w:r>
            <w:r>
              <w:rPr>
                <w:rFonts w:ascii="Arial" w:hAnsi="Arial"/>
                <w:color w:val="2D3748"/>
                <w:sz w:val="19"/>
              </w:rPr>
              <w:br/>
              <w:t>(Ti</w:t>
            </w:r>
            <w:r>
              <w:rPr>
                <w:rFonts w:ascii="Arial" w:hAnsi="Arial"/>
                <w:color w:val="2D3748"/>
                <w:sz w:val="19"/>
              </w:rPr>
              <w:t>ế</w:t>
            </w:r>
            <w:r>
              <w:rPr>
                <w:rFonts w:ascii="Arial" w:hAnsi="Arial"/>
                <w:color w:val="2D3748"/>
                <w:sz w:val="19"/>
              </w:rPr>
              <w:t>t 32)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1BEE" w:rsidRDefault="000B1300">
            <w:pPr>
              <w:spacing w:after="40"/>
              <w:jc w:val="center"/>
            </w:pPr>
            <w:r>
              <w:rPr>
                <w:rFonts w:ascii="Arial" w:hAnsi="Arial"/>
                <w:color w:val="2D3748"/>
                <w:sz w:val="19"/>
              </w:rPr>
              <w:t>60 phút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1BEE" w:rsidRDefault="000B1300">
            <w:pPr>
              <w:spacing w:after="40"/>
            </w:pPr>
            <w:r>
              <w:rPr>
                <w:rFonts w:ascii="Arial" w:hAnsi="Arial"/>
                <w:color w:val="2D3748"/>
                <w:sz w:val="19"/>
              </w:rPr>
              <w:t>• B</w:t>
            </w:r>
            <w:r>
              <w:rPr>
                <w:rFonts w:ascii="Arial" w:hAnsi="Arial"/>
                <w:color w:val="2D3748"/>
                <w:sz w:val="19"/>
              </w:rPr>
              <w:t>ổ</w:t>
            </w:r>
            <w:r>
              <w:rPr>
                <w:rFonts w:ascii="Arial" w:hAnsi="Arial"/>
                <w:color w:val="2D3748"/>
                <w:sz w:val="19"/>
              </w:rPr>
              <w:t xml:space="preserve"> sung: Th</w:t>
            </w:r>
            <w:r>
              <w:rPr>
                <w:rFonts w:ascii="Arial" w:hAnsi="Arial"/>
                <w:color w:val="2D3748"/>
                <w:sz w:val="19"/>
              </w:rPr>
              <w:t>ấ</w:t>
            </w:r>
            <w:r>
              <w:rPr>
                <w:rFonts w:ascii="Arial" w:hAnsi="Arial"/>
                <w:color w:val="2D3748"/>
                <w:sz w:val="19"/>
              </w:rPr>
              <w:t>u kính, Kính lúp, Đ</w:t>
            </w:r>
            <w:r>
              <w:rPr>
                <w:rFonts w:ascii="Arial" w:hAnsi="Arial"/>
                <w:color w:val="2D3748"/>
                <w:sz w:val="19"/>
              </w:rPr>
              <w:t>ị</w:t>
            </w:r>
            <w:r>
              <w:rPr>
                <w:rFonts w:ascii="Arial" w:hAnsi="Arial"/>
                <w:color w:val="2D3748"/>
                <w:sz w:val="19"/>
              </w:rPr>
              <w:t>nh lu</w:t>
            </w:r>
            <w:r>
              <w:rPr>
                <w:rFonts w:ascii="Arial" w:hAnsi="Arial"/>
                <w:color w:val="2D3748"/>
                <w:sz w:val="19"/>
              </w:rPr>
              <w:t>ậ</w:t>
            </w:r>
            <w:r>
              <w:rPr>
                <w:rFonts w:ascii="Arial" w:hAnsi="Arial"/>
                <w:color w:val="2D3748"/>
                <w:sz w:val="19"/>
              </w:rPr>
              <w:t>t Ohm (Bài 8–11)</w:t>
            </w:r>
            <w:r>
              <w:rPr>
                <w:rFonts w:ascii="Arial" w:hAnsi="Arial"/>
                <w:color w:val="2D3748"/>
                <w:sz w:val="19"/>
              </w:rPr>
              <w:br/>
              <w:t>• H</w:t>
            </w:r>
            <w:r>
              <w:rPr>
                <w:rFonts w:ascii="Arial" w:hAnsi="Arial"/>
                <w:color w:val="2D3748"/>
                <w:sz w:val="19"/>
              </w:rPr>
              <w:t>ợ</w:t>
            </w:r>
            <w:r>
              <w:rPr>
                <w:rFonts w:ascii="Arial" w:hAnsi="Arial"/>
                <w:color w:val="2D3748"/>
                <w:sz w:val="19"/>
              </w:rPr>
              <w:t>p ch</w:t>
            </w:r>
            <w:r>
              <w:rPr>
                <w:rFonts w:ascii="Arial" w:hAnsi="Arial"/>
                <w:color w:val="2D3748"/>
                <w:sz w:val="19"/>
              </w:rPr>
              <w:t>ấ</w:t>
            </w:r>
            <w:r>
              <w:rPr>
                <w:rFonts w:ascii="Arial" w:hAnsi="Arial"/>
                <w:color w:val="2D3748"/>
                <w:sz w:val="19"/>
              </w:rPr>
              <w:t>t h</w:t>
            </w:r>
            <w:r>
              <w:rPr>
                <w:rFonts w:ascii="Arial" w:hAnsi="Arial"/>
                <w:color w:val="2D3748"/>
                <w:sz w:val="19"/>
              </w:rPr>
              <w:t>ữ</w:t>
            </w:r>
            <w:r>
              <w:rPr>
                <w:rFonts w:ascii="Arial" w:hAnsi="Arial"/>
                <w:color w:val="2D3748"/>
                <w:sz w:val="19"/>
              </w:rPr>
              <w:t>u cơ, Alkane, Alkene (Bài 21–25)</w:t>
            </w:r>
            <w:r>
              <w:rPr>
                <w:rFonts w:ascii="Arial" w:hAnsi="Arial"/>
                <w:color w:val="2D3748"/>
                <w:sz w:val="19"/>
              </w:rPr>
              <w:br/>
              <w:t>• Tái b</w:t>
            </w:r>
            <w:r>
              <w:rPr>
                <w:rFonts w:ascii="Arial" w:hAnsi="Arial"/>
                <w:color w:val="2D3748"/>
                <w:sz w:val="19"/>
              </w:rPr>
              <w:t>ả</w:t>
            </w:r>
            <w:r>
              <w:rPr>
                <w:rFonts w:ascii="Arial" w:hAnsi="Arial"/>
                <w:color w:val="2D3748"/>
                <w:sz w:val="19"/>
              </w:rPr>
              <w:t>n DNA, Đ</w:t>
            </w:r>
            <w:r>
              <w:rPr>
                <w:rFonts w:ascii="Arial" w:hAnsi="Arial"/>
                <w:color w:val="2D3748"/>
                <w:sz w:val="19"/>
              </w:rPr>
              <w:t>ộ</w:t>
            </w:r>
            <w:r>
              <w:rPr>
                <w:rFonts w:ascii="Arial" w:hAnsi="Arial"/>
                <w:color w:val="2D3748"/>
                <w:sz w:val="19"/>
              </w:rPr>
              <w:t>t bi</w:t>
            </w:r>
            <w:r>
              <w:rPr>
                <w:rFonts w:ascii="Arial" w:hAnsi="Arial"/>
                <w:color w:val="2D3748"/>
                <w:sz w:val="19"/>
              </w:rPr>
              <w:t>ế</w:t>
            </w:r>
            <w:r>
              <w:rPr>
                <w:rFonts w:ascii="Arial" w:hAnsi="Arial"/>
                <w:color w:val="2D3748"/>
                <w:sz w:val="19"/>
              </w:rPr>
              <w:t xml:space="preserve">n gene, </w:t>
            </w:r>
            <w:r>
              <w:rPr>
                <w:rFonts w:ascii="Arial" w:hAnsi="Arial"/>
                <w:color w:val="2D3748"/>
                <w:sz w:val="19"/>
              </w:rPr>
              <w:lastRenderedPageBreak/>
              <w:t>NST, Nguyên phân, Gi</w:t>
            </w:r>
            <w:r>
              <w:rPr>
                <w:rFonts w:ascii="Arial" w:hAnsi="Arial"/>
                <w:color w:val="2D3748"/>
                <w:sz w:val="19"/>
              </w:rPr>
              <w:t>ả</w:t>
            </w:r>
            <w:r>
              <w:rPr>
                <w:rFonts w:ascii="Arial" w:hAnsi="Arial"/>
                <w:color w:val="2D3748"/>
                <w:sz w:val="19"/>
              </w:rPr>
              <w:t xml:space="preserve">m phân (Bài </w:t>
            </w:r>
            <w:r>
              <w:rPr>
                <w:rFonts w:ascii="Arial" w:hAnsi="Arial"/>
                <w:color w:val="2D3748"/>
                <w:sz w:val="19"/>
              </w:rPr>
              <w:t>39–43)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1BEE" w:rsidRDefault="000B1300">
            <w:pPr>
              <w:spacing w:after="40"/>
              <w:jc w:val="center"/>
            </w:pPr>
            <w:r>
              <w:rPr>
                <w:rFonts w:ascii="Arial" w:hAnsi="Arial"/>
                <w:color w:val="2D3748"/>
                <w:sz w:val="19"/>
              </w:rPr>
              <w:lastRenderedPageBreak/>
              <w:t>35% : 35% : 30%</w:t>
            </w:r>
          </w:p>
        </w:tc>
      </w:tr>
      <w:tr w:rsidR="001E1BEE">
        <w:trPr>
          <w:jc w:val="center"/>
        </w:trPr>
        <w:tc>
          <w:tcPr>
            <w:tcW w:w="1584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1BEE" w:rsidRDefault="000B1300">
            <w:pPr>
              <w:spacing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lastRenderedPageBreak/>
              <w:t>Gi</w:t>
            </w:r>
            <w:r>
              <w:rPr>
                <w:rFonts w:ascii="Arial" w:hAnsi="Arial"/>
                <w:b/>
                <w:color w:val="1B365D"/>
                <w:sz w:val="19"/>
              </w:rPr>
              <w:t>ữ</w:t>
            </w:r>
            <w:r>
              <w:rPr>
                <w:rFonts w:ascii="Arial" w:hAnsi="Arial"/>
                <w:b/>
                <w:color w:val="1B365D"/>
                <w:sz w:val="19"/>
              </w:rPr>
              <w:t>a HK2 (GK2)</w:t>
            </w:r>
          </w:p>
        </w:tc>
        <w:tc>
          <w:tcPr>
            <w:tcW w:w="1440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1BEE" w:rsidRDefault="000B1300">
            <w:pPr>
              <w:spacing w:after="40"/>
              <w:jc w:val="center"/>
            </w:pPr>
            <w:r>
              <w:rPr>
                <w:rFonts w:ascii="Arial" w:hAnsi="Arial"/>
                <w:color w:val="2D3748"/>
                <w:sz w:val="19"/>
              </w:rPr>
              <w:t>Tu</w:t>
            </w:r>
            <w:r>
              <w:rPr>
                <w:rFonts w:ascii="Arial" w:hAnsi="Arial"/>
                <w:color w:val="2D3748"/>
                <w:sz w:val="19"/>
              </w:rPr>
              <w:t>ầ</w:t>
            </w:r>
            <w:r>
              <w:rPr>
                <w:rFonts w:ascii="Arial" w:hAnsi="Arial"/>
                <w:color w:val="2D3748"/>
                <w:sz w:val="19"/>
              </w:rPr>
              <w:t>n 26</w:t>
            </w:r>
            <w:r>
              <w:rPr>
                <w:rFonts w:ascii="Arial" w:hAnsi="Arial"/>
                <w:color w:val="2D3748"/>
                <w:sz w:val="19"/>
              </w:rPr>
              <w:br/>
              <w:t>(Ti</w:t>
            </w:r>
            <w:r>
              <w:rPr>
                <w:rFonts w:ascii="Arial" w:hAnsi="Arial"/>
                <w:color w:val="2D3748"/>
                <w:sz w:val="19"/>
              </w:rPr>
              <w:t>ế</w:t>
            </w:r>
            <w:r>
              <w:rPr>
                <w:rFonts w:ascii="Arial" w:hAnsi="Arial"/>
                <w:color w:val="2D3748"/>
                <w:sz w:val="19"/>
              </w:rPr>
              <w:t>t 45)</w:t>
            </w:r>
          </w:p>
        </w:tc>
        <w:tc>
          <w:tcPr>
            <w:tcW w:w="1152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1BEE" w:rsidRDefault="000B1300">
            <w:pPr>
              <w:spacing w:after="40"/>
              <w:jc w:val="center"/>
            </w:pPr>
            <w:r>
              <w:rPr>
                <w:rFonts w:ascii="Arial" w:hAnsi="Arial"/>
                <w:color w:val="2D3748"/>
                <w:sz w:val="19"/>
              </w:rPr>
              <w:t>60 phút</w:t>
            </w:r>
          </w:p>
        </w:tc>
        <w:tc>
          <w:tcPr>
            <w:tcW w:w="3168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1BEE" w:rsidRDefault="000B1300">
            <w:pPr>
              <w:spacing w:after="40"/>
            </w:pPr>
            <w:r>
              <w:rPr>
                <w:rFonts w:ascii="Arial" w:hAnsi="Arial"/>
                <w:color w:val="2D3748"/>
                <w:sz w:val="19"/>
              </w:rPr>
              <w:t>• Bài 12–15 (M</w:t>
            </w:r>
            <w:r>
              <w:rPr>
                <w:rFonts w:ascii="Arial" w:hAnsi="Arial"/>
                <w:color w:val="2D3748"/>
                <w:sz w:val="19"/>
              </w:rPr>
              <w:t>ạ</w:t>
            </w:r>
            <w:r>
              <w:rPr>
                <w:rFonts w:ascii="Arial" w:hAnsi="Arial"/>
                <w:color w:val="2D3748"/>
                <w:sz w:val="19"/>
              </w:rPr>
              <w:t>ch đi</w:t>
            </w:r>
            <w:r>
              <w:rPr>
                <w:rFonts w:ascii="Arial" w:hAnsi="Arial"/>
                <w:color w:val="2D3748"/>
                <w:sz w:val="19"/>
              </w:rPr>
              <w:t>ệ</w:t>
            </w:r>
            <w:r>
              <w:rPr>
                <w:rFonts w:ascii="Arial" w:hAnsi="Arial"/>
                <w:color w:val="2D3748"/>
                <w:sz w:val="19"/>
              </w:rPr>
              <w:t>n, Công su</w:t>
            </w:r>
            <w:r>
              <w:rPr>
                <w:rFonts w:ascii="Arial" w:hAnsi="Arial"/>
                <w:color w:val="2D3748"/>
                <w:sz w:val="19"/>
              </w:rPr>
              <w:t>ấ</w:t>
            </w:r>
            <w:r>
              <w:rPr>
                <w:rFonts w:ascii="Arial" w:hAnsi="Arial"/>
                <w:color w:val="2D3748"/>
                <w:sz w:val="19"/>
              </w:rPr>
              <w:t>t, C</w:t>
            </w:r>
            <w:r>
              <w:rPr>
                <w:rFonts w:ascii="Arial" w:hAnsi="Arial"/>
                <w:color w:val="2D3748"/>
                <w:sz w:val="19"/>
              </w:rPr>
              <w:t>ả</w:t>
            </w:r>
            <w:r>
              <w:rPr>
                <w:rFonts w:ascii="Arial" w:hAnsi="Arial"/>
                <w:color w:val="2D3748"/>
                <w:sz w:val="19"/>
              </w:rPr>
              <w:t xml:space="preserve">m </w:t>
            </w:r>
            <w:r>
              <w:rPr>
                <w:rFonts w:ascii="Arial" w:hAnsi="Arial"/>
                <w:color w:val="2D3748"/>
                <w:sz w:val="19"/>
              </w:rPr>
              <w:t>ứ</w:t>
            </w:r>
            <w:r>
              <w:rPr>
                <w:rFonts w:ascii="Arial" w:hAnsi="Arial"/>
                <w:color w:val="2D3748"/>
                <w:sz w:val="19"/>
              </w:rPr>
              <w:t>ng đi</w:t>
            </w:r>
            <w:r>
              <w:rPr>
                <w:rFonts w:ascii="Arial" w:hAnsi="Arial"/>
                <w:color w:val="2D3748"/>
                <w:sz w:val="19"/>
              </w:rPr>
              <w:t>ệ</w:t>
            </w:r>
            <w:r>
              <w:rPr>
                <w:rFonts w:ascii="Arial" w:hAnsi="Arial"/>
                <w:color w:val="2D3748"/>
                <w:sz w:val="19"/>
              </w:rPr>
              <w:t>n t</w:t>
            </w:r>
            <w:r>
              <w:rPr>
                <w:rFonts w:ascii="Arial" w:hAnsi="Arial"/>
                <w:color w:val="2D3748"/>
                <w:sz w:val="19"/>
              </w:rPr>
              <w:t>ừ</w:t>
            </w:r>
            <w:r>
              <w:rPr>
                <w:rFonts w:ascii="Arial" w:hAnsi="Arial"/>
                <w:color w:val="2D3748"/>
                <w:sz w:val="19"/>
              </w:rPr>
              <w:t>)</w:t>
            </w:r>
            <w:r>
              <w:rPr>
                <w:rFonts w:ascii="Arial" w:hAnsi="Arial"/>
                <w:color w:val="2D3748"/>
                <w:sz w:val="19"/>
              </w:rPr>
              <w:br/>
              <w:t>• Bài 26–30, 33–35 (Rư</w:t>
            </w:r>
            <w:r>
              <w:rPr>
                <w:rFonts w:ascii="Arial" w:hAnsi="Arial"/>
                <w:color w:val="2D3748"/>
                <w:sz w:val="19"/>
              </w:rPr>
              <w:t>ợ</w:t>
            </w:r>
            <w:r>
              <w:rPr>
                <w:rFonts w:ascii="Arial" w:hAnsi="Arial"/>
                <w:color w:val="2D3748"/>
                <w:sz w:val="19"/>
              </w:rPr>
              <w:t>u, Acid, Lipid, Carbo, Đá vôi, Silicate)</w:t>
            </w:r>
            <w:r>
              <w:rPr>
                <w:rFonts w:ascii="Arial" w:hAnsi="Arial"/>
                <w:color w:val="2D3748"/>
                <w:sz w:val="19"/>
              </w:rPr>
              <w:br/>
              <w:t>• Bài 44–46 (Gi</w:t>
            </w:r>
            <w:r>
              <w:rPr>
                <w:rFonts w:ascii="Arial" w:hAnsi="Arial"/>
                <w:color w:val="2D3748"/>
                <w:sz w:val="19"/>
              </w:rPr>
              <w:t>ớ</w:t>
            </w:r>
            <w:r>
              <w:rPr>
                <w:rFonts w:ascii="Arial" w:hAnsi="Arial"/>
                <w:color w:val="2D3748"/>
                <w:sz w:val="19"/>
              </w:rPr>
              <w:t>i tính, LK di truy</w:t>
            </w:r>
            <w:r>
              <w:rPr>
                <w:rFonts w:ascii="Arial" w:hAnsi="Arial"/>
                <w:color w:val="2D3748"/>
                <w:sz w:val="19"/>
              </w:rPr>
              <w:t>ề</w:t>
            </w:r>
            <w:r>
              <w:rPr>
                <w:rFonts w:ascii="Arial" w:hAnsi="Arial"/>
                <w:color w:val="2D3748"/>
                <w:sz w:val="19"/>
              </w:rPr>
              <w:t>n, Đ</w:t>
            </w:r>
            <w:r>
              <w:rPr>
                <w:rFonts w:ascii="Arial" w:hAnsi="Arial"/>
                <w:color w:val="2D3748"/>
                <w:sz w:val="19"/>
              </w:rPr>
              <w:t>ộ</w:t>
            </w:r>
            <w:r>
              <w:rPr>
                <w:rFonts w:ascii="Arial" w:hAnsi="Arial"/>
                <w:color w:val="2D3748"/>
                <w:sz w:val="19"/>
              </w:rPr>
              <w:t>t bi</w:t>
            </w:r>
            <w:r>
              <w:rPr>
                <w:rFonts w:ascii="Arial" w:hAnsi="Arial"/>
                <w:color w:val="2D3748"/>
                <w:sz w:val="19"/>
              </w:rPr>
              <w:t>ế</w:t>
            </w:r>
            <w:r>
              <w:rPr>
                <w:rFonts w:ascii="Arial" w:hAnsi="Arial"/>
                <w:color w:val="2D3748"/>
                <w:sz w:val="19"/>
              </w:rPr>
              <w:t>n NST)</w:t>
            </w:r>
          </w:p>
        </w:tc>
        <w:tc>
          <w:tcPr>
            <w:tcW w:w="2016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1BEE" w:rsidRDefault="000B1300">
            <w:pPr>
              <w:spacing w:after="40"/>
              <w:jc w:val="center"/>
            </w:pPr>
            <w:r>
              <w:rPr>
                <w:rFonts w:ascii="Arial" w:hAnsi="Arial"/>
                <w:color w:val="2D3748"/>
                <w:sz w:val="19"/>
              </w:rPr>
              <w:t>30% : 40% : 30%</w:t>
            </w:r>
          </w:p>
        </w:tc>
      </w:tr>
      <w:tr w:rsidR="001E1BEE">
        <w:trPr>
          <w:jc w:val="center"/>
        </w:trPr>
        <w:tc>
          <w:tcPr>
            <w:tcW w:w="158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1BEE" w:rsidRDefault="000B1300">
            <w:pPr>
              <w:spacing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Cu</w:t>
            </w:r>
            <w:r>
              <w:rPr>
                <w:rFonts w:ascii="Arial" w:hAnsi="Arial"/>
                <w:b/>
                <w:color w:val="1B365D"/>
                <w:sz w:val="19"/>
              </w:rPr>
              <w:t>ố</w:t>
            </w:r>
            <w:r>
              <w:rPr>
                <w:rFonts w:ascii="Arial" w:hAnsi="Arial"/>
                <w:b/>
                <w:color w:val="1B365D"/>
                <w:sz w:val="19"/>
              </w:rPr>
              <w:t xml:space="preserve">i </w:t>
            </w:r>
            <w:r>
              <w:rPr>
                <w:rFonts w:ascii="Arial" w:hAnsi="Arial"/>
                <w:b/>
                <w:color w:val="1B365D"/>
                <w:sz w:val="19"/>
              </w:rPr>
              <w:t>HK2 (CK2)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1BEE" w:rsidRDefault="000B1300">
            <w:pPr>
              <w:spacing w:after="40"/>
              <w:jc w:val="center"/>
            </w:pPr>
            <w:r>
              <w:rPr>
                <w:rFonts w:ascii="Arial" w:hAnsi="Arial"/>
                <w:color w:val="2D3748"/>
                <w:sz w:val="19"/>
              </w:rPr>
              <w:t>Tu</w:t>
            </w:r>
            <w:r>
              <w:rPr>
                <w:rFonts w:ascii="Arial" w:hAnsi="Arial"/>
                <w:color w:val="2D3748"/>
                <w:sz w:val="19"/>
              </w:rPr>
              <w:t>ầ</w:t>
            </w:r>
            <w:r>
              <w:rPr>
                <w:rFonts w:ascii="Arial" w:hAnsi="Arial"/>
                <w:color w:val="2D3748"/>
                <w:sz w:val="19"/>
              </w:rPr>
              <w:t>n 34–35</w:t>
            </w:r>
            <w:r>
              <w:rPr>
                <w:rFonts w:ascii="Arial" w:hAnsi="Arial"/>
                <w:color w:val="2D3748"/>
                <w:sz w:val="19"/>
              </w:rPr>
              <w:br/>
              <w:t>(Ti</w:t>
            </w:r>
            <w:r>
              <w:rPr>
                <w:rFonts w:ascii="Arial" w:hAnsi="Arial"/>
                <w:color w:val="2D3748"/>
                <w:sz w:val="19"/>
              </w:rPr>
              <w:t>ế</w:t>
            </w:r>
            <w:r>
              <w:rPr>
                <w:rFonts w:ascii="Arial" w:hAnsi="Arial"/>
                <w:color w:val="2D3748"/>
                <w:sz w:val="19"/>
              </w:rPr>
              <w:t>t 62–63)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1BEE" w:rsidRDefault="000B1300">
            <w:pPr>
              <w:spacing w:after="40"/>
              <w:jc w:val="center"/>
            </w:pPr>
            <w:r>
              <w:rPr>
                <w:rFonts w:ascii="Arial" w:hAnsi="Arial"/>
                <w:color w:val="2D3748"/>
                <w:sz w:val="19"/>
              </w:rPr>
              <w:t>60 phút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1BEE" w:rsidRDefault="000B1300">
            <w:pPr>
              <w:spacing w:after="40"/>
            </w:pPr>
            <w:r>
              <w:rPr>
                <w:rFonts w:ascii="Arial" w:hAnsi="Arial"/>
                <w:color w:val="2D3748"/>
                <w:sz w:val="19"/>
              </w:rPr>
              <w:t>• Bài 16–17 (Năng lư</w:t>
            </w:r>
            <w:r>
              <w:rPr>
                <w:rFonts w:ascii="Arial" w:hAnsi="Arial"/>
                <w:color w:val="2D3748"/>
                <w:sz w:val="19"/>
              </w:rPr>
              <w:t>ợ</w:t>
            </w:r>
            <w:r>
              <w:rPr>
                <w:rFonts w:ascii="Arial" w:hAnsi="Arial"/>
                <w:color w:val="2D3748"/>
                <w:sz w:val="19"/>
              </w:rPr>
              <w:t>ng tái t</w:t>
            </w:r>
            <w:r>
              <w:rPr>
                <w:rFonts w:ascii="Arial" w:hAnsi="Arial"/>
                <w:color w:val="2D3748"/>
                <w:sz w:val="19"/>
              </w:rPr>
              <w:t>ạ</w:t>
            </w:r>
            <w:r>
              <w:rPr>
                <w:rFonts w:ascii="Arial" w:hAnsi="Arial"/>
                <w:color w:val="2D3748"/>
                <w:sz w:val="19"/>
              </w:rPr>
              <w:t>o &amp; T</w:t>
            </w:r>
            <w:r>
              <w:rPr>
                <w:rFonts w:ascii="Arial" w:hAnsi="Arial"/>
                <w:color w:val="2D3748"/>
                <w:sz w:val="19"/>
              </w:rPr>
              <w:t>ổ</w:t>
            </w:r>
            <w:r>
              <w:rPr>
                <w:rFonts w:ascii="Arial" w:hAnsi="Arial"/>
                <w:color w:val="2D3748"/>
                <w:sz w:val="19"/>
              </w:rPr>
              <w:t>ng h</w:t>
            </w:r>
            <w:r>
              <w:rPr>
                <w:rFonts w:ascii="Arial" w:hAnsi="Arial"/>
                <w:color w:val="2D3748"/>
                <w:sz w:val="19"/>
              </w:rPr>
              <w:t>ợ</w:t>
            </w:r>
            <w:r>
              <w:rPr>
                <w:rFonts w:ascii="Arial" w:hAnsi="Arial"/>
                <w:color w:val="2D3748"/>
                <w:sz w:val="19"/>
              </w:rPr>
              <w:t>p Đi</w:t>
            </w:r>
            <w:r>
              <w:rPr>
                <w:rFonts w:ascii="Arial" w:hAnsi="Arial"/>
                <w:color w:val="2D3748"/>
                <w:sz w:val="19"/>
              </w:rPr>
              <w:t>ệ</w:t>
            </w:r>
            <w:r>
              <w:rPr>
                <w:rFonts w:ascii="Arial" w:hAnsi="Arial"/>
                <w:color w:val="2D3748"/>
                <w:sz w:val="19"/>
              </w:rPr>
              <w:t>n)</w:t>
            </w:r>
            <w:r>
              <w:rPr>
                <w:rFonts w:ascii="Arial" w:hAnsi="Arial"/>
                <w:color w:val="2D3748"/>
                <w:sz w:val="19"/>
              </w:rPr>
              <w:br/>
              <w:t>• Bài 31–32 (Protein, Polymer &amp; Hóa h</w:t>
            </w:r>
            <w:r>
              <w:rPr>
                <w:rFonts w:ascii="Arial" w:hAnsi="Arial"/>
                <w:color w:val="2D3748"/>
                <w:sz w:val="19"/>
              </w:rPr>
              <w:t>ữ</w:t>
            </w:r>
            <w:r>
              <w:rPr>
                <w:rFonts w:ascii="Arial" w:hAnsi="Arial"/>
                <w:color w:val="2D3748"/>
                <w:sz w:val="19"/>
              </w:rPr>
              <w:t>u cơ)</w:t>
            </w:r>
            <w:r>
              <w:rPr>
                <w:rFonts w:ascii="Arial" w:hAnsi="Arial"/>
                <w:color w:val="2D3748"/>
                <w:sz w:val="19"/>
              </w:rPr>
              <w:br/>
              <w:t>• Bài 47–51 (Di truy</w:t>
            </w:r>
            <w:r>
              <w:rPr>
                <w:rFonts w:ascii="Arial" w:hAnsi="Arial"/>
                <w:color w:val="2D3748"/>
                <w:sz w:val="19"/>
              </w:rPr>
              <w:t>ề</w:t>
            </w:r>
            <w:r>
              <w:rPr>
                <w:rFonts w:ascii="Arial" w:hAnsi="Arial"/>
                <w:color w:val="2D3748"/>
                <w:sz w:val="19"/>
              </w:rPr>
              <w:t>n ngư</w:t>
            </w:r>
            <w:r>
              <w:rPr>
                <w:rFonts w:ascii="Arial" w:hAnsi="Arial"/>
                <w:color w:val="2D3748"/>
                <w:sz w:val="19"/>
              </w:rPr>
              <w:t>ờ</w:t>
            </w:r>
            <w:r>
              <w:rPr>
                <w:rFonts w:ascii="Arial" w:hAnsi="Arial"/>
                <w:color w:val="2D3748"/>
                <w:sz w:val="19"/>
              </w:rPr>
              <w:t>i, Công ngh</w:t>
            </w:r>
            <w:r>
              <w:rPr>
                <w:rFonts w:ascii="Arial" w:hAnsi="Arial"/>
                <w:color w:val="2D3748"/>
                <w:sz w:val="19"/>
              </w:rPr>
              <w:t>ệ</w:t>
            </w:r>
            <w:r>
              <w:rPr>
                <w:rFonts w:ascii="Arial" w:hAnsi="Arial"/>
                <w:color w:val="2D3748"/>
                <w:sz w:val="19"/>
              </w:rPr>
              <w:t xml:space="preserve"> gene, Ti</w:t>
            </w:r>
            <w:r>
              <w:rPr>
                <w:rFonts w:ascii="Arial" w:hAnsi="Arial"/>
                <w:color w:val="2D3748"/>
                <w:sz w:val="19"/>
              </w:rPr>
              <w:t>ế</w:t>
            </w:r>
            <w:r>
              <w:rPr>
                <w:rFonts w:ascii="Arial" w:hAnsi="Arial"/>
                <w:color w:val="2D3748"/>
                <w:sz w:val="19"/>
              </w:rPr>
              <w:t>n hóa, Phát sinh s</w:t>
            </w:r>
            <w:r>
              <w:rPr>
                <w:rFonts w:ascii="Arial" w:hAnsi="Arial"/>
                <w:color w:val="2D3748"/>
                <w:sz w:val="19"/>
              </w:rPr>
              <w:t>ự</w:t>
            </w:r>
            <w:r>
              <w:rPr>
                <w:rFonts w:ascii="Arial" w:hAnsi="Arial"/>
                <w:color w:val="2D3748"/>
                <w:sz w:val="19"/>
              </w:rPr>
              <w:t xml:space="preserve"> s</w:t>
            </w:r>
            <w:r>
              <w:rPr>
                <w:rFonts w:ascii="Arial" w:hAnsi="Arial"/>
                <w:color w:val="2D3748"/>
                <w:sz w:val="19"/>
              </w:rPr>
              <w:t>ố</w:t>
            </w:r>
            <w:r>
              <w:rPr>
                <w:rFonts w:ascii="Arial" w:hAnsi="Arial"/>
                <w:color w:val="2D3748"/>
                <w:sz w:val="19"/>
              </w:rPr>
              <w:t>ng)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1BEE" w:rsidRDefault="000B1300">
            <w:pPr>
              <w:spacing w:after="40"/>
              <w:jc w:val="center"/>
            </w:pPr>
            <w:r>
              <w:rPr>
                <w:rFonts w:ascii="Arial" w:hAnsi="Arial"/>
                <w:color w:val="2D3748"/>
                <w:sz w:val="19"/>
              </w:rPr>
              <w:t>30% : 30% : 40%</w:t>
            </w:r>
          </w:p>
        </w:tc>
      </w:tr>
    </w:tbl>
    <w:p w:rsidR="001E1BEE" w:rsidRDefault="001E1BEE"/>
    <w:p w:rsidR="001E1BEE" w:rsidRDefault="000B1300">
      <w:pPr>
        <w:keepNext/>
        <w:pBdr>
          <w:bottom w:val="single" w:sz="12" w:space="4" w:color="2E75B6"/>
        </w:pBdr>
        <w:spacing w:before="320" w:after="120"/>
      </w:pPr>
      <w:r>
        <w:rPr>
          <w:rFonts w:ascii="Arial" w:hAnsi="Arial"/>
          <w:b/>
          <w:color w:val="1B365D"/>
          <w:sz w:val="30"/>
        </w:rPr>
        <w:t>IV. QUY Đ</w:t>
      </w:r>
      <w:r>
        <w:rPr>
          <w:rFonts w:ascii="Arial" w:hAnsi="Arial"/>
          <w:b/>
          <w:color w:val="1B365D"/>
          <w:sz w:val="30"/>
        </w:rPr>
        <w:t>Ị</w:t>
      </w:r>
      <w:r>
        <w:rPr>
          <w:rFonts w:ascii="Arial" w:hAnsi="Arial"/>
          <w:b/>
          <w:color w:val="1B365D"/>
          <w:sz w:val="30"/>
        </w:rPr>
        <w:t>NH C</w:t>
      </w:r>
      <w:r>
        <w:rPr>
          <w:rFonts w:ascii="Arial" w:hAnsi="Arial"/>
          <w:b/>
          <w:color w:val="1B365D"/>
          <w:sz w:val="30"/>
        </w:rPr>
        <w:t>Ấ</w:t>
      </w:r>
      <w:r>
        <w:rPr>
          <w:rFonts w:ascii="Arial" w:hAnsi="Arial"/>
          <w:b/>
          <w:color w:val="1B365D"/>
          <w:sz w:val="30"/>
        </w:rPr>
        <w:t>U TRÚC Đ</w:t>
      </w:r>
      <w:r>
        <w:rPr>
          <w:rFonts w:ascii="Arial" w:hAnsi="Arial"/>
          <w:b/>
          <w:color w:val="1B365D"/>
          <w:sz w:val="30"/>
        </w:rPr>
        <w:t>Ề</w:t>
      </w:r>
      <w:r>
        <w:rPr>
          <w:rFonts w:ascii="Arial" w:hAnsi="Arial"/>
          <w:b/>
          <w:color w:val="1B365D"/>
          <w:sz w:val="30"/>
        </w:rPr>
        <w:t xml:space="preserve"> THI</w:t>
      </w:r>
      <w:r>
        <w:rPr>
          <w:rFonts w:ascii="Arial" w:hAnsi="Arial"/>
          <w:b/>
          <w:color w:val="1B365D"/>
          <w:sz w:val="30"/>
        </w:rPr>
        <w:t xml:space="preserve"> VÀ B</w:t>
      </w:r>
      <w:r>
        <w:rPr>
          <w:rFonts w:ascii="Arial" w:hAnsi="Arial"/>
          <w:b/>
          <w:color w:val="1B365D"/>
          <w:sz w:val="30"/>
        </w:rPr>
        <w:t>Ả</w:t>
      </w:r>
      <w:r>
        <w:rPr>
          <w:rFonts w:ascii="Arial" w:hAnsi="Arial"/>
          <w:b/>
          <w:color w:val="1B365D"/>
          <w:sz w:val="30"/>
        </w:rPr>
        <w:t>NG Đ</w:t>
      </w:r>
      <w:r>
        <w:rPr>
          <w:rFonts w:ascii="Arial" w:hAnsi="Arial"/>
          <w:b/>
          <w:color w:val="1B365D"/>
          <w:sz w:val="30"/>
        </w:rPr>
        <w:t>Ặ</w:t>
      </w:r>
      <w:r>
        <w:rPr>
          <w:rFonts w:ascii="Arial" w:hAnsi="Arial"/>
          <w:b/>
          <w:color w:val="1B365D"/>
          <w:sz w:val="30"/>
        </w:rPr>
        <w:t>C T</w:t>
      </w:r>
      <w:r>
        <w:rPr>
          <w:rFonts w:ascii="Arial" w:hAnsi="Arial"/>
          <w:b/>
          <w:color w:val="1B365D"/>
          <w:sz w:val="30"/>
        </w:rPr>
        <w:t>Ả</w:t>
      </w:r>
      <w:r>
        <w:rPr>
          <w:rFonts w:ascii="Arial" w:hAnsi="Arial"/>
          <w:b/>
          <w:color w:val="1B365D"/>
          <w:sz w:val="30"/>
        </w:rPr>
        <w:t xml:space="preserve"> M</w:t>
      </w:r>
      <w:r>
        <w:rPr>
          <w:rFonts w:ascii="Arial" w:hAnsi="Arial"/>
          <w:b/>
          <w:color w:val="1B365D"/>
          <w:sz w:val="30"/>
        </w:rPr>
        <w:t>Ứ</w:t>
      </w:r>
      <w:r>
        <w:rPr>
          <w:rFonts w:ascii="Arial" w:hAnsi="Arial"/>
          <w:b/>
          <w:color w:val="1B365D"/>
          <w:sz w:val="30"/>
        </w:rPr>
        <w:t>C Đ</w:t>
      </w:r>
      <w:r>
        <w:rPr>
          <w:rFonts w:ascii="Arial" w:hAnsi="Arial"/>
          <w:b/>
          <w:color w:val="1B365D"/>
          <w:sz w:val="30"/>
        </w:rPr>
        <w:t>Ộ</w:t>
      </w:r>
      <w:r>
        <w:rPr>
          <w:rFonts w:ascii="Arial" w:hAnsi="Arial"/>
          <w:b/>
          <w:color w:val="1B365D"/>
          <w:sz w:val="30"/>
        </w:rPr>
        <w:t xml:space="preserve"> NH</w:t>
      </w:r>
      <w:r>
        <w:rPr>
          <w:rFonts w:ascii="Arial" w:hAnsi="Arial"/>
          <w:b/>
          <w:color w:val="1B365D"/>
          <w:sz w:val="30"/>
        </w:rPr>
        <w:t>Ậ</w:t>
      </w:r>
      <w:r>
        <w:rPr>
          <w:rFonts w:ascii="Arial" w:hAnsi="Arial"/>
          <w:b/>
          <w:color w:val="1B365D"/>
          <w:sz w:val="30"/>
        </w:rPr>
        <w:t>N TH</w:t>
      </w:r>
      <w:r>
        <w:rPr>
          <w:rFonts w:ascii="Arial" w:hAnsi="Arial"/>
          <w:b/>
          <w:color w:val="1B365D"/>
          <w:sz w:val="30"/>
        </w:rPr>
        <w:t>Ứ</w:t>
      </w:r>
      <w:r>
        <w:rPr>
          <w:rFonts w:ascii="Arial" w:hAnsi="Arial"/>
          <w:b/>
          <w:color w:val="1B365D"/>
          <w:sz w:val="30"/>
        </w:rPr>
        <w:t>C</w:t>
      </w:r>
    </w:p>
    <w:p w:rsidR="001E1BEE" w:rsidRDefault="000B1300">
      <w:pPr>
        <w:spacing w:after="80"/>
      </w:pPr>
      <w:r>
        <w:rPr>
          <w:rFonts w:ascii="Arial" w:hAnsi="Arial"/>
          <w:color w:val="2D3748"/>
          <w:sz w:val="21"/>
        </w:rPr>
        <w:t>Theo hư</w:t>
      </w:r>
      <w:r>
        <w:rPr>
          <w:rFonts w:ascii="Arial" w:hAnsi="Arial"/>
          <w:color w:val="2D3748"/>
          <w:sz w:val="21"/>
        </w:rPr>
        <w:t>ớ</w:t>
      </w:r>
      <w:r>
        <w:rPr>
          <w:rFonts w:ascii="Arial" w:hAnsi="Arial"/>
          <w:color w:val="2D3748"/>
          <w:sz w:val="21"/>
        </w:rPr>
        <w:t>ng d</w:t>
      </w:r>
      <w:r>
        <w:rPr>
          <w:rFonts w:ascii="Arial" w:hAnsi="Arial"/>
          <w:color w:val="2D3748"/>
          <w:sz w:val="21"/>
        </w:rPr>
        <w:t>ẫ</w:t>
      </w:r>
      <w:r>
        <w:rPr>
          <w:rFonts w:ascii="Arial" w:hAnsi="Arial"/>
          <w:color w:val="2D3748"/>
          <w:sz w:val="21"/>
        </w:rPr>
        <w:t>n chuyên môn c</w:t>
      </w:r>
      <w:r>
        <w:rPr>
          <w:rFonts w:ascii="Arial" w:hAnsi="Arial"/>
          <w:color w:val="2D3748"/>
          <w:sz w:val="21"/>
        </w:rPr>
        <w:t>ủ</w:t>
      </w:r>
      <w:r>
        <w:rPr>
          <w:rFonts w:ascii="Arial" w:hAnsi="Arial"/>
          <w:color w:val="2D3748"/>
          <w:sz w:val="21"/>
        </w:rPr>
        <w:t>a S</w:t>
      </w:r>
      <w:r>
        <w:rPr>
          <w:rFonts w:ascii="Arial" w:hAnsi="Arial"/>
          <w:color w:val="2D3748"/>
          <w:sz w:val="21"/>
        </w:rPr>
        <w:t>ở</w:t>
      </w:r>
      <w:r>
        <w:rPr>
          <w:rFonts w:ascii="Arial" w:hAnsi="Arial"/>
          <w:color w:val="2D3748"/>
          <w:sz w:val="21"/>
        </w:rPr>
        <w:t xml:space="preserve"> Giáo d</w:t>
      </w:r>
      <w:r>
        <w:rPr>
          <w:rFonts w:ascii="Arial" w:hAnsi="Arial"/>
          <w:color w:val="2D3748"/>
          <w:sz w:val="21"/>
        </w:rPr>
        <w:t>ụ</w:t>
      </w:r>
      <w:r>
        <w:rPr>
          <w:rFonts w:ascii="Arial" w:hAnsi="Arial"/>
          <w:color w:val="2D3748"/>
          <w:sz w:val="21"/>
        </w:rPr>
        <w:t>c và Đào t</w:t>
      </w:r>
      <w:r>
        <w:rPr>
          <w:rFonts w:ascii="Arial" w:hAnsi="Arial"/>
          <w:color w:val="2D3748"/>
          <w:sz w:val="21"/>
        </w:rPr>
        <w:t>ạ</w:t>
      </w:r>
      <w:r>
        <w:rPr>
          <w:rFonts w:ascii="Arial" w:hAnsi="Arial"/>
          <w:color w:val="2D3748"/>
          <w:sz w:val="21"/>
        </w:rPr>
        <w:t>o t</w:t>
      </w:r>
      <w:r>
        <w:rPr>
          <w:rFonts w:ascii="Arial" w:hAnsi="Arial"/>
          <w:color w:val="2D3748"/>
          <w:sz w:val="21"/>
        </w:rPr>
        <w:t>ỉ</w:t>
      </w:r>
      <w:r>
        <w:rPr>
          <w:rFonts w:ascii="Arial" w:hAnsi="Arial"/>
          <w:color w:val="2D3748"/>
          <w:sz w:val="21"/>
        </w:rPr>
        <w:t>nh Vĩnh Long (CV 984/SGDĐT-GDPT) và đ</w:t>
      </w:r>
      <w:r>
        <w:rPr>
          <w:rFonts w:ascii="Arial" w:hAnsi="Arial"/>
          <w:color w:val="2D3748"/>
          <w:sz w:val="21"/>
        </w:rPr>
        <w:t>ị</w:t>
      </w:r>
      <w:r>
        <w:rPr>
          <w:rFonts w:ascii="Arial" w:hAnsi="Arial"/>
          <w:color w:val="2D3748"/>
          <w:sz w:val="21"/>
        </w:rPr>
        <w:t>nh hư</w:t>
      </w:r>
      <w:r>
        <w:rPr>
          <w:rFonts w:ascii="Arial" w:hAnsi="Arial"/>
          <w:color w:val="2D3748"/>
          <w:sz w:val="21"/>
        </w:rPr>
        <w:t>ớ</w:t>
      </w:r>
      <w:r>
        <w:rPr>
          <w:rFonts w:ascii="Arial" w:hAnsi="Arial"/>
          <w:color w:val="2D3748"/>
          <w:sz w:val="21"/>
        </w:rPr>
        <w:t>ng ki</w:t>
      </w:r>
      <w:r>
        <w:rPr>
          <w:rFonts w:ascii="Arial" w:hAnsi="Arial"/>
          <w:color w:val="2D3748"/>
          <w:sz w:val="21"/>
        </w:rPr>
        <w:t>ể</w:t>
      </w:r>
      <w:r>
        <w:rPr>
          <w:rFonts w:ascii="Arial" w:hAnsi="Arial"/>
          <w:color w:val="2D3748"/>
          <w:sz w:val="21"/>
        </w:rPr>
        <w:t>m tra đánh giá m</w:t>
      </w:r>
      <w:r>
        <w:rPr>
          <w:rFonts w:ascii="Arial" w:hAnsi="Arial"/>
          <w:color w:val="2D3748"/>
          <w:sz w:val="21"/>
        </w:rPr>
        <w:t>ớ</w:t>
      </w:r>
      <w:r>
        <w:rPr>
          <w:rFonts w:ascii="Arial" w:hAnsi="Arial"/>
          <w:color w:val="2D3748"/>
          <w:sz w:val="21"/>
        </w:rPr>
        <w:t>i, đ</w:t>
      </w:r>
      <w:r>
        <w:rPr>
          <w:rFonts w:ascii="Arial" w:hAnsi="Arial"/>
          <w:color w:val="2D3748"/>
          <w:sz w:val="21"/>
        </w:rPr>
        <w:t>ề</w:t>
      </w:r>
      <w:r>
        <w:rPr>
          <w:rFonts w:ascii="Arial" w:hAnsi="Arial"/>
          <w:color w:val="2D3748"/>
          <w:sz w:val="21"/>
        </w:rPr>
        <w:t xml:space="preserve"> ki</w:t>
      </w:r>
      <w:r>
        <w:rPr>
          <w:rFonts w:ascii="Arial" w:hAnsi="Arial"/>
          <w:color w:val="2D3748"/>
          <w:sz w:val="21"/>
        </w:rPr>
        <w:t>ể</w:t>
      </w:r>
      <w:r>
        <w:rPr>
          <w:rFonts w:ascii="Arial" w:hAnsi="Arial"/>
          <w:color w:val="2D3748"/>
          <w:sz w:val="21"/>
        </w:rPr>
        <w:t>m tra đ</w:t>
      </w:r>
      <w:r>
        <w:rPr>
          <w:rFonts w:ascii="Arial" w:hAnsi="Arial"/>
          <w:color w:val="2D3748"/>
          <w:sz w:val="21"/>
        </w:rPr>
        <w:t>ị</w:t>
      </w:r>
      <w:r>
        <w:rPr>
          <w:rFonts w:ascii="Arial" w:hAnsi="Arial"/>
          <w:color w:val="2D3748"/>
          <w:sz w:val="21"/>
        </w:rPr>
        <w:t>nh k</w:t>
      </w:r>
      <w:r>
        <w:rPr>
          <w:rFonts w:ascii="Arial" w:hAnsi="Arial"/>
          <w:color w:val="2D3748"/>
          <w:sz w:val="21"/>
        </w:rPr>
        <w:t>ỳ</w:t>
      </w:r>
      <w:r>
        <w:rPr>
          <w:rFonts w:ascii="Arial" w:hAnsi="Arial"/>
          <w:color w:val="2D3748"/>
          <w:sz w:val="21"/>
        </w:rPr>
        <w:t xml:space="preserve"> môn KHTN l</w:t>
      </w:r>
      <w:r>
        <w:rPr>
          <w:rFonts w:ascii="Arial" w:hAnsi="Arial"/>
          <w:color w:val="2D3748"/>
          <w:sz w:val="21"/>
        </w:rPr>
        <w:t>ớ</w:t>
      </w:r>
      <w:r>
        <w:rPr>
          <w:rFonts w:ascii="Arial" w:hAnsi="Arial"/>
          <w:color w:val="2D3748"/>
          <w:sz w:val="21"/>
        </w:rPr>
        <w:t>p 9 đư</w:t>
      </w:r>
      <w:r>
        <w:rPr>
          <w:rFonts w:ascii="Arial" w:hAnsi="Arial"/>
          <w:color w:val="2D3748"/>
          <w:sz w:val="21"/>
        </w:rPr>
        <w:t>ợ</w:t>
      </w:r>
      <w:r>
        <w:rPr>
          <w:rFonts w:ascii="Arial" w:hAnsi="Arial"/>
          <w:color w:val="2D3748"/>
          <w:sz w:val="21"/>
        </w:rPr>
        <w:t>c thi</w:t>
      </w:r>
      <w:r>
        <w:rPr>
          <w:rFonts w:ascii="Arial" w:hAnsi="Arial"/>
          <w:color w:val="2D3748"/>
          <w:sz w:val="21"/>
        </w:rPr>
        <w:t>ế</w:t>
      </w:r>
      <w:r>
        <w:rPr>
          <w:rFonts w:ascii="Arial" w:hAnsi="Arial"/>
          <w:color w:val="2D3748"/>
          <w:sz w:val="21"/>
        </w:rPr>
        <w:t>t k</w:t>
      </w:r>
      <w:r>
        <w:rPr>
          <w:rFonts w:ascii="Arial" w:hAnsi="Arial"/>
          <w:color w:val="2D3748"/>
          <w:sz w:val="21"/>
        </w:rPr>
        <w:t>ế</w:t>
      </w:r>
      <w:r>
        <w:rPr>
          <w:rFonts w:ascii="Arial" w:hAnsi="Arial"/>
          <w:color w:val="2D3748"/>
          <w:sz w:val="21"/>
        </w:rPr>
        <w:t xml:space="preserve"> d</w:t>
      </w:r>
      <w:r>
        <w:rPr>
          <w:rFonts w:ascii="Arial" w:hAnsi="Arial"/>
          <w:color w:val="2D3748"/>
          <w:sz w:val="21"/>
        </w:rPr>
        <w:t>ự</w:t>
      </w:r>
      <w:r>
        <w:rPr>
          <w:rFonts w:ascii="Arial" w:hAnsi="Arial"/>
          <w:color w:val="2D3748"/>
          <w:sz w:val="21"/>
        </w:rPr>
        <w:t>a trên các nguyên t</w:t>
      </w:r>
      <w:r>
        <w:rPr>
          <w:rFonts w:ascii="Arial" w:hAnsi="Arial"/>
          <w:color w:val="2D3748"/>
          <w:sz w:val="21"/>
        </w:rPr>
        <w:t>ắ</w:t>
      </w:r>
      <w:r>
        <w:rPr>
          <w:rFonts w:ascii="Arial" w:hAnsi="Arial"/>
          <w:color w:val="2D3748"/>
          <w:sz w:val="21"/>
        </w:rPr>
        <w:t>c chu</w:t>
      </w:r>
      <w:r>
        <w:rPr>
          <w:rFonts w:ascii="Arial" w:hAnsi="Arial"/>
          <w:color w:val="2D3748"/>
          <w:sz w:val="21"/>
        </w:rPr>
        <w:t>ẩ</w:t>
      </w:r>
      <w:r>
        <w:rPr>
          <w:rFonts w:ascii="Arial" w:hAnsi="Arial"/>
          <w:color w:val="2D3748"/>
          <w:sz w:val="21"/>
        </w:rPr>
        <w:t>n hóa sau:</w:t>
      </w:r>
    </w:p>
    <w:p w:rsidR="001E1BEE" w:rsidRDefault="000B1300">
      <w:pPr>
        <w:keepNext/>
        <w:spacing w:before="240" w:after="80"/>
      </w:pPr>
      <w:r>
        <w:rPr>
          <w:rFonts w:ascii="Arial" w:hAnsi="Arial"/>
          <w:b/>
          <w:color w:val="2E75B6"/>
          <w:sz w:val="26"/>
        </w:rPr>
        <w:t>1. C</w:t>
      </w:r>
      <w:r>
        <w:rPr>
          <w:rFonts w:ascii="Arial" w:hAnsi="Arial"/>
          <w:b/>
          <w:color w:val="2E75B6"/>
          <w:sz w:val="26"/>
        </w:rPr>
        <w:t>ấ</w:t>
      </w:r>
      <w:r>
        <w:rPr>
          <w:rFonts w:ascii="Arial" w:hAnsi="Arial"/>
          <w:b/>
          <w:color w:val="2E75B6"/>
          <w:sz w:val="26"/>
        </w:rPr>
        <w:t>u trú</w:t>
      </w:r>
      <w:r>
        <w:rPr>
          <w:rFonts w:ascii="Arial" w:hAnsi="Arial"/>
          <w:b/>
          <w:color w:val="2E75B6"/>
          <w:sz w:val="26"/>
        </w:rPr>
        <w:t>c hình th</w:t>
      </w:r>
      <w:r>
        <w:rPr>
          <w:rFonts w:ascii="Arial" w:hAnsi="Arial"/>
          <w:b/>
          <w:color w:val="2E75B6"/>
          <w:sz w:val="26"/>
        </w:rPr>
        <w:t>ứ</w:t>
      </w:r>
      <w:r>
        <w:rPr>
          <w:rFonts w:ascii="Arial" w:hAnsi="Arial"/>
          <w:b/>
          <w:color w:val="2E75B6"/>
          <w:sz w:val="26"/>
        </w:rPr>
        <w:t>c đ</w:t>
      </w:r>
      <w:r>
        <w:rPr>
          <w:rFonts w:ascii="Arial" w:hAnsi="Arial"/>
          <w:b/>
          <w:color w:val="2E75B6"/>
          <w:sz w:val="26"/>
        </w:rPr>
        <w:t>ề</w:t>
      </w:r>
      <w:r>
        <w:rPr>
          <w:rFonts w:ascii="Arial" w:hAnsi="Arial"/>
          <w:b/>
          <w:color w:val="2E75B6"/>
          <w:sz w:val="26"/>
        </w:rPr>
        <w:t xml:space="preserve"> ki</w:t>
      </w:r>
      <w:r>
        <w:rPr>
          <w:rFonts w:ascii="Arial" w:hAnsi="Arial"/>
          <w:b/>
          <w:color w:val="2E75B6"/>
          <w:sz w:val="26"/>
        </w:rPr>
        <w:t>ể</w:t>
      </w:r>
      <w:r>
        <w:rPr>
          <w:rFonts w:ascii="Arial" w:hAnsi="Arial"/>
          <w:b/>
          <w:color w:val="2E75B6"/>
          <w:sz w:val="26"/>
        </w:rPr>
        <w:t>m tra k</w:t>
      </w:r>
      <w:r>
        <w:rPr>
          <w:rFonts w:ascii="Arial" w:hAnsi="Arial"/>
          <w:b/>
          <w:color w:val="2E75B6"/>
          <w:sz w:val="26"/>
        </w:rPr>
        <w:t>ế</w:t>
      </w:r>
      <w:r>
        <w:rPr>
          <w:rFonts w:ascii="Arial" w:hAnsi="Arial"/>
          <w:b/>
          <w:color w:val="2E75B6"/>
          <w:sz w:val="26"/>
        </w:rPr>
        <w:t>t h</w:t>
      </w:r>
      <w:r>
        <w:rPr>
          <w:rFonts w:ascii="Arial" w:hAnsi="Arial"/>
          <w:b/>
          <w:color w:val="2E75B6"/>
          <w:sz w:val="26"/>
        </w:rPr>
        <w:t>ợ</w:t>
      </w:r>
      <w:r>
        <w:rPr>
          <w:rFonts w:ascii="Arial" w:hAnsi="Arial"/>
          <w:b/>
          <w:color w:val="2E75B6"/>
          <w:sz w:val="26"/>
        </w:rPr>
        <w:t>p</w:t>
      </w:r>
    </w:p>
    <w:p w:rsidR="001E1BEE" w:rsidRDefault="000B1300">
      <w:pPr>
        <w:pStyle w:val="ListBullet"/>
        <w:spacing w:after="60"/>
      </w:pPr>
      <w:r>
        <w:rPr>
          <w:rFonts w:ascii="Arial" w:hAnsi="Arial"/>
          <w:b/>
          <w:color w:val="1B365D"/>
          <w:sz w:val="21"/>
        </w:rPr>
        <w:t>T</w:t>
      </w:r>
      <w:r>
        <w:rPr>
          <w:rFonts w:ascii="Arial" w:hAnsi="Arial"/>
          <w:b/>
          <w:color w:val="1B365D"/>
          <w:sz w:val="21"/>
        </w:rPr>
        <w:t>ỷ</w:t>
      </w:r>
      <w:r>
        <w:rPr>
          <w:rFonts w:ascii="Arial" w:hAnsi="Arial"/>
          <w:b/>
          <w:color w:val="1B365D"/>
          <w:sz w:val="21"/>
        </w:rPr>
        <w:t xml:space="preserve"> l</w:t>
      </w:r>
      <w:r>
        <w:rPr>
          <w:rFonts w:ascii="Arial" w:hAnsi="Arial"/>
          <w:b/>
          <w:color w:val="1B365D"/>
          <w:sz w:val="21"/>
        </w:rPr>
        <w:t>ệ</w:t>
      </w:r>
      <w:r>
        <w:rPr>
          <w:rFonts w:ascii="Arial" w:hAnsi="Arial"/>
          <w:b/>
          <w:color w:val="1B365D"/>
          <w:sz w:val="21"/>
        </w:rPr>
        <w:t xml:space="preserve"> đi</w:t>
      </w:r>
      <w:r>
        <w:rPr>
          <w:rFonts w:ascii="Arial" w:hAnsi="Arial"/>
          <w:b/>
          <w:color w:val="1B365D"/>
          <w:sz w:val="21"/>
        </w:rPr>
        <w:t>ể</w:t>
      </w:r>
      <w:r>
        <w:rPr>
          <w:rFonts w:ascii="Arial" w:hAnsi="Arial"/>
          <w:b/>
          <w:color w:val="1B365D"/>
          <w:sz w:val="21"/>
        </w:rPr>
        <w:t>m s</w:t>
      </w:r>
      <w:r>
        <w:rPr>
          <w:rFonts w:ascii="Arial" w:hAnsi="Arial"/>
          <w:b/>
          <w:color w:val="1B365D"/>
          <w:sz w:val="21"/>
        </w:rPr>
        <w:t>ố</w:t>
      </w:r>
      <w:r>
        <w:rPr>
          <w:rFonts w:ascii="Arial" w:hAnsi="Arial"/>
          <w:b/>
          <w:color w:val="1B365D"/>
          <w:sz w:val="21"/>
        </w:rPr>
        <w:t xml:space="preserve">: </w:t>
      </w:r>
      <w:r>
        <w:rPr>
          <w:rFonts w:ascii="Arial" w:hAnsi="Arial"/>
          <w:color w:val="2D3748"/>
          <w:sz w:val="21"/>
        </w:rPr>
        <w:t>Hình th</w:t>
      </w:r>
      <w:r>
        <w:rPr>
          <w:rFonts w:ascii="Arial" w:hAnsi="Arial"/>
          <w:color w:val="2D3748"/>
          <w:sz w:val="21"/>
        </w:rPr>
        <w:t>ứ</w:t>
      </w:r>
      <w:r>
        <w:rPr>
          <w:rFonts w:ascii="Arial" w:hAnsi="Arial"/>
          <w:color w:val="2D3748"/>
          <w:sz w:val="21"/>
        </w:rPr>
        <w:t>c k</w:t>
      </w:r>
      <w:r>
        <w:rPr>
          <w:rFonts w:ascii="Arial" w:hAnsi="Arial"/>
          <w:color w:val="2D3748"/>
          <w:sz w:val="21"/>
        </w:rPr>
        <w:t>ế</w:t>
      </w:r>
      <w:r>
        <w:rPr>
          <w:rFonts w:ascii="Arial" w:hAnsi="Arial"/>
          <w:color w:val="2D3748"/>
          <w:sz w:val="21"/>
        </w:rPr>
        <w:t>t h</w:t>
      </w:r>
      <w:r>
        <w:rPr>
          <w:rFonts w:ascii="Arial" w:hAnsi="Arial"/>
          <w:color w:val="2D3748"/>
          <w:sz w:val="21"/>
        </w:rPr>
        <w:t>ợ</w:t>
      </w:r>
      <w:r>
        <w:rPr>
          <w:rFonts w:ascii="Arial" w:hAnsi="Arial"/>
          <w:color w:val="2D3748"/>
          <w:sz w:val="21"/>
        </w:rPr>
        <w:t>p gi</w:t>
      </w:r>
      <w:r>
        <w:rPr>
          <w:rFonts w:ascii="Arial" w:hAnsi="Arial"/>
          <w:color w:val="2D3748"/>
          <w:sz w:val="21"/>
        </w:rPr>
        <w:t>ữ</w:t>
      </w:r>
      <w:r>
        <w:rPr>
          <w:rFonts w:ascii="Arial" w:hAnsi="Arial"/>
          <w:color w:val="2D3748"/>
          <w:sz w:val="21"/>
        </w:rPr>
        <w:t>a Tr</w:t>
      </w:r>
      <w:r>
        <w:rPr>
          <w:rFonts w:ascii="Arial" w:hAnsi="Arial"/>
          <w:color w:val="2D3748"/>
          <w:sz w:val="21"/>
        </w:rPr>
        <w:t>ắ</w:t>
      </w:r>
      <w:r>
        <w:rPr>
          <w:rFonts w:ascii="Arial" w:hAnsi="Arial"/>
          <w:color w:val="2D3748"/>
          <w:sz w:val="21"/>
        </w:rPr>
        <w:t>c nghi</w:t>
      </w:r>
      <w:r>
        <w:rPr>
          <w:rFonts w:ascii="Arial" w:hAnsi="Arial"/>
          <w:color w:val="2D3748"/>
          <w:sz w:val="21"/>
        </w:rPr>
        <w:t>ệ</w:t>
      </w:r>
      <w:r>
        <w:rPr>
          <w:rFonts w:ascii="Arial" w:hAnsi="Arial"/>
          <w:color w:val="2D3748"/>
          <w:sz w:val="21"/>
        </w:rPr>
        <w:t>m khách quan (70%) và T</w:t>
      </w:r>
      <w:r>
        <w:rPr>
          <w:rFonts w:ascii="Arial" w:hAnsi="Arial"/>
          <w:color w:val="2D3748"/>
          <w:sz w:val="21"/>
        </w:rPr>
        <w:t>ự</w:t>
      </w:r>
      <w:r>
        <w:rPr>
          <w:rFonts w:ascii="Arial" w:hAnsi="Arial"/>
          <w:color w:val="2D3748"/>
          <w:sz w:val="21"/>
        </w:rPr>
        <w:t xml:space="preserve"> lu</w:t>
      </w:r>
      <w:r>
        <w:rPr>
          <w:rFonts w:ascii="Arial" w:hAnsi="Arial"/>
          <w:color w:val="2D3748"/>
          <w:sz w:val="21"/>
        </w:rPr>
        <w:t>ậ</w:t>
      </w:r>
      <w:r>
        <w:rPr>
          <w:rFonts w:ascii="Arial" w:hAnsi="Arial"/>
          <w:color w:val="2D3748"/>
          <w:sz w:val="21"/>
        </w:rPr>
        <w:t>n (30%).</w:t>
      </w:r>
    </w:p>
    <w:p w:rsidR="001E1BEE" w:rsidRDefault="000B1300">
      <w:pPr>
        <w:pStyle w:val="ListBullet"/>
        <w:spacing w:after="60"/>
      </w:pPr>
      <w:r>
        <w:rPr>
          <w:rFonts w:ascii="Arial" w:hAnsi="Arial"/>
          <w:b/>
          <w:color w:val="1B365D"/>
          <w:sz w:val="21"/>
        </w:rPr>
        <w:t>Ph</w:t>
      </w:r>
      <w:r>
        <w:rPr>
          <w:rFonts w:ascii="Arial" w:hAnsi="Arial"/>
          <w:b/>
          <w:color w:val="1B365D"/>
          <w:sz w:val="21"/>
        </w:rPr>
        <w:t>ầ</w:t>
      </w:r>
      <w:r>
        <w:rPr>
          <w:rFonts w:ascii="Arial" w:hAnsi="Arial"/>
          <w:b/>
          <w:color w:val="1B365D"/>
          <w:sz w:val="21"/>
        </w:rPr>
        <w:t>n Tr</w:t>
      </w:r>
      <w:r>
        <w:rPr>
          <w:rFonts w:ascii="Arial" w:hAnsi="Arial"/>
          <w:b/>
          <w:color w:val="1B365D"/>
          <w:sz w:val="21"/>
        </w:rPr>
        <w:t>ắ</w:t>
      </w:r>
      <w:r>
        <w:rPr>
          <w:rFonts w:ascii="Arial" w:hAnsi="Arial"/>
          <w:b/>
          <w:color w:val="1B365D"/>
          <w:sz w:val="21"/>
        </w:rPr>
        <w:t>c nghi</w:t>
      </w:r>
      <w:r>
        <w:rPr>
          <w:rFonts w:ascii="Arial" w:hAnsi="Arial"/>
          <w:b/>
          <w:color w:val="1B365D"/>
          <w:sz w:val="21"/>
        </w:rPr>
        <w:t>ệ</w:t>
      </w:r>
      <w:r>
        <w:rPr>
          <w:rFonts w:ascii="Arial" w:hAnsi="Arial"/>
          <w:b/>
          <w:color w:val="1B365D"/>
          <w:sz w:val="21"/>
        </w:rPr>
        <w:t>m (7,0 đi</w:t>
      </w:r>
      <w:r>
        <w:rPr>
          <w:rFonts w:ascii="Arial" w:hAnsi="Arial"/>
          <w:b/>
          <w:color w:val="1B365D"/>
          <w:sz w:val="21"/>
        </w:rPr>
        <w:t>ể</w:t>
      </w:r>
      <w:r>
        <w:rPr>
          <w:rFonts w:ascii="Arial" w:hAnsi="Arial"/>
          <w:b/>
          <w:color w:val="1B365D"/>
          <w:sz w:val="21"/>
        </w:rPr>
        <w:t xml:space="preserve">m): </w:t>
      </w:r>
      <w:r>
        <w:rPr>
          <w:rFonts w:ascii="Arial" w:hAnsi="Arial"/>
          <w:color w:val="2D3748"/>
          <w:sz w:val="21"/>
        </w:rPr>
        <w:t>28 câu h</w:t>
      </w:r>
      <w:r>
        <w:rPr>
          <w:rFonts w:ascii="Arial" w:hAnsi="Arial"/>
          <w:color w:val="2D3748"/>
          <w:sz w:val="21"/>
        </w:rPr>
        <w:t>ỏ</w:t>
      </w:r>
      <w:r>
        <w:rPr>
          <w:rFonts w:ascii="Arial" w:hAnsi="Arial"/>
          <w:color w:val="2D3748"/>
          <w:sz w:val="21"/>
        </w:rPr>
        <w:t>i (m</w:t>
      </w:r>
      <w:r>
        <w:rPr>
          <w:rFonts w:ascii="Arial" w:hAnsi="Arial"/>
          <w:color w:val="2D3748"/>
          <w:sz w:val="21"/>
        </w:rPr>
        <w:t>ỗ</w:t>
      </w:r>
      <w:r>
        <w:rPr>
          <w:rFonts w:ascii="Arial" w:hAnsi="Arial"/>
          <w:color w:val="2D3748"/>
          <w:sz w:val="21"/>
        </w:rPr>
        <w:t>i câu 0,25 đi</w:t>
      </w:r>
      <w:r>
        <w:rPr>
          <w:rFonts w:ascii="Arial" w:hAnsi="Arial"/>
          <w:color w:val="2D3748"/>
          <w:sz w:val="21"/>
        </w:rPr>
        <w:t>ể</w:t>
      </w:r>
      <w:r>
        <w:rPr>
          <w:rFonts w:ascii="Arial" w:hAnsi="Arial"/>
          <w:color w:val="2D3748"/>
          <w:sz w:val="21"/>
        </w:rPr>
        <w:t>m = 7,0 đi</w:t>
      </w:r>
      <w:r>
        <w:rPr>
          <w:rFonts w:ascii="Arial" w:hAnsi="Arial"/>
          <w:color w:val="2D3748"/>
          <w:sz w:val="21"/>
        </w:rPr>
        <w:t>ể</w:t>
      </w:r>
      <w:r>
        <w:rPr>
          <w:rFonts w:ascii="Arial" w:hAnsi="Arial"/>
          <w:color w:val="2D3748"/>
          <w:sz w:val="21"/>
        </w:rPr>
        <w:t>m). Trong đó bao g</w:t>
      </w:r>
      <w:r>
        <w:rPr>
          <w:rFonts w:ascii="Arial" w:hAnsi="Arial"/>
          <w:color w:val="2D3748"/>
          <w:sz w:val="21"/>
        </w:rPr>
        <w:t>ồ</w:t>
      </w:r>
      <w:r>
        <w:rPr>
          <w:rFonts w:ascii="Arial" w:hAnsi="Arial"/>
          <w:color w:val="2D3748"/>
          <w:sz w:val="21"/>
        </w:rPr>
        <w:t>m 16 câu Nh</w:t>
      </w:r>
      <w:r>
        <w:rPr>
          <w:rFonts w:ascii="Arial" w:hAnsi="Arial"/>
          <w:color w:val="2D3748"/>
          <w:sz w:val="21"/>
        </w:rPr>
        <w:t>ậ</w:t>
      </w:r>
      <w:r>
        <w:rPr>
          <w:rFonts w:ascii="Arial" w:hAnsi="Arial"/>
          <w:color w:val="2D3748"/>
          <w:sz w:val="21"/>
        </w:rPr>
        <w:t>n bi</w:t>
      </w:r>
      <w:r>
        <w:rPr>
          <w:rFonts w:ascii="Arial" w:hAnsi="Arial"/>
          <w:color w:val="2D3748"/>
          <w:sz w:val="21"/>
        </w:rPr>
        <w:t>ế</w:t>
      </w:r>
      <w:r>
        <w:rPr>
          <w:rFonts w:ascii="Arial" w:hAnsi="Arial"/>
          <w:color w:val="2D3748"/>
          <w:sz w:val="21"/>
        </w:rPr>
        <w:t>t và 12 câu Thông hi</w:t>
      </w:r>
      <w:r>
        <w:rPr>
          <w:rFonts w:ascii="Arial" w:hAnsi="Arial"/>
          <w:color w:val="2D3748"/>
          <w:sz w:val="21"/>
        </w:rPr>
        <w:t>ể</w:t>
      </w:r>
      <w:r>
        <w:rPr>
          <w:rFonts w:ascii="Arial" w:hAnsi="Arial"/>
          <w:color w:val="2D3748"/>
          <w:sz w:val="21"/>
        </w:rPr>
        <w:t>u.</w:t>
      </w:r>
    </w:p>
    <w:p w:rsidR="001E1BEE" w:rsidRDefault="000B1300">
      <w:pPr>
        <w:pStyle w:val="ListBullet"/>
        <w:spacing w:after="60"/>
      </w:pPr>
      <w:r>
        <w:rPr>
          <w:rFonts w:ascii="Arial" w:hAnsi="Arial"/>
          <w:b/>
          <w:color w:val="1B365D"/>
          <w:sz w:val="21"/>
        </w:rPr>
        <w:t>Ph</w:t>
      </w:r>
      <w:r>
        <w:rPr>
          <w:rFonts w:ascii="Arial" w:hAnsi="Arial"/>
          <w:b/>
          <w:color w:val="1B365D"/>
          <w:sz w:val="21"/>
        </w:rPr>
        <w:t>ầ</w:t>
      </w:r>
      <w:r>
        <w:rPr>
          <w:rFonts w:ascii="Arial" w:hAnsi="Arial"/>
          <w:b/>
          <w:color w:val="1B365D"/>
          <w:sz w:val="21"/>
        </w:rPr>
        <w:t>n T</w:t>
      </w:r>
      <w:r>
        <w:rPr>
          <w:rFonts w:ascii="Arial" w:hAnsi="Arial"/>
          <w:b/>
          <w:color w:val="1B365D"/>
          <w:sz w:val="21"/>
        </w:rPr>
        <w:t>ự</w:t>
      </w:r>
      <w:r>
        <w:rPr>
          <w:rFonts w:ascii="Arial" w:hAnsi="Arial"/>
          <w:b/>
          <w:color w:val="1B365D"/>
          <w:sz w:val="21"/>
        </w:rPr>
        <w:t xml:space="preserve"> lu</w:t>
      </w:r>
      <w:r>
        <w:rPr>
          <w:rFonts w:ascii="Arial" w:hAnsi="Arial"/>
          <w:b/>
          <w:color w:val="1B365D"/>
          <w:sz w:val="21"/>
        </w:rPr>
        <w:t>ậ</w:t>
      </w:r>
      <w:r>
        <w:rPr>
          <w:rFonts w:ascii="Arial" w:hAnsi="Arial"/>
          <w:b/>
          <w:color w:val="1B365D"/>
          <w:sz w:val="21"/>
        </w:rPr>
        <w:t>n (3,0 đi</w:t>
      </w:r>
      <w:r>
        <w:rPr>
          <w:rFonts w:ascii="Arial" w:hAnsi="Arial"/>
          <w:b/>
          <w:color w:val="1B365D"/>
          <w:sz w:val="21"/>
        </w:rPr>
        <w:t>ể</w:t>
      </w:r>
      <w:r>
        <w:rPr>
          <w:rFonts w:ascii="Arial" w:hAnsi="Arial"/>
          <w:b/>
          <w:color w:val="1B365D"/>
          <w:sz w:val="21"/>
        </w:rPr>
        <w:t xml:space="preserve">m): </w:t>
      </w:r>
      <w:r>
        <w:rPr>
          <w:rFonts w:ascii="Arial" w:hAnsi="Arial"/>
          <w:color w:val="2D3748"/>
          <w:sz w:val="21"/>
        </w:rPr>
        <w:t>2 – 3 câu h</w:t>
      </w:r>
      <w:r>
        <w:rPr>
          <w:rFonts w:ascii="Arial" w:hAnsi="Arial"/>
          <w:color w:val="2D3748"/>
          <w:sz w:val="21"/>
        </w:rPr>
        <w:t>ỏ</w:t>
      </w:r>
      <w:r>
        <w:rPr>
          <w:rFonts w:ascii="Arial" w:hAnsi="Arial"/>
          <w:color w:val="2D3748"/>
          <w:sz w:val="21"/>
        </w:rPr>
        <w:t>i (3,0 đi</w:t>
      </w:r>
      <w:r>
        <w:rPr>
          <w:rFonts w:ascii="Arial" w:hAnsi="Arial"/>
          <w:color w:val="2D3748"/>
          <w:sz w:val="21"/>
        </w:rPr>
        <w:t>ể</w:t>
      </w:r>
      <w:r>
        <w:rPr>
          <w:rFonts w:ascii="Arial" w:hAnsi="Arial"/>
          <w:color w:val="2D3748"/>
          <w:sz w:val="21"/>
        </w:rPr>
        <w:t>m) bao g</w:t>
      </w:r>
      <w:r>
        <w:rPr>
          <w:rFonts w:ascii="Arial" w:hAnsi="Arial"/>
          <w:color w:val="2D3748"/>
          <w:sz w:val="21"/>
        </w:rPr>
        <w:t>ồ</w:t>
      </w:r>
      <w:r>
        <w:rPr>
          <w:rFonts w:ascii="Arial" w:hAnsi="Arial"/>
          <w:color w:val="2D3748"/>
          <w:sz w:val="21"/>
        </w:rPr>
        <w:t>m các câu h</w:t>
      </w:r>
      <w:r>
        <w:rPr>
          <w:rFonts w:ascii="Arial" w:hAnsi="Arial"/>
          <w:color w:val="2D3748"/>
          <w:sz w:val="21"/>
        </w:rPr>
        <w:t>ỏ</w:t>
      </w:r>
      <w:r>
        <w:rPr>
          <w:rFonts w:ascii="Arial" w:hAnsi="Arial"/>
          <w:color w:val="2D3748"/>
          <w:sz w:val="21"/>
        </w:rPr>
        <w:t>i yêu c</w:t>
      </w:r>
      <w:r>
        <w:rPr>
          <w:rFonts w:ascii="Arial" w:hAnsi="Arial"/>
          <w:color w:val="2D3748"/>
          <w:sz w:val="21"/>
        </w:rPr>
        <w:t>ầ</w:t>
      </w:r>
      <w:r>
        <w:rPr>
          <w:rFonts w:ascii="Arial" w:hAnsi="Arial"/>
          <w:color w:val="2D3748"/>
          <w:sz w:val="21"/>
        </w:rPr>
        <w:t>u gi</w:t>
      </w:r>
      <w:r>
        <w:rPr>
          <w:rFonts w:ascii="Arial" w:hAnsi="Arial"/>
          <w:color w:val="2D3748"/>
          <w:sz w:val="21"/>
        </w:rPr>
        <w:t>ả</w:t>
      </w:r>
      <w:r>
        <w:rPr>
          <w:rFonts w:ascii="Arial" w:hAnsi="Arial"/>
          <w:color w:val="2D3748"/>
          <w:sz w:val="21"/>
        </w:rPr>
        <w:t>i bài t</w:t>
      </w:r>
      <w:r>
        <w:rPr>
          <w:rFonts w:ascii="Arial" w:hAnsi="Arial"/>
          <w:color w:val="2D3748"/>
          <w:sz w:val="21"/>
        </w:rPr>
        <w:t>ậ</w:t>
      </w:r>
      <w:r>
        <w:rPr>
          <w:rFonts w:ascii="Arial" w:hAnsi="Arial"/>
          <w:color w:val="2D3748"/>
          <w:sz w:val="21"/>
        </w:rPr>
        <w:t>p V</w:t>
      </w:r>
      <w:r>
        <w:rPr>
          <w:rFonts w:ascii="Arial" w:hAnsi="Arial"/>
          <w:color w:val="2D3748"/>
          <w:sz w:val="21"/>
        </w:rPr>
        <w:t>ậ</w:t>
      </w:r>
      <w:r>
        <w:rPr>
          <w:rFonts w:ascii="Arial" w:hAnsi="Arial"/>
          <w:color w:val="2D3748"/>
          <w:sz w:val="21"/>
        </w:rPr>
        <w:t>n d</w:t>
      </w:r>
      <w:r>
        <w:rPr>
          <w:rFonts w:ascii="Arial" w:hAnsi="Arial"/>
          <w:color w:val="2D3748"/>
          <w:sz w:val="21"/>
        </w:rPr>
        <w:t>ụ</w:t>
      </w:r>
      <w:r>
        <w:rPr>
          <w:rFonts w:ascii="Arial" w:hAnsi="Arial"/>
          <w:color w:val="2D3748"/>
          <w:sz w:val="21"/>
        </w:rPr>
        <w:t>ng và V</w:t>
      </w:r>
      <w:r>
        <w:rPr>
          <w:rFonts w:ascii="Arial" w:hAnsi="Arial"/>
          <w:color w:val="2D3748"/>
          <w:sz w:val="21"/>
        </w:rPr>
        <w:t>ậ</w:t>
      </w:r>
      <w:r>
        <w:rPr>
          <w:rFonts w:ascii="Arial" w:hAnsi="Arial"/>
          <w:color w:val="2D3748"/>
          <w:sz w:val="21"/>
        </w:rPr>
        <w:t>n d</w:t>
      </w:r>
      <w:r>
        <w:rPr>
          <w:rFonts w:ascii="Arial" w:hAnsi="Arial"/>
          <w:color w:val="2D3748"/>
          <w:sz w:val="21"/>
        </w:rPr>
        <w:t>ụ</w:t>
      </w:r>
      <w:r>
        <w:rPr>
          <w:rFonts w:ascii="Arial" w:hAnsi="Arial"/>
          <w:color w:val="2D3748"/>
          <w:sz w:val="21"/>
        </w:rPr>
        <w:t>ng cao, tính toán hóa h</w:t>
      </w:r>
      <w:r>
        <w:rPr>
          <w:rFonts w:ascii="Arial" w:hAnsi="Arial"/>
          <w:color w:val="2D3748"/>
          <w:sz w:val="21"/>
        </w:rPr>
        <w:t>ọ</w:t>
      </w:r>
      <w:r>
        <w:rPr>
          <w:rFonts w:ascii="Arial" w:hAnsi="Arial"/>
          <w:color w:val="2D3748"/>
          <w:sz w:val="21"/>
        </w:rPr>
        <w:t>c, v</w:t>
      </w:r>
      <w:r>
        <w:rPr>
          <w:rFonts w:ascii="Arial" w:hAnsi="Arial"/>
          <w:color w:val="2D3748"/>
          <w:sz w:val="21"/>
        </w:rPr>
        <w:t>ẽ</w:t>
      </w:r>
      <w:r>
        <w:rPr>
          <w:rFonts w:ascii="Arial" w:hAnsi="Arial"/>
          <w:color w:val="2D3748"/>
          <w:sz w:val="21"/>
        </w:rPr>
        <w:t xml:space="preserve"> sơ đ</w:t>
      </w:r>
      <w:r>
        <w:rPr>
          <w:rFonts w:ascii="Arial" w:hAnsi="Arial"/>
          <w:color w:val="2D3748"/>
          <w:sz w:val="21"/>
        </w:rPr>
        <w:t>ồ</w:t>
      </w:r>
      <w:r>
        <w:rPr>
          <w:rFonts w:ascii="Arial" w:hAnsi="Arial"/>
          <w:color w:val="2D3748"/>
          <w:sz w:val="21"/>
        </w:rPr>
        <w:t xml:space="preserve"> tia sáng ho</w:t>
      </w:r>
      <w:r>
        <w:rPr>
          <w:rFonts w:ascii="Arial" w:hAnsi="Arial"/>
          <w:color w:val="2D3748"/>
          <w:sz w:val="21"/>
        </w:rPr>
        <w:t>ặ</w:t>
      </w:r>
      <w:r>
        <w:rPr>
          <w:rFonts w:ascii="Arial" w:hAnsi="Arial"/>
          <w:color w:val="2D3748"/>
          <w:sz w:val="21"/>
        </w:rPr>
        <w:t>c gi</w:t>
      </w:r>
      <w:r>
        <w:rPr>
          <w:rFonts w:ascii="Arial" w:hAnsi="Arial"/>
          <w:color w:val="2D3748"/>
          <w:sz w:val="21"/>
        </w:rPr>
        <w:t>ả</w:t>
      </w:r>
      <w:r>
        <w:rPr>
          <w:rFonts w:ascii="Arial" w:hAnsi="Arial"/>
          <w:color w:val="2D3748"/>
          <w:sz w:val="21"/>
        </w:rPr>
        <w:t>i thích hi</w:t>
      </w:r>
      <w:r>
        <w:rPr>
          <w:rFonts w:ascii="Arial" w:hAnsi="Arial"/>
          <w:color w:val="2D3748"/>
          <w:sz w:val="21"/>
        </w:rPr>
        <w:t>ệ</w:t>
      </w:r>
      <w:r>
        <w:rPr>
          <w:rFonts w:ascii="Arial" w:hAnsi="Arial"/>
          <w:color w:val="2D3748"/>
          <w:sz w:val="21"/>
        </w:rPr>
        <w:t>n tư</w:t>
      </w:r>
      <w:r>
        <w:rPr>
          <w:rFonts w:ascii="Arial" w:hAnsi="Arial"/>
          <w:color w:val="2D3748"/>
          <w:sz w:val="21"/>
        </w:rPr>
        <w:t>ợ</w:t>
      </w:r>
      <w:r>
        <w:rPr>
          <w:rFonts w:ascii="Arial" w:hAnsi="Arial"/>
          <w:color w:val="2D3748"/>
          <w:sz w:val="21"/>
        </w:rPr>
        <w:t>ng sinh h</w:t>
      </w:r>
      <w:r>
        <w:rPr>
          <w:rFonts w:ascii="Arial" w:hAnsi="Arial"/>
          <w:color w:val="2D3748"/>
          <w:sz w:val="21"/>
        </w:rPr>
        <w:t>ọ</w:t>
      </w:r>
      <w:r>
        <w:rPr>
          <w:rFonts w:ascii="Arial" w:hAnsi="Arial"/>
          <w:color w:val="2D3748"/>
          <w:sz w:val="21"/>
        </w:rPr>
        <w:t>c th</w:t>
      </w:r>
      <w:r>
        <w:rPr>
          <w:rFonts w:ascii="Arial" w:hAnsi="Arial"/>
          <w:color w:val="2D3748"/>
          <w:sz w:val="21"/>
        </w:rPr>
        <w:t>ự</w:t>
      </w:r>
      <w:r>
        <w:rPr>
          <w:rFonts w:ascii="Arial" w:hAnsi="Arial"/>
          <w:color w:val="2D3748"/>
          <w:sz w:val="21"/>
        </w:rPr>
        <w:t>c ti</w:t>
      </w:r>
      <w:r>
        <w:rPr>
          <w:rFonts w:ascii="Arial" w:hAnsi="Arial"/>
          <w:color w:val="2D3748"/>
          <w:sz w:val="21"/>
        </w:rPr>
        <w:t>ễ</w:t>
      </w:r>
      <w:r>
        <w:rPr>
          <w:rFonts w:ascii="Arial" w:hAnsi="Arial"/>
          <w:color w:val="2D3748"/>
          <w:sz w:val="21"/>
        </w:rPr>
        <w:t>n.</w:t>
      </w:r>
    </w:p>
    <w:p w:rsidR="001E1BEE" w:rsidRDefault="000B1300">
      <w:pPr>
        <w:keepNext/>
        <w:spacing w:before="240" w:after="80"/>
      </w:pPr>
      <w:r>
        <w:rPr>
          <w:rFonts w:ascii="Arial" w:hAnsi="Arial"/>
          <w:b/>
          <w:color w:val="2E75B6"/>
          <w:sz w:val="26"/>
        </w:rPr>
        <w:t>2. B</w:t>
      </w:r>
      <w:r>
        <w:rPr>
          <w:rFonts w:ascii="Arial" w:hAnsi="Arial"/>
          <w:b/>
          <w:color w:val="2E75B6"/>
          <w:sz w:val="26"/>
        </w:rPr>
        <w:t>ả</w:t>
      </w:r>
      <w:r>
        <w:rPr>
          <w:rFonts w:ascii="Arial" w:hAnsi="Arial"/>
          <w:b/>
          <w:color w:val="2E75B6"/>
          <w:sz w:val="26"/>
        </w:rPr>
        <w:t>ng phân b</w:t>
      </w:r>
      <w:r>
        <w:rPr>
          <w:rFonts w:ascii="Arial" w:hAnsi="Arial"/>
          <w:b/>
          <w:color w:val="2E75B6"/>
          <w:sz w:val="26"/>
        </w:rPr>
        <w:t>ổ</w:t>
      </w:r>
      <w:r>
        <w:rPr>
          <w:rFonts w:ascii="Arial" w:hAnsi="Arial"/>
          <w:b/>
          <w:color w:val="2E75B6"/>
          <w:sz w:val="26"/>
        </w:rPr>
        <w:t xml:space="preserve"> T</w:t>
      </w:r>
      <w:r>
        <w:rPr>
          <w:rFonts w:ascii="Arial" w:hAnsi="Arial"/>
          <w:b/>
          <w:color w:val="2E75B6"/>
          <w:sz w:val="26"/>
        </w:rPr>
        <w:t>ỷ</w:t>
      </w:r>
      <w:r>
        <w:rPr>
          <w:rFonts w:ascii="Arial" w:hAnsi="Arial"/>
          <w:b/>
          <w:color w:val="2E75B6"/>
          <w:sz w:val="26"/>
        </w:rPr>
        <w:t xml:space="preserve"> l</w:t>
      </w:r>
      <w:r>
        <w:rPr>
          <w:rFonts w:ascii="Arial" w:hAnsi="Arial"/>
          <w:b/>
          <w:color w:val="2E75B6"/>
          <w:sz w:val="26"/>
        </w:rPr>
        <w:t>ệ</w:t>
      </w:r>
      <w:r>
        <w:rPr>
          <w:rFonts w:ascii="Arial" w:hAnsi="Arial"/>
          <w:b/>
          <w:color w:val="2E75B6"/>
          <w:sz w:val="26"/>
        </w:rPr>
        <w:t xml:space="preserve"> M</w:t>
      </w:r>
      <w:r>
        <w:rPr>
          <w:rFonts w:ascii="Arial" w:hAnsi="Arial"/>
          <w:b/>
          <w:color w:val="2E75B6"/>
          <w:sz w:val="26"/>
        </w:rPr>
        <w:t>ứ</w:t>
      </w:r>
      <w:r>
        <w:rPr>
          <w:rFonts w:ascii="Arial" w:hAnsi="Arial"/>
          <w:b/>
          <w:color w:val="2E75B6"/>
          <w:sz w:val="26"/>
        </w:rPr>
        <w:t>c đ</w:t>
      </w:r>
      <w:r>
        <w:rPr>
          <w:rFonts w:ascii="Arial" w:hAnsi="Arial"/>
          <w:b/>
          <w:color w:val="2E75B6"/>
          <w:sz w:val="26"/>
        </w:rPr>
        <w:t>ộ</w:t>
      </w:r>
      <w:r>
        <w:rPr>
          <w:rFonts w:ascii="Arial" w:hAnsi="Arial"/>
          <w:b/>
          <w:color w:val="2E75B6"/>
          <w:sz w:val="26"/>
        </w:rPr>
        <w:t xml:space="preserve"> Nh</w:t>
      </w:r>
      <w:r>
        <w:rPr>
          <w:rFonts w:ascii="Arial" w:hAnsi="Arial"/>
          <w:b/>
          <w:color w:val="2E75B6"/>
          <w:sz w:val="26"/>
        </w:rPr>
        <w:t>ậ</w:t>
      </w:r>
      <w:r>
        <w:rPr>
          <w:rFonts w:ascii="Arial" w:hAnsi="Arial"/>
          <w:b/>
          <w:color w:val="2E75B6"/>
          <w:sz w:val="26"/>
        </w:rPr>
        <w:t>n th</w:t>
      </w:r>
      <w:r>
        <w:rPr>
          <w:rFonts w:ascii="Arial" w:hAnsi="Arial"/>
          <w:b/>
          <w:color w:val="2E75B6"/>
          <w:sz w:val="26"/>
        </w:rPr>
        <w:t>ứ</w:t>
      </w:r>
      <w:r>
        <w:rPr>
          <w:rFonts w:ascii="Arial" w:hAnsi="Arial"/>
          <w:b/>
          <w:color w:val="2E75B6"/>
          <w:sz w:val="26"/>
        </w:rPr>
        <w:t>c trong Ma tr</w:t>
      </w:r>
      <w:r>
        <w:rPr>
          <w:rFonts w:ascii="Arial" w:hAnsi="Arial"/>
          <w:b/>
          <w:color w:val="2E75B6"/>
          <w:sz w:val="26"/>
        </w:rPr>
        <w:t>ậ</w:t>
      </w:r>
      <w:r>
        <w:rPr>
          <w:rFonts w:ascii="Arial" w:hAnsi="Arial"/>
          <w:b/>
          <w:color w:val="2E75B6"/>
          <w:sz w:val="26"/>
        </w:rPr>
        <w:t>n Đ</w:t>
      </w:r>
      <w:r>
        <w:rPr>
          <w:rFonts w:ascii="Arial" w:hAnsi="Arial"/>
          <w:b/>
          <w:color w:val="2E75B6"/>
          <w:sz w:val="26"/>
        </w:rPr>
        <w:t>ề</w:t>
      </w:r>
    </w:p>
    <w:tbl>
      <w:tblPr>
        <w:tblW w:w="0" w:type="auto"/>
        <w:jc w:val="center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1728"/>
        <w:gridCol w:w="1728"/>
        <w:gridCol w:w="1584"/>
        <w:gridCol w:w="1728"/>
      </w:tblGrid>
      <w:tr w:rsidR="001E1BEE">
        <w:trPr>
          <w:jc w:val="center"/>
        </w:trPr>
        <w:tc>
          <w:tcPr>
            <w:tcW w:w="2592" w:type="dxa"/>
            <w:shd w:val="clear" w:color="auto" w:fill="2E75B6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1E1BEE" w:rsidRDefault="000B13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</w:t>
            </w:r>
            <w:r>
              <w:rPr>
                <w:rFonts w:ascii="Arial" w:hAnsi="Arial"/>
                <w:b/>
                <w:color w:val="FFFFFF"/>
                <w:sz w:val="19"/>
              </w:rPr>
              <w:t>ứ</w:t>
            </w:r>
            <w:r>
              <w:rPr>
                <w:rFonts w:ascii="Arial" w:hAnsi="Arial"/>
                <w:b/>
                <w:color w:val="FFFFFF"/>
                <w:sz w:val="19"/>
              </w:rPr>
              <w:t>c đ</w:t>
            </w:r>
            <w:r>
              <w:rPr>
                <w:rFonts w:ascii="Arial" w:hAnsi="Arial"/>
                <w:b/>
                <w:color w:val="FFFFFF"/>
                <w:sz w:val="19"/>
              </w:rPr>
              <w:t>ộ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 tư duy / Nh</w:t>
            </w:r>
            <w:r>
              <w:rPr>
                <w:rFonts w:ascii="Arial" w:hAnsi="Arial"/>
                <w:b/>
                <w:color w:val="FFFFFF"/>
                <w:sz w:val="19"/>
              </w:rPr>
              <w:t>ậ</w:t>
            </w:r>
            <w:r>
              <w:rPr>
                <w:rFonts w:ascii="Arial" w:hAnsi="Arial"/>
                <w:b/>
                <w:color w:val="FFFFFF"/>
                <w:sz w:val="19"/>
              </w:rPr>
              <w:t>n th</w:t>
            </w:r>
            <w:r>
              <w:rPr>
                <w:rFonts w:ascii="Arial" w:hAnsi="Arial"/>
                <w:b/>
                <w:color w:val="FFFFFF"/>
                <w:sz w:val="19"/>
              </w:rPr>
              <w:t>ứ</w:t>
            </w:r>
            <w:r>
              <w:rPr>
                <w:rFonts w:ascii="Arial" w:hAnsi="Arial"/>
                <w:b/>
                <w:color w:val="FFFFFF"/>
                <w:sz w:val="19"/>
              </w:rPr>
              <w:t>c</w:t>
            </w:r>
          </w:p>
        </w:tc>
        <w:tc>
          <w:tcPr>
            <w:tcW w:w="1728" w:type="dxa"/>
            <w:shd w:val="clear" w:color="auto" w:fill="2E75B6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1E1BEE" w:rsidRDefault="000B13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</w:t>
            </w:r>
            <w:r>
              <w:rPr>
                <w:rFonts w:ascii="Arial" w:hAnsi="Arial"/>
                <w:b/>
                <w:color w:val="FFFFFF"/>
                <w:sz w:val="19"/>
              </w:rPr>
              <w:t>ỷ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 l</w:t>
            </w:r>
            <w:r>
              <w:rPr>
                <w:rFonts w:ascii="Arial" w:hAnsi="Arial"/>
                <w:b/>
                <w:color w:val="FFFFFF"/>
                <w:sz w:val="19"/>
              </w:rPr>
              <w:t>ệ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 % Đi</w:t>
            </w:r>
            <w:r>
              <w:rPr>
                <w:rFonts w:ascii="Arial" w:hAnsi="Arial"/>
                <w:b/>
                <w:color w:val="FFFFFF"/>
                <w:sz w:val="19"/>
              </w:rPr>
              <w:t>ể</w:t>
            </w:r>
            <w:r>
              <w:rPr>
                <w:rFonts w:ascii="Arial" w:hAnsi="Arial"/>
                <w:b/>
                <w:color w:val="FFFFFF"/>
                <w:sz w:val="19"/>
              </w:rPr>
              <w:t>m</w:t>
            </w:r>
          </w:p>
        </w:tc>
        <w:tc>
          <w:tcPr>
            <w:tcW w:w="1728" w:type="dxa"/>
            <w:shd w:val="clear" w:color="auto" w:fill="2E75B6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1E1BEE" w:rsidRDefault="000B13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Đi</w:t>
            </w:r>
            <w:r>
              <w:rPr>
                <w:rFonts w:ascii="Arial" w:hAnsi="Arial"/>
                <w:b/>
                <w:color w:val="FFFFFF"/>
                <w:sz w:val="19"/>
              </w:rPr>
              <w:t>ể</w:t>
            </w:r>
            <w:r>
              <w:rPr>
                <w:rFonts w:ascii="Arial" w:hAnsi="Arial"/>
                <w:b/>
                <w:color w:val="FFFFFF"/>
                <w:sz w:val="19"/>
              </w:rPr>
              <w:t>m s</w:t>
            </w:r>
            <w:r>
              <w:rPr>
                <w:rFonts w:ascii="Arial" w:hAnsi="Arial"/>
                <w:b/>
                <w:color w:val="FFFFFF"/>
                <w:sz w:val="19"/>
              </w:rPr>
              <w:t>ố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 tương </w:t>
            </w:r>
            <w:r>
              <w:rPr>
                <w:rFonts w:ascii="Arial" w:hAnsi="Arial"/>
                <w:b/>
                <w:color w:val="FFFFFF"/>
                <w:sz w:val="19"/>
              </w:rPr>
              <w:t>ứ</w:t>
            </w:r>
            <w:r>
              <w:rPr>
                <w:rFonts w:ascii="Arial" w:hAnsi="Arial"/>
                <w:b/>
                <w:color w:val="FFFFFF"/>
                <w:sz w:val="19"/>
              </w:rPr>
              <w:t>ng</w:t>
            </w:r>
          </w:p>
        </w:tc>
        <w:tc>
          <w:tcPr>
            <w:tcW w:w="1584" w:type="dxa"/>
            <w:shd w:val="clear" w:color="auto" w:fill="2E75B6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1E1BEE" w:rsidRDefault="000B13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Hình th</w:t>
            </w:r>
            <w:r>
              <w:rPr>
                <w:rFonts w:ascii="Arial" w:hAnsi="Arial"/>
                <w:b/>
                <w:color w:val="FFFFFF"/>
                <w:sz w:val="19"/>
              </w:rPr>
              <w:t>ứ</w:t>
            </w:r>
            <w:r>
              <w:rPr>
                <w:rFonts w:ascii="Arial" w:hAnsi="Arial"/>
                <w:b/>
                <w:color w:val="FFFFFF"/>
                <w:sz w:val="19"/>
              </w:rPr>
              <w:t>c chính</w:t>
            </w:r>
          </w:p>
        </w:tc>
        <w:tc>
          <w:tcPr>
            <w:tcW w:w="1728" w:type="dxa"/>
            <w:shd w:val="clear" w:color="auto" w:fill="2E75B6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1E1BEE" w:rsidRDefault="000B13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Mô t</w:t>
            </w:r>
            <w:r>
              <w:rPr>
                <w:rFonts w:ascii="Arial" w:hAnsi="Arial"/>
                <w:b/>
                <w:color w:val="FFFFFF"/>
                <w:sz w:val="19"/>
              </w:rPr>
              <w:t>ả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 yêu c</w:t>
            </w:r>
            <w:r>
              <w:rPr>
                <w:rFonts w:ascii="Arial" w:hAnsi="Arial"/>
                <w:b/>
                <w:color w:val="FFFFFF"/>
                <w:sz w:val="19"/>
              </w:rPr>
              <w:t>ầ</w:t>
            </w:r>
            <w:r>
              <w:rPr>
                <w:rFonts w:ascii="Arial" w:hAnsi="Arial"/>
                <w:b/>
                <w:color w:val="FFFFFF"/>
                <w:sz w:val="19"/>
              </w:rPr>
              <w:t>u năng l</w:t>
            </w:r>
            <w:r>
              <w:rPr>
                <w:rFonts w:ascii="Arial" w:hAnsi="Arial"/>
                <w:b/>
                <w:color w:val="FFFFFF"/>
                <w:sz w:val="19"/>
              </w:rPr>
              <w:t>ự</w:t>
            </w:r>
            <w:r>
              <w:rPr>
                <w:rFonts w:ascii="Arial" w:hAnsi="Arial"/>
                <w:b/>
                <w:color w:val="FFFFFF"/>
                <w:sz w:val="19"/>
              </w:rPr>
              <w:t>c</w:t>
            </w:r>
          </w:p>
        </w:tc>
      </w:tr>
      <w:tr w:rsidR="001E1BEE">
        <w:trPr>
          <w:jc w:val="center"/>
        </w:trPr>
        <w:tc>
          <w:tcPr>
            <w:tcW w:w="2592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1BEE" w:rsidRDefault="000B1300">
            <w:pPr>
              <w:spacing w:after="40"/>
            </w:pPr>
            <w:r>
              <w:rPr>
                <w:rFonts w:ascii="Arial" w:hAnsi="Arial"/>
                <w:b/>
                <w:color w:val="1B365D"/>
                <w:sz w:val="19"/>
              </w:rPr>
              <w:t>Nh</w:t>
            </w:r>
            <w:r>
              <w:rPr>
                <w:rFonts w:ascii="Arial" w:hAnsi="Arial"/>
                <w:b/>
                <w:color w:val="1B365D"/>
                <w:sz w:val="19"/>
              </w:rPr>
              <w:t>ậ</w:t>
            </w:r>
            <w:r>
              <w:rPr>
                <w:rFonts w:ascii="Arial" w:hAnsi="Arial"/>
                <w:b/>
                <w:color w:val="1B365D"/>
                <w:sz w:val="19"/>
              </w:rPr>
              <w:t>n bi</w:t>
            </w:r>
            <w:r>
              <w:rPr>
                <w:rFonts w:ascii="Arial" w:hAnsi="Arial"/>
                <w:b/>
                <w:color w:val="1B365D"/>
                <w:sz w:val="19"/>
              </w:rPr>
              <w:t>ế</w:t>
            </w:r>
            <w:r>
              <w:rPr>
                <w:rFonts w:ascii="Arial" w:hAnsi="Arial"/>
                <w:b/>
                <w:color w:val="1B365D"/>
                <w:sz w:val="19"/>
              </w:rPr>
              <w:t>t</w:t>
            </w:r>
          </w:p>
        </w:tc>
        <w:tc>
          <w:tcPr>
            <w:tcW w:w="1728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1BEE" w:rsidRDefault="000B1300">
            <w:pPr>
              <w:spacing w:after="40"/>
              <w:jc w:val="center"/>
            </w:pPr>
            <w:r>
              <w:rPr>
                <w:rFonts w:ascii="Arial" w:hAnsi="Arial"/>
                <w:color w:val="2D3748"/>
                <w:sz w:val="19"/>
              </w:rPr>
              <w:t>40%</w:t>
            </w:r>
          </w:p>
        </w:tc>
        <w:tc>
          <w:tcPr>
            <w:tcW w:w="1728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1BEE" w:rsidRDefault="000B1300">
            <w:pPr>
              <w:spacing w:after="40"/>
              <w:jc w:val="center"/>
            </w:pPr>
            <w:r>
              <w:rPr>
                <w:rFonts w:ascii="Arial" w:hAnsi="Arial"/>
                <w:color w:val="2D3748"/>
                <w:sz w:val="19"/>
              </w:rPr>
              <w:t>4,0 đi</w:t>
            </w:r>
            <w:r>
              <w:rPr>
                <w:rFonts w:ascii="Arial" w:hAnsi="Arial"/>
                <w:color w:val="2D3748"/>
                <w:sz w:val="19"/>
              </w:rPr>
              <w:t>ể</w:t>
            </w:r>
            <w:r>
              <w:rPr>
                <w:rFonts w:ascii="Arial" w:hAnsi="Arial"/>
                <w:color w:val="2D3748"/>
                <w:sz w:val="19"/>
              </w:rPr>
              <w:t>m</w:t>
            </w:r>
          </w:p>
        </w:tc>
        <w:tc>
          <w:tcPr>
            <w:tcW w:w="1584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1BEE" w:rsidRDefault="000B1300">
            <w:pPr>
              <w:spacing w:after="40"/>
              <w:jc w:val="center"/>
            </w:pPr>
            <w:r>
              <w:rPr>
                <w:rFonts w:ascii="Arial" w:hAnsi="Arial"/>
                <w:color w:val="2D3748"/>
                <w:sz w:val="19"/>
              </w:rPr>
              <w:t>Tr</w:t>
            </w:r>
            <w:r>
              <w:rPr>
                <w:rFonts w:ascii="Arial" w:hAnsi="Arial"/>
                <w:color w:val="2D3748"/>
                <w:sz w:val="19"/>
              </w:rPr>
              <w:t>ắ</w:t>
            </w:r>
            <w:r>
              <w:rPr>
                <w:rFonts w:ascii="Arial" w:hAnsi="Arial"/>
                <w:color w:val="2D3748"/>
                <w:sz w:val="19"/>
              </w:rPr>
              <w:t>c nghi</w:t>
            </w:r>
            <w:r>
              <w:rPr>
                <w:rFonts w:ascii="Arial" w:hAnsi="Arial"/>
                <w:color w:val="2D3748"/>
                <w:sz w:val="19"/>
              </w:rPr>
              <w:t>ệ</w:t>
            </w:r>
            <w:r>
              <w:rPr>
                <w:rFonts w:ascii="Arial" w:hAnsi="Arial"/>
                <w:color w:val="2D3748"/>
                <w:sz w:val="19"/>
              </w:rPr>
              <w:t>m</w:t>
            </w:r>
          </w:p>
        </w:tc>
        <w:tc>
          <w:tcPr>
            <w:tcW w:w="1728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1BEE" w:rsidRDefault="000B1300">
            <w:pPr>
              <w:spacing w:after="40"/>
            </w:pPr>
            <w:r>
              <w:rPr>
                <w:rFonts w:ascii="Arial" w:hAnsi="Arial"/>
                <w:color w:val="2D3748"/>
                <w:sz w:val="19"/>
              </w:rPr>
              <w:t>Nh</w:t>
            </w:r>
            <w:r>
              <w:rPr>
                <w:rFonts w:ascii="Arial" w:hAnsi="Arial"/>
                <w:color w:val="2D3748"/>
                <w:sz w:val="19"/>
              </w:rPr>
              <w:t>ậ</w:t>
            </w:r>
            <w:r>
              <w:rPr>
                <w:rFonts w:ascii="Arial" w:hAnsi="Arial"/>
                <w:color w:val="2D3748"/>
                <w:sz w:val="19"/>
              </w:rPr>
              <w:t>n di</w:t>
            </w:r>
            <w:r>
              <w:rPr>
                <w:rFonts w:ascii="Arial" w:hAnsi="Arial"/>
                <w:color w:val="2D3748"/>
                <w:sz w:val="19"/>
              </w:rPr>
              <w:t>ệ</w:t>
            </w:r>
            <w:r>
              <w:rPr>
                <w:rFonts w:ascii="Arial" w:hAnsi="Arial"/>
                <w:color w:val="2D3748"/>
                <w:sz w:val="19"/>
              </w:rPr>
              <w:t>n khái ni</w:t>
            </w:r>
            <w:r>
              <w:rPr>
                <w:rFonts w:ascii="Arial" w:hAnsi="Arial"/>
                <w:color w:val="2D3748"/>
                <w:sz w:val="19"/>
              </w:rPr>
              <w:t>ệ</w:t>
            </w:r>
            <w:r>
              <w:rPr>
                <w:rFonts w:ascii="Arial" w:hAnsi="Arial"/>
                <w:color w:val="2D3748"/>
                <w:sz w:val="19"/>
              </w:rPr>
              <w:t>m, đ</w:t>
            </w:r>
            <w:r>
              <w:rPr>
                <w:rFonts w:ascii="Arial" w:hAnsi="Arial"/>
                <w:color w:val="2D3748"/>
                <w:sz w:val="19"/>
              </w:rPr>
              <w:t>ị</w:t>
            </w:r>
            <w:r>
              <w:rPr>
                <w:rFonts w:ascii="Arial" w:hAnsi="Arial"/>
                <w:color w:val="2D3748"/>
                <w:sz w:val="19"/>
              </w:rPr>
              <w:t>nh lu</w:t>
            </w:r>
            <w:r>
              <w:rPr>
                <w:rFonts w:ascii="Arial" w:hAnsi="Arial"/>
                <w:color w:val="2D3748"/>
                <w:sz w:val="19"/>
              </w:rPr>
              <w:t>ậ</w:t>
            </w:r>
            <w:r>
              <w:rPr>
                <w:rFonts w:ascii="Arial" w:hAnsi="Arial"/>
                <w:color w:val="2D3748"/>
                <w:sz w:val="19"/>
              </w:rPr>
              <w:t>t, công th</w:t>
            </w:r>
            <w:r>
              <w:rPr>
                <w:rFonts w:ascii="Arial" w:hAnsi="Arial"/>
                <w:color w:val="2D3748"/>
                <w:sz w:val="19"/>
              </w:rPr>
              <w:t>ứ</w:t>
            </w:r>
            <w:r>
              <w:rPr>
                <w:rFonts w:ascii="Arial" w:hAnsi="Arial"/>
                <w:color w:val="2D3748"/>
                <w:sz w:val="19"/>
              </w:rPr>
              <w:t>c, tên g</w:t>
            </w:r>
            <w:r>
              <w:rPr>
                <w:rFonts w:ascii="Arial" w:hAnsi="Arial"/>
                <w:color w:val="2D3748"/>
                <w:sz w:val="19"/>
              </w:rPr>
              <w:t>ọ</w:t>
            </w:r>
            <w:r>
              <w:rPr>
                <w:rFonts w:ascii="Arial" w:hAnsi="Arial"/>
                <w:color w:val="2D3748"/>
                <w:sz w:val="19"/>
              </w:rPr>
              <w:t>i ch</w:t>
            </w:r>
            <w:r>
              <w:rPr>
                <w:rFonts w:ascii="Arial" w:hAnsi="Arial"/>
                <w:color w:val="2D3748"/>
                <w:sz w:val="19"/>
              </w:rPr>
              <w:t>ấ</w:t>
            </w:r>
            <w:r>
              <w:rPr>
                <w:rFonts w:ascii="Arial" w:hAnsi="Arial"/>
                <w:color w:val="2D3748"/>
                <w:sz w:val="19"/>
              </w:rPr>
              <w:t>t, hi</w:t>
            </w:r>
            <w:r>
              <w:rPr>
                <w:rFonts w:ascii="Arial" w:hAnsi="Arial"/>
                <w:color w:val="2D3748"/>
                <w:sz w:val="19"/>
              </w:rPr>
              <w:t>ệ</w:t>
            </w:r>
            <w:r>
              <w:rPr>
                <w:rFonts w:ascii="Arial" w:hAnsi="Arial"/>
                <w:color w:val="2D3748"/>
                <w:sz w:val="19"/>
              </w:rPr>
              <w:t>n tư</w:t>
            </w:r>
            <w:r>
              <w:rPr>
                <w:rFonts w:ascii="Arial" w:hAnsi="Arial"/>
                <w:color w:val="2D3748"/>
                <w:sz w:val="19"/>
              </w:rPr>
              <w:t>ợ</w:t>
            </w:r>
            <w:r>
              <w:rPr>
                <w:rFonts w:ascii="Arial" w:hAnsi="Arial"/>
                <w:color w:val="2D3748"/>
                <w:sz w:val="19"/>
              </w:rPr>
              <w:t>ng khoa h</w:t>
            </w:r>
            <w:r>
              <w:rPr>
                <w:rFonts w:ascii="Arial" w:hAnsi="Arial"/>
                <w:color w:val="2D3748"/>
                <w:sz w:val="19"/>
              </w:rPr>
              <w:t>ọ</w:t>
            </w:r>
            <w:r>
              <w:rPr>
                <w:rFonts w:ascii="Arial" w:hAnsi="Arial"/>
                <w:color w:val="2D3748"/>
                <w:sz w:val="19"/>
              </w:rPr>
              <w:t>c.</w:t>
            </w:r>
          </w:p>
        </w:tc>
      </w:tr>
      <w:tr w:rsidR="001E1BEE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1BEE" w:rsidRDefault="000B1300">
            <w:pPr>
              <w:spacing w:after="40"/>
            </w:pPr>
            <w:r>
              <w:rPr>
                <w:rFonts w:ascii="Arial" w:hAnsi="Arial"/>
                <w:b/>
                <w:color w:val="1B365D"/>
                <w:sz w:val="19"/>
              </w:rPr>
              <w:lastRenderedPageBreak/>
              <w:t>Thông hi</w:t>
            </w:r>
            <w:r>
              <w:rPr>
                <w:rFonts w:ascii="Arial" w:hAnsi="Arial"/>
                <w:b/>
                <w:color w:val="1B365D"/>
                <w:sz w:val="19"/>
              </w:rPr>
              <w:t>ể</w:t>
            </w:r>
            <w:r>
              <w:rPr>
                <w:rFonts w:ascii="Arial" w:hAnsi="Arial"/>
                <w:b/>
                <w:color w:val="1B365D"/>
                <w:sz w:val="19"/>
              </w:rPr>
              <w:t>u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1BEE" w:rsidRDefault="000B1300">
            <w:pPr>
              <w:spacing w:after="40"/>
              <w:jc w:val="center"/>
            </w:pPr>
            <w:r>
              <w:rPr>
                <w:rFonts w:ascii="Arial" w:hAnsi="Arial"/>
                <w:color w:val="2D3748"/>
                <w:sz w:val="19"/>
              </w:rPr>
              <w:t>30%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1BEE" w:rsidRDefault="000B1300">
            <w:pPr>
              <w:spacing w:after="40"/>
              <w:jc w:val="center"/>
            </w:pPr>
            <w:r>
              <w:rPr>
                <w:rFonts w:ascii="Arial" w:hAnsi="Arial"/>
                <w:color w:val="2D3748"/>
                <w:sz w:val="19"/>
              </w:rPr>
              <w:t>3,0 đi</w:t>
            </w:r>
            <w:r>
              <w:rPr>
                <w:rFonts w:ascii="Arial" w:hAnsi="Arial"/>
                <w:color w:val="2D3748"/>
                <w:sz w:val="19"/>
              </w:rPr>
              <w:t>ể</w:t>
            </w:r>
            <w:r>
              <w:rPr>
                <w:rFonts w:ascii="Arial" w:hAnsi="Arial"/>
                <w:color w:val="2D3748"/>
                <w:sz w:val="19"/>
              </w:rPr>
              <w:t>m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1BEE" w:rsidRDefault="000B1300">
            <w:pPr>
              <w:spacing w:after="40"/>
              <w:jc w:val="center"/>
            </w:pPr>
            <w:r>
              <w:rPr>
                <w:rFonts w:ascii="Arial" w:hAnsi="Arial"/>
                <w:color w:val="2D3748"/>
                <w:sz w:val="19"/>
              </w:rPr>
              <w:t>Tr</w:t>
            </w:r>
            <w:r>
              <w:rPr>
                <w:rFonts w:ascii="Arial" w:hAnsi="Arial"/>
                <w:color w:val="2D3748"/>
                <w:sz w:val="19"/>
              </w:rPr>
              <w:t>ắ</w:t>
            </w:r>
            <w:r>
              <w:rPr>
                <w:rFonts w:ascii="Arial" w:hAnsi="Arial"/>
                <w:color w:val="2D3748"/>
                <w:sz w:val="19"/>
              </w:rPr>
              <w:t>c nghi</w:t>
            </w:r>
            <w:r>
              <w:rPr>
                <w:rFonts w:ascii="Arial" w:hAnsi="Arial"/>
                <w:color w:val="2D3748"/>
                <w:sz w:val="19"/>
              </w:rPr>
              <w:t>ệ</w:t>
            </w:r>
            <w:r>
              <w:rPr>
                <w:rFonts w:ascii="Arial" w:hAnsi="Arial"/>
                <w:color w:val="2D3748"/>
                <w:sz w:val="19"/>
              </w:rPr>
              <w:t>m / T</w:t>
            </w:r>
            <w:r>
              <w:rPr>
                <w:rFonts w:ascii="Arial" w:hAnsi="Arial"/>
                <w:color w:val="2D3748"/>
                <w:sz w:val="19"/>
              </w:rPr>
              <w:t>ự</w:t>
            </w:r>
            <w:r>
              <w:rPr>
                <w:rFonts w:ascii="Arial" w:hAnsi="Arial"/>
                <w:color w:val="2D3748"/>
                <w:sz w:val="19"/>
              </w:rPr>
              <w:t xml:space="preserve"> </w:t>
            </w:r>
            <w:r>
              <w:rPr>
                <w:rFonts w:ascii="Arial" w:hAnsi="Arial"/>
                <w:color w:val="2D3748"/>
                <w:sz w:val="19"/>
              </w:rPr>
              <w:t>lu</w:t>
            </w:r>
            <w:r>
              <w:rPr>
                <w:rFonts w:ascii="Arial" w:hAnsi="Arial"/>
                <w:color w:val="2D3748"/>
                <w:sz w:val="19"/>
              </w:rPr>
              <w:t>ậ</w:t>
            </w:r>
            <w:r>
              <w:rPr>
                <w:rFonts w:ascii="Arial" w:hAnsi="Arial"/>
                <w:color w:val="2D3748"/>
                <w:sz w:val="19"/>
              </w:rPr>
              <w:t>n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1BEE" w:rsidRDefault="000B1300">
            <w:pPr>
              <w:spacing w:after="40"/>
            </w:pPr>
            <w:r>
              <w:rPr>
                <w:rFonts w:ascii="Arial" w:hAnsi="Arial"/>
                <w:color w:val="2D3748"/>
                <w:sz w:val="19"/>
              </w:rPr>
              <w:t>Gi</w:t>
            </w:r>
            <w:r>
              <w:rPr>
                <w:rFonts w:ascii="Arial" w:hAnsi="Arial"/>
                <w:color w:val="2D3748"/>
                <w:sz w:val="19"/>
              </w:rPr>
              <w:t>ả</w:t>
            </w:r>
            <w:r>
              <w:rPr>
                <w:rFonts w:ascii="Arial" w:hAnsi="Arial"/>
                <w:color w:val="2D3748"/>
                <w:sz w:val="19"/>
              </w:rPr>
              <w:t>i thích cơ ch</w:t>
            </w:r>
            <w:r>
              <w:rPr>
                <w:rFonts w:ascii="Arial" w:hAnsi="Arial"/>
                <w:color w:val="2D3748"/>
                <w:sz w:val="19"/>
              </w:rPr>
              <w:t>ế</w:t>
            </w:r>
            <w:r>
              <w:rPr>
                <w:rFonts w:ascii="Arial" w:hAnsi="Arial"/>
                <w:color w:val="2D3748"/>
                <w:sz w:val="19"/>
              </w:rPr>
              <w:t>, so sánh tính ch</w:t>
            </w:r>
            <w:r>
              <w:rPr>
                <w:rFonts w:ascii="Arial" w:hAnsi="Arial"/>
                <w:color w:val="2D3748"/>
                <w:sz w:val="19"/>
              </w:rPr>
              <w:t>ấ</w:t>
            </w:r>
            <w:r>
              <w:rPr>
                <w:rFonts w:ascii="Arial" w:hAnsi="Arial"/>
                <w:color w:val="2D3748"/>
                <w:sz w:val="19"/>
              </w:rPr>
              <w:t>t, chuy</w:t>
            </w:r>
            <w:r>
              <w:rPr>
                <w:rFonts w:ascii="Arial" w:hAnsi="Arial"/>
                <w:color w:val="2D3748"/>
                <w:sz w:val="19"/>
              </w:rPr>
              <w:t>ể</w:t>
            </w:r>
            <w:r>
              <w:rPr>
                <w:rFonts w:ascii="Arial" w:hAnsi="Arial"/>
                <w:color w:val="2D3748"/>
                <w:sz w:val="19"/>
              </w:rPr>
              <w:t>n đ</w:t>
            </w:r>
            <w:r>
              <w:rPr>
                <w:rFonts w:ascii="Arial" w:hAnsi="Arial"/>
                <w:color w:val="2D3748"/>
                <w:sz w:val="19"/>
              </w:rPr>
              <w:t>ổ</w:t>
            </w:r>
            <w:r>
              <w:rPr>
                <w:rFonts w:ascii="Arial" w:hAnsi="Arial"/>
                <w:color w:val="2D3748"/>
                <w:sz w:val="19"/>
              </w:rPr>
              <w:t>i công th</w:t>
            </w:r>
            <w:r>
              <w:rPr>
                <w:rFonts w:ascii="Arial" w:hAnsi="Arial"/>
                <w:color w:val="2D3748"/>
                <w:sz w:val="19"/>
              </w:rPr>
              <w:t>ứ</w:t>
            </w:r>
            <w:r>
              <w:rPr>
                <w:rFonts w:ascii="Arial" w:hAnsi="Arial"/>
                <w:color w:val="2D3748"/>
                <w:sz w:val="19"/>
              </w:rPr>
              <w:t>c, mô t</w:t>
            </w:r>
            <w:r>
              <w:rPr>
                <w:rFonts w:ascii="Arial" w:hAnsi="Arial"/>
                <w:color w:val="2D3748"/>
                <w:sz w:val="19"/>
              </w:rPr>
              <w:t>ả</w:t>
            </w:r>
            <w:r>
              <w:rPr>
                <w:rFonts w:ascii="Arial" w:hAnsi="Arial"/>
                <w:color w:val="2D3748"/>
                <w:sz w:val="19"/>
              </w:rPr>
              <w:t xml:space="preserve"> thí nghi</w:t>
            </w:r>
            <w:r>
              <w:rPr>
                <w:rFonts w:ascii="Arial" w:hAnsi="Arial"/>
                <w:color w:val="2D3748"/>
                <w:sz w:val="19"/>
              </w:rPr>
              <w:t>ệ</w:t>
            </w:r>
            <w:r>
              <w:rPr>
                <w:rFonts w:ascii="Arial" w:hAnsi="Arial"/>
                <w:color w:val="2D3748"/>
                <w:sz w:val="19"/>
              </w:rPr>
              <w:t>m.</w:t>
            </w:r>
          </w:p>
        </w:tc>
      </w:tr>
      <w:tr w:rsidR="001E1BEE">
        <w:trPr>
          <w:jc w:val="center"/>
        </w:trPr>
        <w:tc>
          <w:tcPr>
            <w:tcW w:w="2592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1BEE" w:rsidRDefault="000B1300">
            <w:pPr>
              <w:spacing w:after="40"/>
            </w:pPr>
            <w:r>
              <w:rPr>
                <w:rFonts w:ascii="Arial" w:hAnsi="Arial"/>
                <w:b/>
                <w:color w:val="1B365D"/>
                <w:sz w:val="19"/>
              </w:rPr>
              <w:t>V</w:t>
            </w:r>
            <w:r>
              <w:rPr>
                <w:rFonts w:ascii="Arial" w:hAnsi="Arial"/>
                <w:b/>
                <w:color w:val="1B365D"/>
                <w:sz w:val="19"/>
              </w:rPr>
              <w:t>ậ</w:t>
            </w:r>
            <w:r>
              <w:rPr>
                <w:rFonts w:ascii="Arial" w:hAnsi="Arial"/>
                <w:b/>
                <w:color w:val="1B365D"/>
                <w:sz w:val="19"/>
              </w:rPr>
              <w:t>n d</w:t>
            </w:r>
            <w:r>
              <w:rPr>
                <w:rFonts w:ascii="Arial" w:hAnsi="Arial"/>
                <w:b/>
                <w:color w:val="1B365D"/>
                <w:sz w:val="19"/>
              </w:rPr>
              <w:t>ụ</w:t>
            </w:r>
            <w:r>
              <w:rPr>
                <w:rFonts w:ascii="Arial" w:hAnsi="Arial"/>
                <w:b/>
                <w:color w:val="1B365D"/>
                <w:sz w:val="19"/>
              </w:rPr>
              <w:t>ng</w:t>
            </w:r>
          </w:p>
        </w:tc>
        <w:tc>
          <w:tcPr>
            <w:tcW w:w="1728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1BEE" w:rsidRDefault="000B1300">
            <w:pPr>
              <w:spacing w:after="40"/>
              <w:jc w:val="center"/>
            </w:pPr>
            <w:r>
              <w:rPr>
                <w:rFonts w:ascii="Arial" w:hAnsi="Arial"/>
                <w:color w:val="2D3748"/>
                <w:sz w:val="19"/>
              </w:rPr>
              <w:t>20%</w:t>
            </w:r>
          </w:p>
        </w:tc>
        <w:tc>
          <w:tcPr>
            <w:tcW w:w="1728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1BEE" w:rsidRDefault="000B1300">
            <w:pPr>
              <w:spacing w:after="40"/>
              <w:jc w:val="center"/>
            </w:pPr>
            <w:r>
              <w:rPr>
                <w:rFonts w:ascii="Arial" w:hAnsi="Arial"/>
                <w:color w:val="2D3748"/>
                <w:sz w:val="19"/>
              </w:rPr>
              <w:t>2,0 đi</w:t>
            </w:r>
            <w:r>
              <w:rPr>
                <w:rFonts w:ascii="Arial" w:hAnsi="Arial"/>
                <w:color w:val="2D3748"/>
                <w:sz w:val="19"/>
              </w:rPr>
              <w:t>ể</w:t>
            </w:r>
            <w:r>
              <w:rPr>
                <w:rFonts w:ascii="Arial" w:hAnsi="Arial"/>
                <w:color w:val="2D3748"/>
                <w:sz w:val="19"/>
              </w:rPr>
              <w:t>m</w:t>
            </w:r>
          </w:p>
        </w:tc>
        <w:tc>
          <w:tcPr>
            <w:tcW w:w="1584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1BEE" w:rsidRDefault="000B1300">
            <w:pPr>
              <w:spacing w:after="40"/>
              <w:jc w:val="center"/>
            </w:pPr>
            <w:r>
              <w:rPr>
                <w:rFonts w:ascii="Arial" w:hAnsi="Arial"/>
                <w:color w:val="2D3748"/>
                <w:sz w:val="19"/>
              </w:rPr>
              <w:t>T</w:t>
            </w:r>
            <w:r>
              <w:rPr>
                <w:rFonts w:ascii="Arial" w:hAnsi="Arial"/>
                <w:color w:val="2D3748"/>
                <w:sz w:val="19"/>
              </w:rPr>
              <w:t>ự</w:t>
            </w:r>
            <w:r>
              <w:rPr>
                <w:rFonts w:ascii="Arial" w:hAnsi="Arial"/>
                <w:color w:val="2D3748"/>
                <w:sz w:val="19"/>
              </w:rPr>
              <w:t xml:space="preserve"> lu</w:t>
            </w:r>
            <w:r>
              <w:rPr>
                <w:rFonts w:ascii="Arial" w:hAnsi="Arial"/>
                <w:color w:val="2D3748"/>
                <w:sz w:val="19"/>
              </w:rPr>
              <w:t>ậ</w:t>
            </w:r>
            <w:r>
              <w:rPr>
                <w:rFonts w:ascii="Arial" w:hAnsi="Arial"/>
                <w:color w:val="2D3748"/>
                <w:sz w:val="19"/>
              </w:rPr>
              <w:t>n</w:t>
            </w:r>
          </w:p>
        </w:tc>
        <w:tc>
          <w:tcPr>
            <w:tcW w:w="1728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1BEE" w:rsidRDefault="000B1300">
            <w:pPr>
              <w:spacing w:after="40"/>
            </w:pPr>
            <w:r>
              <w:rPr>
                <w:rFonts w:ascii="Arial" w:hAnsi="Arial"/>
                <w:color w:val="2D3748"/>
                <w:sz w:val="19"/>
              </w:rPr>
              <w:t>Tính toán bài t</w:t>
            </w:r>
            <w:r>
              <w:rPr>
                <w:rFonts w:ascii="Arial" w:hAnsi="Arial"/>
                <w:color w:val="2D3748"/>
                <w:sz w:val="19"/>
              </w:rPr>
              <w:t>ậ</w:t>
            </w:r>
            <w:r>
              <w:rPr>
                <w:rFonts w:ascii="Arial" w:hAnsi="Arial"/>
                <w:color w:val="2D3748"/>
                <w:sz w:val="19"/>
              </w:rPr>
              <w:t>p đ</w:t>
            </w:r>
            <w:r>
              <w:rPr>
                <w:rFonts w:ascii="Arial" w:hAnsi="Arial"/>
                <w:color w:val="2D3748"/>
                <w:sz w:val="19"/>
              </w:rPr>
              <w:t>ị</w:t>
            </w:r>
            <w:r>
              <w:rPr>
                <w:rFonts w:ascii="Arial" w:hAnsi="Arial"/>
                <w:color w:val="2D3748"/>
                <w:sz w:val="19"/>
              </w:rPr>
              <w:t>nh lư</w:t>
            </w:r>
            <w:r>
              <w:rPr>
                <w:rFonts w:ascii="Arial" w:hAnsi="Arial"/>
                <w:color w:val="2D3748"/>
                <w:sz w:val="19"/>
              </w:rPr>
              <w:t>ợ</w:t>
            </w:r>
            <w:r>
              <w:rPr>
                <w:rFonts w:ascii="Arial" w:hAnsi="Arial"/>
                <w:color w:val="2D3748"/>
                <w:sz w:val="19"/>
              </w:rPr>
              <w:t>ng, v</w:t>
            </w:r>
            <w:r>
              <w:rPr>
                <w:rFonts w:ascii="Arial" w:hAnsi="Arial"/>
                <w:color w:val="2D3748"/>
                <w:sz w:val="19"/>
              </w:rPr>
              <w:t>ẽ</w:t>
            </w:r>
            <w:r>
              <w:rPr>
                <w:rFonts w:ascii="Arial" w:hAnsi="Arial"/>
                <w:color w:val="2D3748"/>
                <w:sz w:val="19"/>
              </w:rPr>
              <w:t xml:space="preserve"> hình quang h</w:t>
            </w:r>
            <w:r>
              <w:rPr>
                <w:rFonts w:ascii="Arial" w:hAnsi="Arial"/>
                <w:color w:val="2D3748"/>
                <w:sz w:val="19"/>
              </w:rPr>
              <w:t>ọ</w:t>
            </w:r>
            <w:r>
              <w:rPr>
                <w:rFonts w:ascii="Arial" w:hAnsi="Arial"/>
                <w:color w:val="2D3748"/>
                <w:sz w:val="19"/>
              </w:rPr>
              <w:t>c, gi</w:t>
            </w:r>
            <w:r>
              <w:rPr>
                <w:rFonts w:ascii="Arial" w:hAnsi="Arial"/>
                <w:color w:val="2D3748"/>
                <w:sz w:val="19"/>
              </w:rPr>
              <w:t>ả</w:t>
            </w:r>
            <w:r>
              <w:rPr>
                <w:rFonts w:ascii="Arial" w:hAnsi="Arial"/>
                <w:color w:val="2D3748"/>
                <w:sz w:val="19"/>
              </w:rPr>
              <w:t>i bài t</w:t>
            </w:r>
            <w:r>
              <w:rPr>
                <w:rFonts w:ascii="Arial" w:hAnsi="Arial"/>
                <w:color w:val="2D3748"/>
                <w:sz w:val="19"/>
              </w:rPr>
              <w:t>ậ</w:t>
            </w:r>
            <w:r>
              <w:rPr>
                <w:rFonts w:ascii="Arial" w:hAnsi="Arial"/>
                <w:color w:val="2D3748"/>
                <w:sz w:val="19"/>
              </w:rPr>
              <w:t>p di truy</w:t>
            </w:r>
            <w:r>
              <w:rPr>
                <w:rFonts w:ascii="Arial" w:hAnsi="Arial"/>
                <w:color w:val="2D3748"/>
                <w:sz w:val="19"/>
              </w:rPr>
              <w:t>ề</w:t>
            </w:r>
            <w:r>
              <w:rPr>
                <w:rFonts w:ascii="Arial" w:hAnsi="Arial"/>
                <w:color w:val="2D3748"/>
                <w:sz w:val="19"/>
              </w:rPr>
              <w:t>n đơn gi</w:t>
            </w:r>
            <w:r>
              <w:rPr>
                <w:rFonts w:ascii="Arial" w:hAnsi="Arial"/>
                <w:color w:val="2D3748"/>
                <w:sz w:val="19"/>
              </w:rPr>
              <w:t>ả</w:t>
            </w:r>
            <w:r>
              <w:rPr>
                <w:rFonts w:ascii="Arial" w:hAnsi="Arial"/>
                <w:color w:val="2D3748"/>
                <w:sz w:val="19"/>
              </w:rPr>
              <w:t>n.</w:t>
            </w:r>
          </w:p>
        </w:tc>
      </w:tr>
      <w:tr w:rsidR="001E1BEE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1BEE" w:rsidRDefault="000B1300">
            <w:pPr>
              <w:spacing w:after="40"/>
            </w:pPr>
            <w:r>
              <w:rPr>
                <w:rFonts w:ascii="Arial" w:hAnsi="Arial"/>
                <w:b/>
                <w:color w:val="1B365D"/>
                <w:sz w:val="19"/>
              </w:rPr>
              <w:t>V</w:t>
            </w:r>
            <w:r>
              <w:rPr>
                <w:rFonts w:ascii="Arial" w:hAnsi="Arial"/>
                <w:b/>
                <w:color w:val="1B365D"/>
                <w:sz w:val="19"/>
              </w:rPr>
              <w:t>ậ</w:t>
            </w:r>
            <w:r>
              <w:rPr>
                <w:rFonts w:ascii="Arial" w:hAnsi="Arial"/>
                <w:b/>
                <w:color w:val="1B365D"/>
                <w:sz w:val="19"/>
              </w:rPr>
              <w:t>n d</w:t>
            </w:r>
            <w:r>
              <w:rPr>
                <w:rFonts w:ascii="Arial" w:hAnsi="Arial"/>
                <w:b/>
                <w:color w:val="1B365D"/>
                <w:sz w:val="19"/>
              </w:rPr>
              <w:t>ụ</w:t>
            </w:r>
            <w:r>
              <w:rPr>
                <w:rFonts w:ascii="Arial" w:hAnsi="Arial"/>
                <w:b/>
                <w:color w:val="1B365D"/>
                <w:sz w:val="19"/>
              </w:rPr>
              <w:t>ng cao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1BEE" w:rsidRDefault="000B1300">
            <w:pPr>
              <w:spacing w:after="40"/>
              <w:jc w:val="center"/>
            </w:pPr>
            <w:r>
              <w:rPr>
                <w:rFonts w:ascii="Arial" w:hAnsi="Arial"/>
                <w:color w:val="2D3748"/>
                <w:sz w:val="19"/>
              </w:rPr>
              <w:t>10%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1BEE" w:rsidRDefault="000B1300">
            <w:pPr>
              <w:spacing w:after="40"/>
              <w:jc w:val="center"/>
            </w:pPr>
            <w:r>
              <w:rPr>
                <w:rFonts w:ascii="Arial" w:hAnsi="Arial"/>
                <w:color w:val="2D3748"/>
                <w:sz w:val="19"/>
              </w:rPr>
              <w:t>1,0 đi</w:t>
            </w:r>
            <w:r>
              <w:rPr>
                <w:rFonts w:ascii="Arial" w:hAnsi="Arial"/>
                <w:color w:val="2D3748"/>
                <w:sz w:val="19"/>
              </w:rPr>
              <w:t>ể</w:t>
            </w:r>
            <w:r>
              <w:rPr>
                <w:rFonts w:ascii="Arial" w:hAnsi="Arial"/>
                <w:color w:val="2D3748"/>
                <w:sz w:val="19"/>
              </w:rPr>
              <w:t>m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1BEE" w:rsidRDefault="000B1300">
            <w:pPr>
              <w:spacing w:after="40"/>
              <w:jc w:val="center"/>
            </w:pPr>
            <w:r>
              <w:rPr>
                <w:rFonts w:ascii="Arial" w:hAnsi="Arial"/>
                <w:color w:val="2D3748"/>
                <w:sz w:val="19"/>
              </w:rPr>
              <w:t>T</w:t>
            </w:r>
            <w:r>
              <w:rPr>
                <w:rFonts w:ascii="Arial" w:hAnsi="Arial"/>
                <w:color w:val="2D3748"/>
                <w:sz w:val="19"/>
              </w:rPr>
              <w:t>ự</w:t>
            </w:r>
            <w:r>
              <w:rPr>
                <w:rFonts w:ascii="Arial" w:hAnsi="Arial"/>
                <w:color w:val="2D3748"/>
                <w:sz w:val="19"/>
              </w:rPr>
              <w:t xml:space="preserve"> lu</w:t>
            </w:r>
            <w:r>
              <w:rPr>
                <w:rFonts w:ascii="Arial" w:hAnsi="Arial"/>
                <w:color w:val="2D3748"/>
                <w:sz w:val="19"/>
              </w:rPr>
              <w:t>ậ</w:t>
            </w:r>
            <w:r>
              <w:rPr>
                <w:rFonts w:ascii="Arial" w:hAnsi="Arial"/>
                <w:color w:val="2D3748"/>
                <w:sz w:val="19"/>
              </w:rPr>
              <w:t>n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1BEE" w:rsidRDefault="000B1300">
            <w:pPr>
              <w:spacing w:after="40"/>
            </w:pPr>
            <w:r>
              <w:rPr>
                <w:rFonts w:ascii="Arial" w:hAnsi="Arial"/>
                <w:color w:val="2D3748"/>
                <w:sz w:val="19"/>
              </w:rPr>
              <w:t>Gi</w:t>
            </w:r>
            <w:r>
              <w:rPr>
                <w:rFonts w:ascii="Arial" w:hAnsi="Arial"/>
                <w:color w:val="2D3748"/>
                <w:sz w:val="19"/>
              </w:rPr>
              <w:t>ả</w:t>
            </w:r>
            <w:r>
              <w:rPr>
                <w:rFonts w:ascii="Arial" w:hAnsi="Arial"/>
                <w:color w:val="2D3748"/>
                <w:sz w:val="19"/>
              </w:rPr>
              <w:t>i quy</w:t>
            </w:r>
            <w:r>
              <w:rPr>
                <w:rFonts w:ascii="Arial" w:hAnsi="Arial"/>
                <w:color w:val="2D3748"/>
                <w:sz w:val="19"/>
              </w:rPr>
              <w:t>ế</w:t>
            </w:r>
            <w:r>
              <w:rPr>
                <w:rFonts w:ascii="Arial" w:hAnsi="Arial"/>
                <w:color w:val="2D3748"/>
                <w:sz w:val="19"/>
              </w:rPr>
              <w:t>t bài toán th</w:t>
            </w:r>
            <w:r>
              <w:rPr>
                <w:rFonts w:ascii="Arial" w:hAnsi="Arial"/>
                <w:color w:val="2D3748"/>
                <w:sz w:val="19"/>
              </w:rPr>
              <w:t>ự</w:t>
            </w:r>
            <w:r>
              <w:rPr>
                <w:rFonts w:ascii="Arial" w:hAnsi="Arial"/>
                <w:color w:val="2D3748"/>
                <w:sz w:val="19"/>
              </w:rPr>
              <w:t xml:space="preserve">c </w:t>
            </w:r>
            <w:r>
              <w:rPr>
                <w:rFonts w:ascii="Arial" w:hAnsi="Arial"/>
                <w:color w:val="2D3748"/>
                <w:sz w:val="19"/>
              </w:rPr>
              <w:t>ti</w:t>
            </w:r>
            <w:r>
              <w:rPr>
                <w:rFonts w:ascii="Arial" w:hAnsi="Arial"/>
                <w:color w:val="2D3748"/>
                <w:sz w:val="19"/>
              </w:rPr>
              <w:t>ễ</w:t>
            </w:r>
            <w:r>
              <w:rPr>
                <w:rFonts w:ascii="Arial" w:hAnsi="Arial"/>
                <w:color w:val="2D3748"/>
                <w:sz w:val="19"/>
              </w:rPr>
              <w:t>n ph</w:t>
            </w:r>
            <w:r>
              <w:rPr>
                <w:rFonts w:ascii="Arial" w:hAnsi="Arial"/>
                <w:color w:val="2D3748"/>
                <w:sz w:val="19"/>
              </w:rPr>
              <w:t>ứ</w:t>
            </w:r>
            <w:r>
              <w:rPr>
                <w:rFonts w:ascii="Arial" w:hAnsi="Arial"/>
                <w:color w:val="2D3748"/>
                <w:sz w:val="19"/>
              </w:rPr>
              <w:t>c t</w:t>
            </w:r>
            <w:r>
              <w:rPr>
                <w:rFonts w:ascii="Arial" w:hAnsi="Arial"/>
                <w:color w:val="2D3748"/>
                <w:sz w:val="19"/>
              </w:rPr>
              <w:t>ạ</w:t>
            </w:r>
            <w:r>
              <w:rPr>
                <w:rFonts w:ascii="Arial" w:hAnsi="Arial"/>
                <w:color w:val="2D3748"/>
                <w:sz w:val="19"/>
              </w:rPr>
              <w:t>p, thi</w:t>
            </w:r>
            <w:r>
              <w:rPr>
                <w:rFonts w:ascii="Arial" w:hAnsi="Arial"/>
                <w:color w:val="2D3748"/>
                <w:sz w:val="19"/>
              </w:rPr>
              <w:t>ế</w:t>
            </w:r>
            <w:r>
              <w:rPr>
                <w:rFonts w:ascii="Arial" w:hAnsi="Arial"/>
                <w:color w:val="2D3748"/>
                <w:sz w:val="19"/>
              </w:rPr>
              <w:t>t k</w:t>
            </w:r>
            <w:r>
              <w:rPr>
                <w:rFonts w:ascii="Arial" w:hAnsi="Arial"/>
                <w:color w:val="2D3748"/>
                <w:sz w:val="19"/>
              </w:rPr>
              <w:t>ế</w:t>
            </w:r>
            <w:r>
              <w:rPr>
                <w:rFonts w:ascii="Arial" w:hAnsi="Arial"/>
                <w:color w:val="2D3748"/>
                <w:sz w:val="19"/>
              </w:rPr>
              <w:t xml:space="preserve"> phương án thí nghi</w:t>
            </w:r>
            <w:r>
              <w:rPr>
                <w:rFonts w:ascii="Arial" w:hAnsi="Arial"/>
                <w:color w:val="2D3748"/>
                <w:sz w:val="19"/>
              </w:rPr>
              <w:t>ệ</w:t>
            </w:r>
            <w:r>
              <w:rPr>
                <w:rFonts w:ascii="Arial" w:hAnsi="Arial"/>
                <w:color w:val="2D3748"/>
                <w:sz w:val="19"/>
              </w:rPr>
              <w:t>m, câu h</w:t>
            </w:r>
            <w:r>
              <w:rPr>
                <w:rFonts w:ascii="Arial" w:hAnsi="Arial"/>
                <w:color w:val="2D3748"/>
                <w:sz w:val="19"/>
              </w:rPr>
              <w:t>ỏ</w:t>
            </w:r>
            <w:r>
              <w:rPr>
                <w:rFonts w:ascii="Arial" w:hAnsi="Arial"/>
                <w:color w:val="2D3748"/>
                <w:sz w:val="19"/>
              </w:rPr>
              <w:t>i phân hóa.</w:t>
            </w:r>
          </w:p>
        </w:tc>
      </w:tr>
    </w:tbl>
    <w:p w:rsidR="001E1BEE" w:rsidRDefault="001E1BEE"/>
    <w:p w:rsidR="001E1BEE" w:rsidRDefault="000B1300">
      <w:pPr>
        <w:keepNext/>
        <w:pBdr>
          <w:bottom w:val="single" w:sz="12" w:space="4" w:color="2E75B6"/>
        </w:pBdr>
        <w:spacing w:before="320" w:after="120"/>
      </w:pPr>
      <w:r>
        <w:rPr>
          <w:rFonts w:ascii="Arial" w:hAnsi="Arial"/>
          <w:b/>
          <w:color w:val="1B365D"/>
          <w:sz w:val="30"/>
        </w:rPr>
        <w:t>V. HƯ</w:t>
      </w:r>
      <w:r>
        <w:rPr>
          <w:rFonts w:ascii="Arial" w:hAnsi="Arial"/>
          <w:b/>
          <w:color w:val="1B365D"/>
          <w:sz w:val="30"/>
        </w:rPr>
        <w:t>Ớ</w:t>
      </w:r>
      <w:r>
        <w:rPr>
          <w:rFonts w:ascii="Arial" w:hAnsi="Arial"/>
          <w:b/>
          <w:color w:val="1B365D"/>
          <w:sz w:val="30"/>
        </w:rPr>
        <w:t>NG D</w:t>
      </w:r>
      <w:r>
        <w:rPr>
          <w:rFonts w:ascii="Arial" w:hAnsi="Arial"/>
          <w:b/>
          <w:color w:val="1B365D"/>
          <w:sz w:val="30"/>
        </w:rPr>
        <w:t>Ẫ</w:t>
      </w:r>
      <w:r>
        <w:rPr>
          <w:rFonts w:ascii="Arial" w:hAnsi="Arial"/>
          <w:b/>
          <w:color w:val="1B365D"/>
          <w:sz w:val="30"/>
        </w:rPr>
        <w:t>N T</w:t>
      </w:r>
      <w:r>
        <w:rPr>
          <w:rFonts w:ascii="Arial" w:hAnsi="Arial"/>
          <w:b/>
          <w:color w:val="1B365D"/>
          <w:sz w:val="30"/>
        </w:rPr>
        <w:t>Ổ</w:t>
      </w:r>
      <w:r>
        <w:rPr>
          <w:rFonts w:ascii="Arial" w:hAnsi="Arial"/>
          <w:b/>
          <w:color w:val="1B365D"/>
          <w:sz w:val="30"/>
        </w:rPr>
        <w:t xml:space="preserve"> CH</w:t>
      </w:r>
      <w:r>
        <w:rPr>
          <w:rFonts w:ascii="Arial" w:hAnsi="Arial"/>
          <w:b/>
          <w:color w:val="1B365D"/>
          <w:sz w:val="30"/>
        </w:rPr>
        <w:t>Ứ</w:t>
      </w:r>
      <w:r>
        <w:rPr>
          <w:rFonts w:ascii="Arial" w:hAnsi="Arial"/>
          <w:b/>
          <w:color w:val="1B365D"/>
          <w:sz w:val="30"/>
        </w:rPr>
        <w:t>C TH</w:t>
      </w:r>
      <w:r>
        <w:rPr>
          <w:rFonts w:ascii="Arial" w:hAnsi="Arial"/>
          <w:b/>
          <w:color w:val="1B365D"/>
          <w:sz w:val="30"/>
        </w:rPr>
        <w:t>Ự</w:t>
      </w:r>
      <w:r>
        <w:rPr>
          <w:rFonts w:ascii="Arial" w:hAnsi="Arial"/>
          <w:b/>
          <w:color w:val="1B365D"/>
          <w:sz w:val="30"/>
        </w:rPr>
        <w:t>C HI</w:t>
      </w:r>
      <w:r>
        <w:rPr>
          <w:rFonts w:ascii="Arial" w:hAnsi="Arial"/>
          <w:b/>
          <w:color w:val="1B365D"/>
          <w:sz w:val="30"/>
        </w:rPr>
        <w:t>Ệ</w:t>
      </w:r>
      <w:r>
        <w:rPr>
          <w:rFonts w:ascii="Arial" w:hAnsi="Arial"/>
          <w:b/>
          <w:color w:val="1B365D"/>
          <w:sz w:val="30"/>
        </w:rPr>
        <w:t>N VÀ LƯU Ý CHUYÊN MÔN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E1BEE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0F4F8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1E1BEE" w:rsidRDefault="000B1300">
            <w:pPr>
              <w:spacing w:before="40" w:after="80"/>
            </w:pPr>
            <w:r>
              <w:rPr>
                <w:rFonts w:ascii="Arial" w:hAnsi="Arial"/>
                <w:b/>
                <w:color w:val="1B365D"/>
              </w:rPr>
              <w:t>⚡</w:t>
            </w:r>
            <w:r>
              <w:rPr>
                <w:rFonts w:ascii="Arial" w:hAnsi="Arial"/>
                <w:b/>
                <w:color w:val="1B365D"/>
              </w:rPr>
              <w:t xml:space="preserve"> LƯU Ý QUAN TR</w:t>
            </w:r>
            <w:r>
              <w:rPr>
                <w:rFonts w:ascii="Arial" w:hAnsi="Arial"/>
                <w:b/>
                <w:color w:val="1B365D"/>
              </w:rPr>
              <w:t>Ọ</w:t>
            </w:r>
            <w:r>
              <w:rPr>
                <w:rFonts w:ascii="Arial" w:hAnsi="Arial"/>
                <w:b/>
                <w:color w:val="1B365D"/>
              </w:rPr>
              <w:t>NG V</w:t>
            </w:r>
            <w:r>
              <w:rPr>
                <w:rFonts w:ascii="Arial" w:hAnsi="Arial"/>
                <w:b/>
                <w:color w:val="1B365D"/>
              </w:rPr>
              <w:t>Ề</w:t>
            </w:r>
            <w:r>
              <w:rPr>
                <w:rFonts w:ascii="Arial" w:hAnsi="Arial"/>
                <w:b/>
                <w:color w:val="1B365D"/>
              </w:rPr>
              <w:t xml:space="preserve"> CÔNG TÁC RA Đ</w:t>
            </w:r>
            <w:r>
              <w:rPr>
                <w:rFonts w:ascii="Arial" w:hAnsi="Arial"/>
                <w:b/>
                <w:color w:val="1B365D"/>
              </w:rPr>
              <w:t>Ề</w:t>
            </w:r>
            <w:r>
              <w:rPr>
                <w:rFonts w:ascii="Arial" w:hAnsi="Arial"/>
                <w:b/>
                <w:color w:val="1B365D"/>
              </w:rPr>
              <w:t xml:space="preserve"> VÀ KI</w:t>
            </w:r>
            <w:r>
              <w:rPr>
                <w:rFonts w:ascii="Arial" w:hAnsi="Arial"/>
                <w:b/>
                <w:color w:val="1B365D"/>
              </w:rPr>
              <w:t>Ể</w:t>
            </w:r>
            <w:r>
              <w:rPr>
                <w:rFonts w:ascii="Arial" w:hAnsi="Arial"/>
                <w:b/>
                <w:color w:val="1B365D"/>
              </w:rPr>
              <w:t>M TRA (CV 984/SGDĐT)</w:t>
            </w:r>
          </w:p>
          <w:p w:rsidR="001E1BEE" w:rsidRDefault="000B1300">
            <w:pPr>
              <w:spacing w:before="40" w:after="40"/>
            </w:pPr>
            <w:r>
              <w:rPr>
                <w:rFonts w:ascii="Arial" w:hAnsi="Arial"/>
                <w:color w:val="2D3748"/>
                <w:sz w:val="20"/>
              </w:rPr>
              <w:t>1. Xây d</w:t>
            </w:r>
            <w:r>
              <w:rPr>
                <w:rFonts w:ascii="Arial" w:hAnsi="Arial"/>
                <w:color w:val="2D3748"/>
                <w:sz w:val="20"/>
              </w:rPr>
              <w:t>ự</w:t>
            </w:r>
            <w:r>
              <w:rPr>
                <w:rFonts w:ascii="Arial" w:hAnsi="Arial"/>
                <w:color w:val="2D3748"/>
                <w:sz w:val="20"/>
              </w:rPr>
              <w:t>ng Ma tr</w:t>
            </w:r>
            <w:r>
              <w:rPr>
                <w:rFonts w:ascii="Arial" w:hAnsi="Arial"/>
                <w:color w:val="2D3748"/>
                <w:sz w:val="20"/>
              </w:rPr>
              <w:t>ậ</w:t>
            </w:r>
            <w:r>
              <w:rPr>
                <w:rFonts w:ascii="Arial" w:hAnsi="Arial"/>
                <w:color w:val="2D3748"/>
                <w:sz w:val="20"/>
              </w:rPr>
              <w:t>n &amp; B</w:t>
            </w:r>
            <w:r>
              <w:rPr>
                <w:rFonts w:ascii="Arial" w:hAnsi="Arial"/>
                <w:color w:val="2D3748"/>
                <w:sz w:val="20"/>
              </w:rPr>
              <w:t>ả</w:t>
            </w:r>
            <w:r>
              <w:rPr>
                <w:rFonts w:ascii="Arial" w:hAnsi="Arial"/>
                <w:color w:val="2D3748"/>
                <w:sz w:val="20"/>
              </w:rPr>
              <w:t>ng đ</w:t>
            </w:r>
            <w:r>
              <w:rPr>
                <w:rFonts w:ascii="Arial" w:hAnsi="Arial"/>
                <w:color w:val="2D3748"/>
                <w:sz w:val="20"/>
              </w:rPr>
              <w:t>ặ</w:t>
            </w:r>
            <w:r>
              <w:rPr>
                <w:rFonts w:ascii="Arial" w:hAnsi="Arial"/>
                <w:color w:val="2D3748"/>
                <w:sz w:val="20"/>
              </w:rPr>
              <w:t>c t</w:t>
            </w:r>
            <w:r>
              <w:rPr>
                <w:rFonts w:ascii="Arial" w:hAnsi="Arial"/>
                <w:color w:val="2D3748"/>
                <w:sz w:val="20"/>
              </w:rPr>
              <w:t>ả</w:t>
            </w:r>
            <w:r>
              <w:rPr>
                <w:rFonts w:ascii="Arial" w:hAnsi="Arial"/>
                <w:color w:val="2D3748"/>
                <w:sz w:val="20"/>
              </w:rPr>
              <w:t>: T</w:t>
            </w:r>
            <w:r>
              <w:rPr>
                <w:rFonts w:ascii="Arial" w:hAnsi="Arial"/>
                <w:color w:val="2D3748"/>
                <w:sz w:val="20"/>
              </w:rPr>
              <w:t>ổ</w:t>
            </w:r>
            <w:r>
              <w:rPr>
                <w:rFonts w:ascii="Arial" w:hAnsi="Arial"/>
                <w:color w:val="2D3748"/>
                <w:sz w:val="20"/>
              </w:rPr>
              <w:t xml:space="preserve"> chuyên môn h</w:t>
            </w:r>
            <w:r>
              <w:rPr>
                <w:rFonts w:ascii="Arial" w:hAnsi="Arial"/>
                <w:color w:val="2D3748"/>
                <w:sz w:val="20"/>
              </w:rPr>
              <w:t>ọ</w:t>
            </w:r>
            <w:r>
              <w:rPr>
                <w:rFonts w:ascii="Arial" w:hAnsi="Arial"/>
                <w:color w:val="2D3748"/>
                <w:sz w:val="20"/>
              </w:rPr>
              <w:t>p th</w:t>
            </w:r>
            <w:r>
              <w:rPr>
                <w:rFonts w:ascii="Arial" w:hAnsi="Arial"/>
                <w:color w:val="2D3748"/>
                <w:sz w:val="20"/>
              </w:rPr>
              <w:t>ả</w:t>
            </w:r>
            <w:r>
              <w:rPr>
                <w:rFonts w:ascii="Arial" w:hAnsi="Arial"/>
                <w:color w:val="2D3748"/>
                <w:sz w:val="20"/>
              </w:rPr>
              <w:t>o lu</w:t>
            </w:r>
            <w:r>
              <w:rPr>
                <w:rFonts w:ascii="Arial" w:hAnsi="Arial"/>
                <w:color w:val="2D3748"/>
                <w:sz w:val="20"/>
              </w:rPr>
              <w:t>ậ</w:t>
            </w:r>
            <w:r>
              <w:rPr>
                <w:rFonts w:ascii="Arial" w:hAnsi="Arial"/>
                <w:color w:val="2D3748"/>
                <w:sz w:val="20"/>
              </w:rPr>
              <w:t>n, th</w:t>
            </w:r>
            <w:r>
              <w:rPr>
                <w:rFonts w:ascii="Arial" w:hAnsi="Arial"/>
                <w:color w:val="2D3748"/>
                <w:sz w:val="20"/>
              </w:rPr>
              <w:t>ố</w:t>
            </w:r>
            <w:r>
              <w:rPr>
                <w:rFonts w:ascii="Arial" w:hAnsi="Arial"/>
                <w:color w:val="2D3748"/>
                <w:sz w:val="20"/>
              </w:rPr>
              <w:t>ng nh</w:t>
            </w:r>
            <w:r>
              <w:rPr>
                <w:rFonts w:ascii="Arial" w:hAnsi="Arial"/>
                <w:color w:val="2D3748"/>
                <w:sz w:val="20"/>
              </w:rPr>
              <w:t>ấ</w:t>
            </w:r>
            <w:r>
              <w:rPr>
                <w:rFonts w:ascii="Arial" w:hAnsi="Arial"/>
                <w:color w:val="2D3748"/>
                <w:sz w:val="20"/>
              </w:rPr>
              <w:t xml:space="preserve">t </w:t>
            </w:r>
            <w:r>
              <w:rPr>
                <w:rFonts w:ascii="Arial" w:hAnsi="Arial"/>
                <w:color w:val="2D3748"/>
                <w:sz w:val="20"/>
              </w:rPr>
              <w:t>ma tr</w:t>
            </w:r>
            <w:r>
              <w:rPr>
                <w:rFonts w:ascii="Arial" w:hAnsi="Arial"/>
                <w:color w:val="2D3748"/>
                <w:sz w:val="20"/>
              </w:rPr>
              <w:t>ậ</w:t>
            </w:r>
            <w:r>
              <w:rPr>
                <w:rFonts w:ascii="Arial" w:hAnsi="Arial"/>
                <w:color w:val="2D3748"/>
                <w:sz w:val="20"/>
              </w:rPr>
              <w:t>n và b</w:t>
            </w:r>
            <w:r>
              <w:rPr>
                <w:rFonts w:ascii="Arial" w:hAnsi="Arial"/>
                <w:color w:val="2D3748"/>
                <w:sz w:val="20"/>
              </w:rPr>
              <w:t>ả</w:t>
            </w:r>
            <w:r>
              <w:rPr>
                <w:rFonts w:ascii="Arial" w:hAnsi="Arial"/>
                <w:color w:val="2D3748"/>
                <w:sz w:val="20"/>
              </w:rPr>
              <w:t>ng đ</w:t>
            </w:r>
            <w:r>
              <w:rPr>
                <w:rFonts w:ascii="Arial" w:hAnsi="Arial"/>
                <w:color w:val="2D3748"/>
                <w:sz w:val="20"/>
              </w:rPr>
              <w:t>ặ</w:t>
            </w:r>
            <w:r>
              <w:rPr>
                <w:rFonts w:ascii="Arial" w:hAnsi="Arial"/>
                <w:color w:val="2D3748"/>
                <w:sz w:val="20"/>
              </w:rPr>
              <w:t>c t</w:t>
            </w:r>
            <w:r>
              <w:rPr>
                <w:rFonts w:ascii="Arial" w:hAnsi="Arial"/>
                <w:color w:val="2D3748"/>
                <w:sz w:val="20"/>
              </w:rPr>
              <w:t>ả</w:t>
            </w:r>
            <w:r>
              <w:rPr>
                <w:rFonts w:ascii="Arial" w:hAnsi="Arial"/>
                <w:color w:val="2D3748"/>
                <w:sz w:val="20"/>
              </w:rPr>
              <w:t xml:space="preserve"> chi ti</w:t>
            </w:r>
            <w:r>
              <w:rPr>
                <w:rFonts w:ascii="Arial" w:hAnsi="Arial"/>
                <w:color w:val="2D3748"/>
                <w:sz w:val="20"/>
              </w:rPr>
              <w:t>ế</w:t>
            </w:r>
            <w:r>
              <w:rPr>
                <w:rFonts w:ascii="Arial" w:hAnsi="Arial"/>
                <w:color w:val="2D3748"/>
                <w:sz w:val="20"/>
              </w:rPr>
              <w:t>t cho t</w:t>
            </w:r>
            <w:r>
              <w:rPr>
                <w:rFonts w:ascii="Arial" w:hAnsi="Arial"/>
                <w:color w:val="2D3748"/>
                <w:sz w:val="20"/>
              </w:rPr>
              <w:t>ừ</w:t>
            </w:r>
            <w:r>
              <w:rPr>
                <w:rFonts w:ascii="Arial" w:hAnsi="Arial"/>
                <w:color w:val="2D3748"/>
                <w:sz w:val="20"/>
              </w:rPr>
              <w:t>ng k</w:t>
            </w:r>
            <w:r>
              <w:rPr>
                <w:rFonts w:ascii="Arial" w:hAnsi="Arial"/>
                <w:color w:val="2D3748"/>
                <w:sz w:val="20"/>
              </w:rPr>
              <w:t>ỳ</w:t>
            </w:r>
            <w:r>
              <w:rPr>
                <w:rFonts w:ascii="Arial" w:hAnsi="Arial"/>
                <w:color w:val="2D3748"/>
                <w:sz w:val="20"/>
              </w:rPr>
              <w:t xml:space="preserve"> ki</w:t>
            </w:r>
            <w:r>
              <w:rPr>
                <w:rFonts w:ascii="Arial" w:hAnsi="Arial"/>
                <w:color w:val="2D3748"/>
                <w:sz w:val="20"/>
              </w:rPr>
              <w:t>ể</w:t>
            </w:r>
            <w:r>
              <w:rPr>
                <w:rFonts w:ascii="Arial" w:hAnsi="Arial"/>
                <w:color w:val="2D3748"/>
                <w:sz w:val="20"/>
              </w:rPr>
              <w:t>m tra trư</w:t>
            </w:r>
            <w:r>
              <w:rPr>
                <w:rFonts w:ascii="Arial" w:hAnsi="Arial"/>
                <w:color w:val="2D3748"/>
                <w:sz w:val="20"/>
              </w:rPr>
              <w:t>ớ</w:t>
            </w:r>
            <w:r>
              <w:rPr>
                <w:rFonts w:ascii="Arial" w:hAnsi="Arial"/>
                <w:color w:val="2D3748"/>
                <w:sz w:val="20"/>
              </w:rPr>
              <w:t>c khi trình Ban Giám hi</w:t>
            </w:r>
            <w:r>
              <w:rPr>
                <w:rFonts w:ascii="Arial" w:hAnsi="Arial"/>
                <w:color w:val="2D3748"/>
                <w:sz w:val="20"/>
              </w:rPr>
              <w:t>ệ</w:t>
            </w:r>
            <w:r>
              <w:rPr>
                <w:rFonts w:ascii="Arial" w:hAnsi="Arial"/>
                <w:color w:val="2D3748"/>
                <w:sz w:val="20"/>
              </w:rPr>
              <w:t>u phê duy</w:t>
            </w:r>
            <w:r>
              <w:rPr>
                <w:rFonts w:ascii="Arial" w:hAnsi="Arial"/>
                <w:color w:val="2D3748"/>
                <w:sz w:val="20"/>
              </w:rPr>
              <w:t>ệ</w:t>
            </w:r>
            <w:r>
              <w:rPr>
                <w:rFonts w:ascii="Arial" w:hAnsi="Arial"/>
                <w:color w:val="2D3748"/>
                <w:sz w:val="20"/>
              </w:rPr>
              <w:t>t ít nh</w:t>
            </w:r>
            <w:r>
              <w:rPr>
                <w:rFonts w:ascii="Arial" w:hAnsi="Arial"/>
                <w:color w:val="2D3748"/>
                <w:sz w:val="20"/>
              </w:rPr>
              <w:t>ấ</w:t>
            </w:r>
            <w:r>
              <w:rPr>
                <w:rFonts w:ascii="Arial" w:hAnsi="Arial"/>
                <w:color w:val="2D3748"/>
                <w:sz w:val="20"/>
              </w:rPr>
              <w:t>t 01 tu</w:t>
            </w:r>
            <w:r>
              <w:rPr>
                <w:rFonts w:ascii="Arial" w:hAnsi="Arial"/>
                <w:color w:val="2D3748"/>
                <w:sz w:val="20"/>
              </w:rPr>
              <w:t>ầ</w:t>
            </w:r>
            <w:r>
              <w:rPr>
                <w:rFonts w:ascii="Arial" w:hAnsi="Arial"/>
                <w:color w:val="2D3748"/>
                <w:sz w:val="20"/>
              </w:rPr>
              <w:t>n.</w:t>
            </w:r>
          </w:p>
          <w:p w:rsidR="001E1BEE" w:rsidRDefault="000B1300">
            <w:pPr>
              <w:spacing w:before="40" w:after="40"/>
            </w:pPr>
            <w:r>
              <w:rPr>
                <w:rFonts w:ascii="Arial" w:hAnsi="Arial"/>
                <w:color w:val="2D3748"/>
                <w:sz w:val="20"/>
              </w:rPr>
              <w:t>2. Ph</w:t>
            </w:r>
            <w:r>
              <w:rPr>
                <w:rFonts w:ascii="Arial" w:hAnsi="Arial"/>
                <w:color w:val="2D3748"/>
                <w:sz w:val="20"/>
              </w:rPr>
              <w:t>ạ</w:t>
            </w:r>
            <w:r>
              <w:rPr>
                <w:rFonts w:ascii="Arial" w:hAnsi="Arial"/>
                <w:color w:val="2D3748"/>
                <w:sz w:val="20"/>
              </w:rPr>
              <w:t>m vi đ</w:t>
            </w:r>
            <w:r>
              <w:rPr>
                <w:rFonts w:ascii="Arial" w:hAnsi="Arial"/>
                <w:color w:val="2D3748"/>
                <w:sz w:val="20"/>
              </w:rPr>
              <w:t>ề</w:t>
            </w:r>
            <w:r>
              <w:rPr>
                <w:rFonts w:ascii="Arial" w:hAnsi="Arial"/>
                <w:color w:val="2D3748"/>
                <w:sz w:val="20"/>
              </w:rPr>
              <w:t xml:space="preserve"> thi tuy</w:t>
            </w:r>
            <w:r>
              <w:rPr>
                <w:rFonts w:ascii="Arial" w:hAnsi="Arial"/>
                <w:color w:val="2D3748"/>
                <w:sz w:val="20"/>
              </w:rPr>
              <w:t>ệ</w:t>
            </w:r>
            <w:r>
              <w:rPr>
                <w:rFonts w:ascii="Arial" w:hAnsi="Arial"/>
                <w:color w:val="2D3748"/>
                <w:sz w:val="20"/>
              </w:rPr>
              <w:t>t đ</w:t>
            </w:r>
            <w:r>
              <w:rPr>
                <w:rFonts w:ascii="Arial" w:hAnsi="Arial"/>
                <w:color w:val="2D3748"/>
                <w:sz w:val="20"/>
              </w:rPr>
              <w:t>ố</w:t>
            </w:r>
            <w:r>
              <w:rPr>
                <w:rFonts w:ascii="Arial" w:hAnsi="Arial"/>
                <w:color w:val="2D3748"/>
                <w:sz w:val="20"/>
              </w:rPr>
              <w:t>i tuân th</w:t>
            </w:r>
            <w:r>
              <w:rPr>
                <w:rFonts w:ascii="Arial" w:hAnsi="Arial"/>
                <w:color w:val="2D3748"/>
                <w:sz w:val="20"/>
              </w:rPr>
              <w:t>ủ</w:t>
            </w:r>
            <w:r>
              <w:rPr>
                <w:rFonts w:ascii="Arial" w:hAnsi="Arial"/>
                <w:color w:val="2D3748"/>
                <w:sz w:val="20"/>
              </w:rPr>
              <w:t xml:space="preserve"> Yêu c</w:t>
            </w:r>
            <w:r>
              <w:rPr>
                <w:rFonts w:ascii="Arial" w:hAnsi="Arial"/>
                <w:color w:val="2D3748"/>
                <w:sz w:val="20"/>
              </w:rPr>
              <w:t>ầ</w:t>
            </w:r>
            <w:r>
              <w:rPr>
                <w:rFonts w:ascii="Arial" w:hAnsi="Arial"/>
                <w:color w:val="2D3748"/>
                <w:sz w:val="20"/>
              </w:rPr>
              <w:t>u c</w:t>
            </w:r>
            <w:r>
              <w:rPr>
                <w:rFonts w:ascii="Arial" w:hAnsi="Arial"/>
                <w:color w:val="2D3748"/>
                <w:sz w:val="20"/>
              </w:rPr>
              <w:t>ầ</w:t>
            </w:r>
            <w:r>
              <w:rPr>
                <w:rFonts w:ascii="Arial" w:hAnsi="Arial"/>
                <w:color w:val="2D3748"/>
                <w:sz w:val="20"/>
              </w:rPr>
              <w:t>n đ</w:t>
            </w:r>
            <w:r>
              <w:rPr>
                <w:rFonts w:ascii="Arial" w:hAnsi="Arial"/>
                <w:color w:val="2D3748"/>
                <w:sz w:val="20"/>
              </w:rPr>
              <w:t>ạ</w:t>
            </w:r>
            <w:r>
              <w:rPr>
                <w:rFonts w:ascii="Arial" w:hAnsi="Arial"/>
                <w:color w:val="2D3748"/>
                <w:sz w:val="20"/>
              </w:rPr>
              <w:t>t c</w:t>
            </w:r>
            <w:r>
              <w:rPr>
                <w:rFonts w:ascii="Arial" w:hAnsi="Arial"/>
                <w:color w:val="2D3748"/>
                <w:sz w:val="20"/>
              </w:rPr>
              <w:t>ủ</w:t>
            </w:r>
            <w:r>
              <w:rPr>
                <w:rFonts w:ascii="Arial" w:hAnsi="Arial"/>
                <w:color w:val="2D3748"/>
                <w:sz w:val="20"/>
              </w:rPr>
              <w:t>a Chương trình GDPT 2018. Tuy</w:t>
            </w:r>
            <w:r>
              <w:rPr>
                <w:rFonts w:ascii="Arial" w:hAnsi="Arial"/>
                <w:color w:val="2D3748"/>
                <w:sz w:val="20"/>
              </w:rPr>
              <w:t>ệ</w:t>
            </w:r>
            <w:r>
              <w:rPr>
                <w:rFonts w:ascii="Arial" w:hAnsi="Arial"/>
                <w:color w:val="2D3748"/>
                <w:sz w:val="20"/>
              </w:rPr>
              <w:t>t đ</w:t>
            </w:r>
            <w:r>
              <w:rPr>
                <w:rFonts w:ascii="Arial" w:hAnsi="Arial"/>
                <w:color w:val="2D3748"/>
                <w:sz w:val="20"/>
              </w:rPr>
              <w:t>ố</w:t>
            </w:r>
            <w:r>
              <w:rPr>
                <w:rFonts w:ascii="Arial" w:hAnsi="Arial"/>
                <w:color w:val="2D3748"/>
                <w:sz w:val="20"/>
              </w:rPr>
              <w:t>i không ra đ</w:t>
            </w:r>
            <w:r>
              <w:rPr>
                <w:rFonts w:ascii="Arial" w:hAnsi="Arial"/>
                <w:color w:val="2D3748"/>
                <w:sz w:val="20"/>
              </w:rPr>
              <w:t>ề</w:t>
            </w:r>
            <w:r>
              <w:rPr>
                <w:rFonts w:ascii="Arial" w:hAnsi="Arial"/>
                <w:color w:val="2D3748"/>
                <w:sz w:val="20"/>
              </w:rPr>
              <w:t xml:space="preserve"> ngoài ph</w:t>
            </w:r>
            <w:r>
              <w:rPr>
                <w:rFonts w:ascii="Arial" w:hAnsi="Arial"/>
                <w:color w:val="2D3748"/>
                <w:sz w:val="20"/>
              </w:rPr>
              <w:t>ạ</w:t>
            </w:r>
            <w:r>
              <w:rPr>
                <w:rFonts w:ascii="Arial" w:hAnsi="Arial"/>
                <w:color w:val="2D3748"/>
                <w:sz w:val="20"/>
              </w:rPr>
              <w:t>m vi chương trình ho</w:t>
            </w:r>
            <w:r>
              <w:rPr>
                <w:rFonts w:ascii="Arial" w:hAnsi="Arial"/>
                <w:color w:val="2D3748"/>
                <w:sz w:val="20"/>
              </w:rPr>
              <w:t>ặ</w:t>
            </w:r>
            <w:r>
              <w:rPr>
                <w:rFonts w:ascii="Arial" w:hAnsi="Arial"/>
                <w:color w:val="2D3748"/>
                <w:sz w:val="20"/>
              </w:rPr>
              <w:t>c các n</w:t>
            </w:r>
            <w:r>
              <w:rPr>
                <w:rFonts w:ascii="Arial" w:hAnsi="Arial"/>
                <w:color w:val="2D3748"/>
                <w:sz w:val="20"/>
              </w:rPr>
              <w:t>ộ</w:t>
            </w:r>
            <w:r>
              <w:rPr>
                <w:rFonts w:ascii="Arial" w:hAnsi="Arial"/>
                <w:color w:val="2D3748"/>
                <w:sz w:val="20"/>
              </w:rPr>
              <w:t>i dun</w:t>
            </w:r>
            <w:r>
              <w:rPr>
                <w:rFonts w:ascii="Arial" w:hAnsi="Arial"/>
                <w:color w:val="2D3748"/>
                <w:sz w:val="20"/>
              </w:rPr>
              <w:t>g đã đư</w:t>
            </w:r>
            <w:r>
              <w:rPr>
                <w:rFonts w:ascii="Arial" w:hAnsi="Arial"/>
                <w:color w:val="2D3748"/>
                <w:sz w:val="20"/>
              </w:rPr>
              <w:t>ợ</w:t>
            </w:r>
            <w:r>
              <w:rPr>
                <w:rFonts w:ascii="Arial" w:hAnsi="Arial"/>
                <w:color w:val="2D3748"/>
                <w:sz w:val="20"/>
              </w:rPr>
              <w:t>c tinh gi</w:t>
            </w:r>
            <w:r>
              <w:rPr>
                <w:rFonts w:ascii="Arial" w:hAnsi="Arial"/>
                <w:color w:val="2D3748"/>
                <w:sz w:val="20"/>
              </w:rPr>
              <w:t>ả</w:t>
            </w:r>
            <w:r>
              <w:rPr>
                <w:rFonts w:ascii="Arial" w:hAnsi="Arial"/>
                <w:color w:val="2D3748"/>
                <w:sz w:val="20"/>
              </w:rPr>
              <w:t>m.</w:t>
            </w:r>
          </w:p>
          <w:p w:rsidR="001E1BEE" w:rsidRDefault="000B1300">
            <w:pPr>
              <w:spacing w:before="40" w:after="40"/>
            </w:pPr>
            <w:r>
              <w:rPr>
                <w:rFonts w:ascii="Arial" w:hAnsi="Arial"/>
                <w:color w:val="2D3748"/>
                <w:sz w:val="20"/>
              </w:rPr>
              <w:t>3. B</w:t>
            </w:r>
            <w:r>
              <w:rPr>
                <w:rFonts w:ascii="Arial" w:hAnsi="Arial"/>
                <w:color w:val="2D3748"/>
                <w:sz w:val="20"/>
              </w:rPr>
              <w:t>ả</w:t>
            </w:r>
            <w:r>
              <w:rPr>
                <w:rFonts w:ascii="Arial" w:hAnsi="Arial"/>
                <w:color w:val="2D3748"/>
                <w:sz w:val="20"/>
              </w:rPr>
              <w:t>o m</w:t>
            </w:r>
            <w:r>
              <w:rPr>
                <w:rFonts w:ascii="Arial" w:hAnsi="Arial"/>
                <w:color w:val="2D3748"/>
                <w:sz w:val="20"/>
              </w:rPr>
              <w:t>ậ</w:t>
            </w:r>
            <w:r>
              <w:rPr>
                <w:rFonts w:ascii="Arial" w:hAnsi="Arial"/>
                <w:color w:val="2D3748"/>
                <w:sz w:val="20"/>
              </w:rPr>
              <w:t>t &amp; Coi ch</w:t>
            </w:r>
            <w:r>
              <w:rPr>
                <w:rFonts w:ascii="Arial" w:hAnsi="Arial"/>
                <w:color w:val="2D3748"/>
                <w:sz w:val="20"/>
              </w:rPr>
              <w:t>ấ</w:t>
            </w:r>
            <w:r>
              <w:rPr>
                <w:rFonts w:ascii="Arial" w:hAnsi="Arial"/>
                <w:color w:val="2D3748"/>
                <w:sz w:val="20"/>
              </w:rPr>
              <w:t>m: Hi</w:t>
            </w:r>
            <w:r>
              <w:rPr>
                <w:rFonts w:ascii="Arial" w:hAnsi="Arial"/>
                <w:color w:val="2D3748"/>
                <w:sz w:val="20"/>
              </w:rPr>
              <w:t>ệ</w:t>
            </w:r>
            <w:r>
              <w:rPr>
                <w:rFonts w:ascii="Arial" w:hAnsi="Arial"/>
                <w:color w:val="2D3748"/>
                <w:sz w:val="20"/>
              </w:rPr>
              <w:t>u trư</w:t>
            </w:r>
            <w:r>
              <w:rPr>
                <w:rFonts w:ascii="Arial" w:hAnsi="Arial"/>
                <w:color w:val="2D3748"/>
                <w:sz w:val="20"/>
              </w:rPr>
              <w:t>ở</w:t>
            </w:r>
            <w:r>
              <w:rPr>
                <w:rFonts w:ascii="Arial" w:hAnsi="Arial"/>
                <w:color w:val="2D3748"/>
                <w:sz w:val="20"/>
              </w:rPr>
              <w:t>ng ch</w:t>
            </w:r>
            <w:r>
              <w:rPr>
                <w:rFonts w:ascii="Arial" w:hAnsi="Arial"/>
                <w:color w:val="2D3748"/>
                <w:sz w:val="20"/>
              </w:rPr>
              <w:t>ị</w:t>
            </w:r>
            <w:r>
              <w:rPr>
                <w:rFonts w:ascii="Arial" w:hAnsi="Arial"/>
                <w:color w:val="2D3748"/>
                <w:sz w:val="20"/>
              </w:rPr>
              <w:t>u trách nhi</w:t>
            </w:r>
            <w:r>
              <w:rPr>
                <w:rFonts w:ascii="Arial" w:hAnsi="Arial"/>
                <w:color w:val="2D3748"/>
                <w:sz w:val="20"/>
              </w:rPr>
              <w:t>ệ</w:t>
            </w:r>
            <w:r>
              <w:rPr>
                <w:rFonts w:ascii="Arial" w:hAnsi="Arial"/>
                <w:color w:val="2D3748"/>
                <w:sz w:val="20"/>
              </w:rPr>
              <w:t>m toàn di</w:t>
            </w:r>
            <w:r>
              <w:rPr>
                <w:rFonts w:ascii="Arial" w:hAnsi="Arial"/>
                <w:color w:val="2D3748"/>
                <w:sz w:val="20"/>
              </w:rPr>
              <w:t>ệ</w:t>
            </w:r>
            <w:r>
              <w:rPr>
                <w:rFonts w:ascii="Arial" w:hAnsi="Arial"/>
                <w:color w:val="2D3748"/>
                <w:sz w:val="20"/>
              </w:rPr>
              <w:t>n v</w:t>
            </w:r>
            <w:r>
              <w:rPr>
                <w:rFonts w:ascii="Arial" w:hAnsi="Arial"/>
                <w:color w:val="2D3748"/>
                <w:sz w:val="20"/>
              </w:rPr>
              <w:t>ề</w:t>
            </w:r>
            <w:r>
              <w:rPr>
                <w:rFonts w:ascii="Arial" w:hAnsi="Arial"/>
                <w:color w:val="2D3748"/>
                <w:sz w:val="20"/>
              </w:rPr>
              <w:t xml:space="preserve"> tính b</w:t>
            </w:r>
            <w:r>
              <w:rPr>
                <w:rFonts w:ascii="Arial" w:hAnsi="Arial"/>
                <w:color w:val="2D3748"/>
                <w:sz w:val="20"/>
              </w:rPr>
              <w:t>ả</w:t>
            </w:r>
            <w:r>
              <w:rPr>
                <w:rFonts w:ascii="Arial" w:hAnsi="Arial"/>
                <w:color w:val="2D3748"/>
                <w:sz w:val="20"/>
              </w:rPr>
              <w:t>o m</w:t>
            </w:r>
            <w:r>
              <w:rPr>
                <w:rFonts w:ascii="Arial" w:hAnsi="Arial"/>
                <w:color w:val="2D3748"/>
                <w:sz w:val="20"/>
              </w:rPr>
              <w:t>ậ</w:t>
            </w:r>
            <w:r>
              <w:rPr>
                <w:rFonts w:ascii="Arial" w:hAnsi="Arial"/>
                <w:color w:val="2D3748"/>
                <w:sz w:val="20"/>
              </w:rPr>
              <w:t>t c</w:t>
            </w:r>
            <w:r>
              <w:rPr>
                <w:rFonts w:ascii="Arial" w:hAnsi="Arial"/>
                <w:color w:val="2D3748"/>
                <w:sz w:val="20"/>
              </w:rPr>
              <w:t>ủ</w:t>
            </w:r>
            <w:r>
              <w:rPr>
                <w:rFonts w:ascii="Arial" w:hAnsi="Arial"/>
                <w:color w:val="2D3748"/>
                <w:sz w:val="20"/>
              </w:rPr>
              <w:t>a đ</w:t>
            </w:r>
            <w:r>
              <w:rPr>
                <w:rFonts w:ascii="Arial" w:hAnsi="Arial"/>
                <w:color w:val="2D3748"/>
                <w:sz w:val="20"/>
              </w:rPr>
              <w:t>ề</w:t>
            </w:r>
            <w:r>
              <w:rPr>
                <w:rFonts w:ascii="Arial" w:hAnsi="Arial"/>
                <w:color w:val="2D3748"/>
                <w:sz w:val="20"/>
              </w:rPr>
              <w:t xml:space="preserve"> thi; khâu coi ch</w:t>
            </w:r>
            <w:r>
              <w:rPr>
                <w:rFonts w:ascii="Arial" w:hAnsi="Arial"/>
                <w:color w:val="2D3748"/>
                <w:sz w:val="20"/>
              </w:rPr>
              <w:t>ấ</w:t>
            </w:r>
            <w:r>
              <w:rPr>
                <w:rFonts w:ascii="Arial" w:hAnsi="Arial"/>
                <w:color w:val="2D3748"/>
                <w:sz w:val="20"/>
              </w:rPr>
              <w:t>m ph</w:t>
            </w:r>
            <w:r>
              <w:rPr>
                <w:rFonts w:ascii="Arial" w:hAnsi="Arial"/>
                <w:color w:val="2D3748"/>
                <w:sz w:val="20"/>
              </w:rPr>
              <w:t>ả</w:t>
            </w:r>
            <w:r>
              <w:rPr>
                <w:rFonts w:ascii="Arial" w:hAnsi="Arial"/>
                <w:color w:val="2D3748"/>
                <w:sz w:val="20"/>
              </w:rPr>
              <w:t>i đ</w:t>
            </w:r>
            <w:r>
              <w:rPr>
                <w:rFonts w:ascii="Arial" w:hAnsi="Arial"/>
                <w:color w:val="2D3748"/>
                <w:sz w:val="20"/>
              </w:rPr>
              <w:t>ả</w:t>
            </w:r>
            <w:r>
              <w:rPr>
                <w:rFonts w:ascii="Arial" w:hAnsi="Arial"/>
                <w:color w:val="2D3748"/>
                <w:sz w:val="20"/>
              </w:rPr>
              <w:t>m b</w:t>
            </w:r>
            <w:r>
              <w:rPr>
                <w:rFonts w:ascii="Arial" w:hAnsi="Arial"/>
                <w:color w:val="2D3748"/>
                <w:sz w:val="20"/>
              </w:rPr>
              <w:t>ả</w:t>
            </w:r>
            <w:r>
              <w:rPr>
                <w:rFonts w:ascii="Arial" w:hAnsi="Arial"/>
                <w:color w:val="2D3748"/>
                <w:sz w:val="20"/>
              </w:rPr>
              <w:t>o khách quan, công b</w:t>
            </w:r>
            <w:r>
              <w:rPr>
                <w:rFonts w:ascii="Arial" w:hAnsi="Arial"/>
                <w:color w:val="2D3748"/>
                <w:sz w:val="20"/>
              </w:rPr>
              <w:t>ằ</w:t>
            </w:r>
            <w:r>
              <w:rPr>
                <w:rFonts w:ascii="Arial" w:hAnsi="Arial"/>
                <w:color w:val="2D3748"/>
                <w:sz w:val="20"/>
              </w:rPr>
              <w:t>ng và chính xác.</w:t>
            </w:r>
          </w:p>
          <w:p w:rsidR="001E1BEE" w:rsidRDefault="000B1300">
            <w:pPr>
              <w:spacing w:before="40" w:after="40"/>
            </w:pPr>
            <w:r>
              <w:rPr>
                <w:rFonts w:ascii="Arial" w:hAnsi="Arial"/>
                <w:color w:val="2D3748"/>
                <w:sz w:val="20"/>
              </w:rPr>
              <w:t>4. Ki</w:t>
            </w:r>
            <w:r>
              <w:rPr>
                <w:rFonts w:ascii="Arial" w:hAnsi="Arial"/>
                <w:color w:val="2D3748"/>
                <w:sz w:val="20"/>
              </w:rPr>
              <w:t>ể</w:t>
            </w:r>
            <w:r>
              <w:rPr>
                <w:rFonts w:ascii="Arial" w:hAnsi="Arial"/>
                <w:color w:val="2D3748"/>
                <w:sz w:val="20"/>
              </w:rPr>
              <w:t>m tra bù: H</w:t>
            </w:r>
            <w:r>
              <w:rPr>
                <w:rFonts w:ascii="Arial" w:hAnsi="Arial"/>
                <w:color w:val="2D3748"/>
                <w:sz w:val="20"/>
              </w:rPr>
              <w:t>ọ</w:t>
            </w:r>
            <w:r>
              <w:rPr>
                <w:rFonts w:ascii="Arial" w:hAnsi="Arial"/>
                <w:color w:val="2D3748"/>
                <w:sz w:val="20"/>
              </w:rPr>
              <w:t>c sinh v</w:t>
            </w:r>
            <w:r>
              <w:rPr>
                <w:rFonts w:ascii="Arial" w:hAnsi="Arial"/>
                <w:color w:val="2D3748"/>
                <w:sz w:val="20"/>
              </w:rPr>
              <w:t>ắ</w:t>
            </w:r>
            <w:r>
              <w:rPr>
                <w:rFonts w:ascii="Arial" w:hAnsi="Arial"/>
                <w:color w:val="2D3748"/>
                <w:sz w:val="20"/>
              </w:rPr>
              <w:t>ng m</w:t>
            </w:r>
            <w:r>
              <w:rPr>
                <w:rFonts w:ascii="Arial" w:hAnsi="Arial"/>
                <w:color w:val="2D3748"/>
                <w:sz w:val="20"/>
              </w:rPr>
              <w:t>ặ</w:t>
            </w:r>
            <w:r>
              <w:rPr>
                <w:rFonts w:ascii="Arial" w:hAnsi="Arial"/>
                <w:color w:val="2D3748"/>
                <w:sz w:val="20"/>
              </w:rPr>
              <w:t>t có lý do chính đáng (b</w:t>
            </w:r>
            <w:r>
              <w:rPr>
                <w:rFonts w:ascii="Arial" w:hAnsi="Arial"/>
                <w:color w:val="2D3748"/>
                <w:sz w:val="20"/>
              </w:rPr>
              <w:t>ệ</w:t>
            </w:r>
            <w:r>
              <w:rPr>
                <w:rFonts w:ascii="Arial" w:hAnsi="Arial"/>
                <w:color w:val="2D3748"/>
                <w:sz w:val="20"/>
              </w:rPr>
              <w:t>nh t</w:t>
            </w:r>
            <w:r>
              <w:rPr>
                <w:rFonts w:ascii="Arial" w:hAnsi="Arial"/>
                <w:color w:val="2D3748"/>
                <w:sz w:val="20"/>
              </w:rPr>
              <w:t>ậ</w:t>
            </w:r>
            <w:r>
              <w:rPr>
                <w:rFonts w:ascii="Arial" w:hAnsi="Arial"/>
                <w:color w:val="2D3748"/>
                <w:sz w:val="20"/>
              </w:rPr>
              <w:t>t, s</w:t>
            </w:r>
            <w:r>
              <w:rPr>
                <w:rFonts w:ascii="Arial" w:hAnsi="Arial"/>
                <w:color w:val="2D3748"/>
                <w:sz w:val="20"/>
              </w:rPr>
              <w:t>ự</w:t>
            </w:r>
            <w:r>
              <w:rPr>
                <w:rFonts w:ascii="Arial" w:hAnsi="Arial"/>
                <w:color w:val="2D3748"/>
                <w:sz w:val="20"/>
              </w:rPr>
              <w:t xml:space="preserve"> c</w:t>
            </w:r>
            <w:r>
              <w:rPr>
                <w:rFonts w:ascii="Arial" w:hAnsi="Arial"/>
                <w:color w:val="2D3748"/>
                <w:sz w:val="20"/>
              </w:rPr>
              <w:t>ố</w:t>
            </w:r>
            <w:r>
              <w:rPr>
                <w:rFonts w:ascii="Arial" w:hAnsi="Arial"/>
                <w:color w:val="2D3748"/>
                <w:sz w:val="20"/>
              </w:rPr>
              <w:t>) ph</w:t>
            </w:r>
            <w:r>
              <w:rPr>
                <w:rFonts w:ascii="Arial" w:hAnsi="Arial"/>
                <w:color w:val="2D3748"/>
                <w:sz w:val="20"/>
              </w:rPr>
              <w:t>ả</w:t>
            </w:r>
            <w:r>
              <w:rPr>
                <w:rFonts w:ascii="Arial" w:hAnsi="Arial"/>
                <w:color w:val="2D3748"/>
                <w:sz w:val="20"/>
              </w:rPr>
              <w:t>i đư</w:t>
            </w:r>
            <w:r>
              <w:rPr>
                <w:rFonts w:ascii="Arial" w:hAnsi="Arial"/>
                <w:color w:val="2D3748"/>
                <w:sz w:val="20"/>
              </w:rPr>
              <w:t>ợ</w:t>
            </w:r>
            <w:r>
              <w:rPr>
                <w:rFonts w:ascii="Arial" w:hAnsi="Arial"/>
                <w:color w:val="2D3748"/>
                <w:sz w:val="20"/>
              </w:rPr>
              <w:t xml:space="preserve">c </w:t>
            </w:r>
            <w:r>
              <w:rPr>
                <w:rFonts w:ascii="Arial" w:hAnsi="Arial"/>
                <w:color w:val="2D3748"/>
                <w:sz w:val="20"/>
              </w:rPr>
              <w:t>t</w:t>
            </w:r>
            <w:r>
              <w:rPr>
                <w:rFonts w:ascii="Arial" w:hAnsi="Arial"/>
                <w:color w:val="2D3748"/>
                <w:sz w:val="20"/>
              </w:rPr>
              <w:t>ổ</w:t>
            </w:r>
            <w:r>
              <w:rPr>
                <w:rFonts w:ascii="Arial" w:hAnsi="Arial"/>
                <w:color w:val="2D3748"/>
                <w:sz w:val="20"/>
              </w:rPr>
              <w:t xml:space="preserve"> ch</w:t>
            </w:r>
            <w:r>
              <w:rPr>
                <w:rFonts w:ascii="Arial" w:hAnsi="Arial"/>
                <w:color w:val="2D3748"/>
                <w:sz w:val="20"/>
              </w:rPr>
              <w:t>ứ</w:t>
            </w:r>
            <w:r>
              <w:rPr>
                <w:rFonts w:ascii="Arial" w:hAnsi="Arial"/>
                <w:color w:val="2D3748"/>
                <w:sz w:val="20"/>
              </w:rPr>
              <w:t>c ki</w:t>
            </w:r>
            <w:r>
              <w:rPr>
                <w:rFonts w:ascii="Arial" w:hAnsi="Arial"/>
                <w:color w:val="2D3748"/>
                <w:sz w:val="20"/>
              </w:rPr>
              <w:t>ể</w:t>
            </w:r>
            <w:r>
              <w:rPr>
                <w:rFonts w:ascii="Arial" w:hAnsi="Arial"/>
                <w:color w:val="2D3748"/>
                <w:sz w:val="20"/>
              </w:rPr>
              <w:t>m tra bù v</w:t>
            </w:r>
            <w:r>
              <w:rPr>
                <w:rFonts w:ascii="Arial" w:hAnsi="Arial"/>
                <w:color w:val="2D3748"/>
                <w:sz w:val="20"/>
              </w:rPr>
              <w:t>ớ</w:t>
            </w:r>
            <w:r>
              <w:rPr>
                <w:rFonts w:ascii="Arial" w:hAnsi="Arial"/>
                <w:color w:val="2D3748"/>
                <w:sz w:val="20"/>
              </w:rPr>
              <w:t>i đ</w:t>
            </w:r>
            <w:r>
              <w:rPr>
                <w:rFonts w:ascii="Arial" w:hAnsi="Arial"/>
                <w:color w:val="2D3748"/>
                <w:sz w:val="20"/>
              </w:rPr>
              <w:t>ề</w:t>
            </w:r>
            <w:r>
              <w:rPr>
                <w:rFonts w:ascii="Arial" w:hAnsi="Arial"/>
                <w:color w:val="2D3748"/>
                <w:sz w:val="20"/>
              </w:rPr>
              <w:t xml:space="preserve"> ki</w:t>
            </w:r>
            <w:r>
              <w:rPr>
                <w:rFonts w:ascii="Arial" w:hAnsi="Arial"/>
                <w:color w:val="2D3748"/>
                <w:sz w:val="20"/>
              </w:rPr>
              <w:t>ể</w:t>
            </w:r>
            <w:r>
              <w:rPr>
                <w:rFonts w:ascii="Arial" w:hAnsi="Arial"/>
                <w:color w:val="2D3748"/>
                <w:sz w:val="20"/>
              </w:rPr>
              <w:t>m tra có ma tr</w:t>
            </w:r>
            <w:r>
              <w:rPr>
                <w:rFonts w:ascii="Arial" w:hAnsi="Arial"/>
                <w:color w:val="2D3748"/>
                <w:sz w:val="20"/>
              </w:rPr>
              <w:t>ậ</w:t>
            </w:r>
            <w:r>
              <w:rPr>
                <w:rFonts w:ascii="Arial" w:hAnsi="Arial"/>
                <w:color w:val="2D3748"/>
                <w:sz w:val="20"/>
              </w:rPr>
              <w:t>n và đ</w:t>
            </w:r>
            <w:r>
              <w:rPr>
                <w:rFonts w:ascii="Arial" w:hAnsi="Arial"/>
                <w:color w:val="2D3748"/>
                <w:sz w:val="20"/>
              </w:rPr>
              <w:t>ộ</w:t>
            </w:r>
            <w:r>
              <w:rPr>
                <w:rFonts w:ascii="Arial" w:hAnsi="Arial"/>
                <w:color w:val="2D3748"/>
                <w:sz w:val="20"/>
              </w:rPr>
              <w:t xml:space="preserve"> khó tương đương.</w:t>
            </w:r>
          </w:p>
        </w:tc>
      </w:tr>
    </w:tbl>
    <w:p w:rsidR="001E1BEE" w:rsidRDefault="001E1BEE">
      <w:pPr>
        <w:spacing w:after="80"/>
      </w:pPr>
    </w:p>
    <w:p w:rsidR="001E1BEE" w:rsidRDefault="000B1300">
      <w:pPr>
        <w:spacing w:after="80"/>
      </w:pPr>
      <w:r>
        <w:rPr>
          <w:rFonts w:ascii="Arial" w:hAnsi="Arial"/>
          <w:color w:val="2D3748"/>
          <w:sz w:val="21"/>
        </w:rPr>
        <w:t>Báo cáo này làm căn c</w:t>
      </w:r>
      <w:r>
        <w:rPr>
          <w:rFonts w:ascii="Arial" w:hAnsi="Arial"/>
          <w:color w:val="2D3748"/>
          <w:sz w:val="21"/>
        </w:rPr>
        <w:t>ứ</w:t>
      </w:r>
      <w:r>
        <w:rPr>
          <w:rFonts w:ascii="Arial" w:hAnsi="Arial"/>
          <w:color w:val="2D3748"/>
          <w:sz w:val="21"/>
        </w:rPr>
        <w:t xml:space="preserve"> chuyên môn đ</w:t>
      </w:r>
      <w:r>
        <w:rPr>
          <w:rFonts w:ascii="Arial" w:hAnsi="Arial"/>
          <w:color w:val="2D3748"/>
          <w:sz w:val="21"/>
        </w:rPr>
        <w:t>ể</w:t>
      </w:r>
      <w:r>
        <w:rPr>
          <w:rFonts w:ascii="Arial" w:hAnsi="Arial"/>
          <w:color w:val="2D3748"/>
          <w:sz w:val="21"/>
        </w:rPr>
        <w:t xml:space="preserve"> T</w:t>
      </w:r>
      <w:r>
        <w:rPr>
          <w:rFonts w:ascii="Arial" w:hAnsi="Arial"/>
          <w:color w:val="2D3748"/>
          <w:sz w:val="21"/>
        </w:rPr>
        <w:t>ổ</w:t>
      </w:r>
      <w:r>
        <w:rPr>
          <w:rFonts w:ascii="Arial" w:hAnsi="Arial"/>
          <w:color w:val="2D3748"/>
          <w:sz w:val="21"/>
        </w:rPr>
        <w:t xml:space="preserve"> Khoa h</w:t>
      </w:r>
      <w:r>
        <w:rPr>
          <w:rFonts w:ascii="Arial" w:hAnsi="Arial"/>
          <w:color w:val="2D3748"/>
          <w:sz w:val="21"/>
        </w:rPr>
        <w:t>ọ</w:t>
      </w:r>
      <w:r>
        <w:rPr>
          <w:rFonts w:ascii="Arial" w:hAnsi="Arial"/>
          <w:color w:val="2D3748"/>
          <w:sz w:val="21"/>
        </w:rPr>
        <w:t>c t</w:t>
      </w:r>
      <w:r>
        <w:rPr>
          <w:rFonts w:ascii="Arial" w:hAnsi="Arial"/>
          <w:color w:val="2D3748"/>
          <w:sz w:val="21"/>
        </w:rPr>
        <w:t>ự</w:t>
      </w:r>
      <w:r>
        <w:rPr>
          <w:rFonts w:ascii="Arial" w:hAnsi="Arial"/>
          <w:color w:val="2D3748"/>
          <w:sz w:val="21"/>
        </w:rPr>
        <w:t xml:space="preserve"> nhiên xây d</w:t>
      </w:r>
      <w:r>
        <w:rPr>
          <w:rFonts w:ascii="Arial" w:hAnsi="Arial"/>
          <w:color w:val="2D3748"/>
          <w:sz w:val="21"/>
        </w:rPr>
        <w:t>ự</w:t>
      </w:r>
      <w:r>
        <w:rPr>
          <w:rFonts w:ascii="Arial" w:hAnsi="Arial"/>
          <w:color w:val="2D3748"/>
          <w:sz w:val="21"/>
        </w:rPr>
        <w:t>ng K</w:t>
      </w:r>
      <w:r>
        <w:rPr>
          <w:rFonts w:ascii="Arial" w:hAnsi="Arial"/>
          <w:color w:val="2D3748"/>
          <w:sz w:val="21"/>
        </w:rPr>
        <w:t>ế</w:t>
      </w:r>
      <w:r>
        <w:rPr>
          <w:rFonts w:ascii="Arial" w:hAnsi="Arial"/>
          <w:color w:val="2D3748"/>
          <w:sz w:val="21"/>
        </w:rPr>
        <w:t xml:space="preserve"> ho</w:t>
      </w:r>
      <w:r>
        <w:rPr>
          <w:rFonts w:ascii="Arial" w:hAnsi="Arial"/>
          <w:color w:val="2D3748"/>
          <w:sz w:val="21"/>
        </w:rPr>
        <w:t>ạ</w:t>
      </w:r>
      <w:r>
        <w:rPr>
          <w:rFonts w:ascii="Arial" w:hAnsi="Arial"/>
          <w:color w:val="2D3748"/>
          <w:sz w:val="21"/>
        </w:rPr>
        <w:t>ch ki</w:t>
      </w:r>
      <w:r>
        <w:rPr>
          <w:rFonts w:ascii="Arial" w:hAnsi="Arial"/>
          <w:color w:val="2D3748"/>
          <w:sz w:val="21"/>
        </w:rPr>
        <w:t>ể</w:t>
      </w:r>
      <w:r>
        <w:rPr>
          <w:rFonts w:ascii="Arial" w:hAnsi="Arial"/>
          <w:color w:val="2D3748"/>
          <w:sz w:val="21"/>
        </w:rPr>
        <w:t>m tra đánh giá chi ti</w:t>
      </w:r>
      <w:r>
        <w:rPr>
          <w:rFonts w:ascii="Arial" w:hAnsi="Arial"/>
          <w:color w:val="2D3748"/>
          <w:sz w:val="21"/>
        </w:rPr>
        <w:t>ế</w:t>
      </w:r>
      <w:r>
        <w:rPr>
          <w:rFonts w:ascii="Arial" w:hAnsi="Arial"/>
          <w:color w:val="2D3748"/>
          <w:sz w:val="21"/>
        </w:rPr>
        <w:t>t, phân công giáo viên ra đ</w:t>
      </w:r>
      <w:r>
        <w:rPr>
          <w:rFonts w:ascii="Arial" w:hAnsi="Arial"/>
          <w:color w:val="2D3748"/>
          <w:sz w:val="21"/>
        </w:rPr>
        <w:t>ề</w:t>
      </w:r>
      <w:r>
        <w:rPr>
          <w:rFonts w:ascii="Arial" w:hAnsi="Arial"/>
          <w:color w:val="2D3748"/>
          <w:sz w:val="21"/>
        </w:rPr>
        <w:t xml:space="preserve"> và giúp h</w:t>
      </w:r>
      <w:r>
        <w:rPr>
          <w:rFonts w:ascii="Arial" w:hAnsi="Arial"/>
          <w:color w:val="2D3748"/>
          <w:sz w:val="21"/>
        </w:rPr>
        <w:t>ọ</w:t>
      </w:r>
      <w:r>
        <w:rPr>
          <w:rFonts w:ascii="Arial" w:hAnsi="Arial"/>
          <w:color w:val="2D3748"/>
          <w:sz w:val="21"/>
        </w:rPr>
        <w:t>c sinh kh</w:t>
      </w:r>
      <w:r>
        <w:rPr>
          <w:rFonts w:ascii="Arial" w:hAnsi="Arial"/>
          <w:color w:val="2D3748"/>
          <w:sz w:val="21"/>
        </w:rPr>
        <w:t>ố</w:t>
      </w:r>
      <w:r>
        <w:rPr>
          <w:rFonts w:ascii="Arial" w:hAnsi="Arial"/>
          <w:color w:val="2D3748"/>
          <w:sz w:val="21"/>
        </w:rPr>
        <w:t>i 9 ch</w:t>
      </w:r>
      <w:r>
        <w:rPr>
          <w:rFonts w:ascii="Arial" w:hAnsi="Arial"/>
          <w:color w:val="2D3748"/>
          <w:sz w:val="21"/>
        </w:rPr>
        <w:t>ủ</w:t>
      </w:r>
      <w:r>
        <w:rPr>
          <w:rFonts w:ascii="Arial" w:hAnsi="Arial"/>
          <w:color w:val="2D3748"/>
          <w:sz w:val="21"/>
        </w:rPr>
        <w:t xml:space="preserve"> đ</w:t>
      </w:r>
      <w:r>
        <w:rPr>
          <w:rFonts w:ascii="Arial" w:hAnsi="Arial"/>
          <w:color w:val="2D3748"/>
          <w:sz w:val="21"/>
        </w:rPr>
        <w:t>ộ</w:t>
      </w:r>
      <w:r>
        <w:rPr>
          <w:rFonts w:ascii="Arial" w:hAnsi="Arial"/>
          <w:color w:val="2D3748"/>
          <w:sz w:val="21"/>
        </w:rPr>
        <w:t xml:space="preserve">ng trong quá trình ôn </w:t>
      </w:r>
      <w:r>
        <w:rPr>
          <w:rFonts w:ascii="Arial" w:hAnsi="Arial"/>
          <w:color w:val="2D3748"/>
          <w:sz w:val="21"/>
        </w:rPr>
        <w:t>t</w:t>
      </w:r>
      <w:r>
        <w:rPr>
          <w:rFonts w:ascii="Arial" w:hAnsi="Arial"/>
          <w:color w:val="2D3748"/>
          <w:sz w:val="21"/>
        </w:rPr>
        <w:t>ậ</w:t>
      </w:r>
      <w:r>
        <w:rPr>
          <w:rFonts w:ascii="Arial" w:hAnsi="Arial"/>
          <w:color w:val="2D3748"/>
          <w:sz w:val="21"/>
        </w:rPr>
        <w:t>p đ</w:t>
      </w:r>
      <w:r>
        <w:rPr>
          <w:rFonts w:ascii="Arial" w:hAnsi="Arial"/>
          <w:color w:val="2D3748"/>
          <w:sz w:val="21"/>
        </w:rPr>
        <w:t>ạ</w:t>
      </w:r>
      <w:r>
        <w:rPr>
          <w:rFonts w:ascii="Arial" w:hAnsi="Arial"/>
          <w:color w:val="2D3748"/>
          <w:sz w:val="21"/>
        </w:rPr>
        <w:t>t k</w:t>
      </w:r>
      <w:r>
        <w:rPr>
          <w:rFonts w:ascii="Arial" w:hAnsi="Arial"/>
          <w:color w:val="2D3748"/>
          <w:sz w:val="21"/>
        </w:rPr>
        <w:t>ế</w:t>
      </w:r>
      <w:r>
        <w:rPr>
          <w:rFonts w:ascii="Arial" w:hAnsi="Arial"/>
          <w:color w:val="2D3748"/>
          <w:sz w:val="21"/>
        </w:rPr>
        <w:t>t qu</w:t>
      </w:r>
      <w:r>
        <w:rPr>
          <w:rFonts w:ascii="Arial" w:hAnsi="Arial"/>
          <w:color w:val="2D3748"/>
          <w:sz w:val="21"/>
        </w:rPr>
        <w:t>ả</w:t>
      </w:r>
      <w:r>
        <w:rPr>
          <w:rFonts w:ascii="Arial" w:hAnsi="Arial"/>
          <w:color w:val="2D3748"/>
          <w:sz w:val="21"/>
        </w:rPr>
        <w:t xml:space="preserve"> cao nh</w:t>
      </w:r>
      <w:r>
        <w:rPr>
          <w:rFonts w:ascii="Arial" w:hAnsi="Arial"/>
          <w:color w:val="2D3748"/>
          <w:sz w:val="21"/>
        </w:rPr>
        <w:t>ấ</w:t>
      </w:r>
      <w:r>
        <w:rPr>
          <w:rFonts w:ascii="Arial" w:hAnsi="Arial"/>
          <w:color w:val="2D3748"/>
          <w:sz w:val="21"/>
        </w:rPr>
        <w:t>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1E1BEE">
        <w:trPr>
          <w:jc w:val="center"/>
        </w:trPr>
        <w:tc>
          <w:tcPr>
            <w:tcW w:w="46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1BEE" w:rsidRDefault="000B1300">
            <w:pPr>
              <w:jc w:val="center"/>
            </w:pPr>
            <w:r>
              <w:rPr>
                <w:rFonts w:ascii="Arial" w:hAnsi="Arial"/>
                <w:b/>
                <w:color w:val="1B365D"/>
                <w:sz w:val="21"/>
              </w:rPr>
              <w:t>DUY</w:t>
            </w:r>
            <w:r>
              <w:rPr>
                <w:rFonts w:ascii="Arial" w:hAnsi="Arial"/>
                <w:b/>
                <w:color w:val="1B365D"/>
                <w:sz w:val="21"/>
              </w:rPr>
              <w:t>Ệ</w:t>
            </w:r>
            <w:r>
              <w:rPr>
                <w:rFonts w:ascii="Arial" w:hAnsi="Arial"/>
                <w:b/>
                <w:color w:val="1B365D"/>
                <w:sz w:val="21"/>
              </w:rPr>
              <w:t>T C</w:t>
            </w:r>
            <w:r>
              <w:rPr>
                <w:rFonts w:ascii="Arial" w:hAnsi="Arial"/>
                <w:b/>
                <w:color w:val="1B365D"/>
                <w:sz w:val="21"/>
              </w:rPr>
              <w:t>Ủ</w:t>
            </w:r>
            <w:r>
              <w:rPr>
                <w:rFonts w:ascii="Arial" w:hAnsi="Arial"/>
                <w:b/>
                <w:color w:val="1B365D"/>
                <w:sz w:val="21"/>
              </w:rPr>
              <w:t>A BAN GIÁM HI</w:t>
            </w:r>
            <w:r>
              <w:rPr>
                <w:rFonts w:ascii="Arial" w:hAnsi="Arial"/>
                <w:b/>
                <w:color w:val="1B365D"/>
                <w:sz w:val="21"/>
              </w:rPr>
              <w:t>Ệ</w:t>
            </w:r>
            <w:r>
              <w:rPr>
                <w:rFonts w:ascii="Arial" w:hAnsi="Arial"/>
                <w:b/>
                <w:color w:val="1B365D"/>
                <w:sz w:val="21"/>
              </w:rPr>
              <w:t>U</w:t>
            </w:r>
            <w:r>
              <w:rPr>
                <w:rFonts w:ascii="Arial" w:hAnsi="Arial"/>
                <w:b/>
                <w:color w:val="1B365D"/>
                <w:sz w:val="21"/>
              </w:rPr>
              <w:br/>
            </w:r>
            <w:r>
              <w:rPr>
                <w:rFonts w:ascii="Arial" w:hAnsi="Arial"/>
                <w:i/>
                <w:color w:val="718096"/>
                <w:sz w:val="19"/>
              </w:rPr>
              <w:t>(Ký và ghi rõ h</w:t>
            </w:r>
            <w:r>
              <w:rPr>
                <w:rFonts w:ascii="Arial" w:hAnsi="Arial"/>
                <w:i/>
                <w:color w:val="718096"/>
                <w:sz w:val="19"/>
              </w:rPr>
              <w:t>ọ</w:t>
            </w:r>
            <w:r>
              <w:rPr>
                <w:rFonts w:ascii="Arial" w:hAnsi="Arial"/>
                <w:i/>
                <w:color w:val="718096"/>
                <w:sz w:val="19"/>
              </w:rPr>
              <w:t xml:space="preserve"> tên)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1BEE" w:rsidRDefault="000B1300">
            <w:pPr>
              <w:jc w:val="center"/>
            </w:pPr>
            <w:r>
              <w:rPr>
                <w:rFonts w:ascii="Arial" w:hAnsi="Arial"/>
                <w:b/>
                <w:color w:val="1B365D"/>
                <w:sz w:val="21"/>
              </w:rPr>
              <w:t>T</w:t>
            </w:r>
            <w:r>
              <w:rPr>
                <w:rFonts w:ascii="Arial" w:hAnsi="Arial"/>
                <w:b/>
                <w:color w:val="1B365D"/>
                <w:sz w:val="21"/>
              </w:rPr>
              <w:t>Ổ</w:t>
            </w:r>
            <w:r>
              <w:rPr>
                <w:rFonts w:ascii="Arial" w:hAnsi="Arial"/>
                <w:b/>
                <w:color w:val="1B365D"/>
                <w:sz w:val="21"/>
              </w:rPr>
              <w:t xml:space="preserve"> TRƯ</w:t>
            </w:r>
            <w:r>
              <w:rPr>
                <w:rFonts w:ascii="Arial" w:hAnsi="Arial"/>
                <w:b/>
                <w:color w:val="1B365D"/>
                <w:sz w:val="21"/>
              </w:rPr>
              <w:t>Ở</w:t>
            </w:r>
            <w:r>
              <w:rPr>
                <w:rFonts w:ascii="Arial" w:hAnsi="Arial"/>
                <w:b/>
                <w:color w:val="1B365D"/>
                <w:sz w:val="21"/>
              </w:rPr>
              <w:t>NG CHUYÊN MÔN KHTN</w:t>
            </w:r>
            <w:r>
              <w:rPr>
                <w:rFonts w:ascii="Arial" w:hAnsi="Arial"/>
                <w:b/>
                <w:color w:val="1B365D"/>
                <w:sz w:val="21"/>
              </w:rPr>
              <w:br/>
            </w:r>
            <w:r>
              <w:rPr>
                <w:rFonts w:ascii="Arial" w:hAnsi="Arial"/>
                <w:i/>
                <w:color w:val="718096"/>
                <w:sz w:val="19"/>
              </w:rPr>
              <w:t>(Ký và ghi rõ h</w:t>
            </w:r>
            <w:r>
              <w:rPr>
                <w:rFonts w:ascii="Arial" w:hAnsi="Arial"/>
                <w:i/>
                <w:color w:val="718096"/>
                <w:sz w:val="19"/>
              </w:rPr>
              <w:t>ọ</w:t>
            </w:r>
            <w:r>
              <w:rPr>
                <w:rFonts w:ascii="Arial" w:hAnsi="Arial"/>
                <w:i/>
                <w:color w:val="718096"/>
                <w:sz w:val="19"/>
              </w:rPr>
              <w:t xml:space="preserve"> tên)</w:t>
            </w:r>
          </w:p>
        </w:tc>
      </w:tr>
    </w:tbl>
    <w:p w:rsidR="000B1300" w:rsidRDefault="000B1300"/>
    <w:sectPr w:rsidR="000B1300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1300" w:rsidRDefault="000B1300">
      <w:pPr>
        <w:spacing w:after="0" w:line="240" w:lineRule="auto"/>
      </w:pPr>
      <w:r>
        <w:separator/>
      </w:r>
    </w:p>
  </w:endnote>
  <w:endnote w:type="continuationSeparator" w:id="0">
    <w:p w:rsidR="000B1300" w:rsidRDefault="000B1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1BEE" w:rsidRDefault="000B1300">
    <w:pPr>
      <w:pStyle w:val="Footer"/>
      <w:jc w:val="center"/>
    </w:pPr>
    <w:r>
      <w:rPr>
        <w:rFonts w:ascii="Arial" w:hAnsi="Arial"/>
        <w:color w:val="718096"/>
        <w:sz w:val="18"/>
      </w:rPr>
      <w:t xml:space="preserve">Trang </w:t>
    </w:r>
    <w:r>
      <w:fldChar w:fldCharType="begin"/>
    </w:r>
    <w:r>
      <w:instrText>PAGE</w:instrText>
    </w:r>
    <w:r>
      <w:fldChar w:fldCharType="separate"/>
    </w:r>
    <w:r w:rsidR="00BB6A0C">
      <w:rPr>
        <w:noProof/>
      </w:rPr>
      <w:t>4</w:t>
    </w:r>
    <w:r>
      <w:fldChar w:fldCharType="end"/>
    </w:r>
    <w:r>
      <w:rPr>
        <w:rFonts w:ascii="Arial" w:hAnsi="Arial"/>
        <w:color w:val="718096"/>
        <w:sz w:val="18"/>
      </w:rPr>
      <w:t xml:space="preserve"> / </w:t>
    </w:r>
    <w:r>
      <w:fldChar w:fldCharType="begin"/>
    </w:r>
    <w:r>
      <w:instrText>NUMPAGES</w:instrText>
    </w:r>
    <w:r>
      <w:fldChar w:fldCharType="separate"/>
    </w:r>
    <w:r w:rsidR="00BB6A0C">
      <w:rPr>
        <w:noProof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1300" w:rsidRDefault="000B1300">
      <w:pPr>
        <w:spacing w:after="0" w:line="240" w:lineRule="auto"/>
      </w:pPr>
      <w:r>
        <w:separator/>
      </w:r>
    </w:p>
  </w:footnote>
  <w:footnote w:type="continuationSeparator" w:id="0">
    <w:p w:rsidR="000B1300" w:rsidRDefault="000B1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1BEE" w:rsidRDefault="000B1300">
    <w:pPr>
      <w:pStyle w:val="Header"/>
      <w:jc w:val="right"/>
    </w:pPr>
    <w:r>
      <w:rPr>
        <w:rFonts w:ascii="Arial" w:hAnsi="Arial"/>
        <w:i/>
        <w:color w:val="718096"/>
        <w:sz w:val="17"/>
      </w:rPr>
      <w:t>KHTN L</w:t>
    </w:r>
    <w:r>
      <w:rPr>
        <w:rFonts w:ascii="Arial" w:hAnsi="Arial"/>
        <w:i/>
        <w:color w:val="718096"/>
        <w:sz w:val="17"/>
      </w:rPr>
      <w:t>Ớ</w:t>
    </w:r>
    <w:r>
      <w:rPr>
        <w:rFonts w:ascii="Arial" w:hAnsi="Arial"/>
        <w:i/>
        <w:color w:val="718096"/>
        <w:sz w:val="17"/>
      </w:rPr>
      <w:t>P 9 - BÁO CÁO TH</w:t>
    </w:r>
    <w:r>
      <w:rPr>
        <w:rFonts w:ascii="Arial" w:hAnsi="Arial"/>
        <w:i/>
        <w:color w:val="718096"/>
        <w:sz w:val="17"/>
      </w:rPr>
      <w:t>Ờ</w:t>
    </w:r>
    <w:r>
      <w:rPr>
        <w:rFonts w:ascii="Arial" w:hAnsi="Arial"/>
        <w:i/>
        <w:color w:val="718096"/>
        <w:sz w:val="17"/>
      </w:rPr>
      <w:t>I ĐI</w:t>
    </w:r>
    <w:r>
      <w:rPr>
        <w:rFonts w:ascii="Arial" w:hAnsi="Arial"/>
        <w:i/>
        <w:color w:val="718096"/>
        <w:sz w:val="17"/>
      </w:rPr>
      <w:t>Ể</w:t>
    </w:r>
    <w:r>
      <w:rPr>
        <w:rFonts w:ascii="Arial" w:hAnsi="Arial"/>
        <w:i/>
        <w:color w:val="718096"/>
        <w:sz w:val="17"/>
      </w:rPr>
      <w:t>M VÀ N</w:t>
    </w:r>
    <w:r>
      <w:rPr>
        <w:rFonts w:ascii="Arial" w:hAnsi="Arial"/>
        <w:i/>
        <w:color w:val="718096"/>
        <w:sz w:val="17"/>
      </w:rPr>
      <w:t>Ộ</w:t>
    </w:r>
    <w:r>
      <w:rPr>
        <w:rFonts w:ascii="Arial" w:hAnsi="Arial"/>
        <w:i/>
        <w:color w:val="718096"/>
        <w:sz w:val="17"/>
      </w:rPr>
      <w:t>I DUNG KI</w:t>
    </w:r>
    <w:r>
      <w:rPr>
        <w:rFonts w:ascii="Arial" w:hAnsi="Arial"/>
        <w:i/>
        <w:color w:val="718096"/>
        <w:sz w:val="17"/>
      </w:rPr>
      <w:t>Ể</w:t>
    </w:r>
    <w:r>
      <w:rPr>
        <w:rFonts w:ascii="Arial" w:hAnsi="Arial"/>
        <w:i/>
        <w:color w:val="718096"/>
        <w:sz w:val="17"/>
      </w:rPr>
      <w:t>M TRA Đ</w:t>
    </w:r>
    <w:r>
      <w:rPr>
        <w:rFonts w:ascii="Arial" w:hAnsi="Arial"/>
        <w:i/>
        <w:color w:val="718096"/>
        <w:sz w:val="17"/>
      </w:rPr>
      <w:t>Ị</w:t>
    </w:r>
    <w:r>
      <w:rPr>
        <w:rFonts w:ascii="Arial" w:hAnsi="Arial"/>
        <w:i/>
        <w:color w:val="718096"/>
        <w:sz w:val="17"/>
      </w:rPr>
      <w:t>NH K</w:t>
    </w:r>
    <w:r>
      <w:rPr>
        <w:rFonts w:ascii="Arial" w:hAnsi="Arial"/>
        <w:i/>
        <w:color w:val="718096"/>
        <w:sz w:val="17"/>
      </w:rPr>
      <w:t>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B1300"/>
    <w:rsid w:val="0015074B"/>
    <w:rsid w:val="001E1BEE"/>
    <w:rsid w:val="0029639D"/>
    <w:rsid w:val="00326F90"/>
    <w:rsid w:val="00AA1D8D"/>
    <w:rsid w:val="00B47730"/>
    <w:rsid w:val="00BB6A0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6D00299-3AED-4174-8D25-654CDEF91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AAF420A-A2A5-40F6-821E-D3FE793280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1389</Words>
  <Characters>7918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2026-10-02T13:34:00Z</dcterms:created>
  <dcterms:modified xsi:type="dcterms:W3CDTF">2026-10-02T13:34:00Z</dcterms:modified>
  <cp:category/>
</cp:coreProperties>
</file>