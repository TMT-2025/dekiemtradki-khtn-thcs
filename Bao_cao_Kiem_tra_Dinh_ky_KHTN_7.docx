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5DC" w:rsidRDefault="00F54B9D">
      <w:pPr>
        <w:spacing w:after="80"/>
        <w:jc w:val="center"/>
      </w:pPr>
      <w:r>
        <w:rPr>
          <w:b/>
          <w:color w:val="005B60"/>
          <w:sz w:val="20"/>
        </w:rPr>
        <w:t>S</w:t>
      </w:r>
      <w:r>
        <w:rPr>
          <w:b/>
          <w:color w:val="005B60"/>
          <w:sz w:val="20"/>
        </w:rPr>
        <w:t>Ở</w:t>
      </w:r>
      <w:r>
        <w:rPr>
          <w:b/>
          <w:color w:val="005B60"/>
          <w:sz w:val="20"/>
        </w:rPr>
        <w:t xml:space="preserve"> GIÁO D</w:t>
      </w:r>
      <w:r>
        <w:rPr>
          <w:b/>
          <w:color w:val="005B60"/>
          <w:sz w:val="20"/>
        </w:rPr>
        <w:t>Ụ</w:t>
      </w:r>
      <w:r>
        <w:rPr>
          <w:b/>
          <w:color w:val="005B60"/>
          <w:sz w:val="20"/>
        </w:rPr>
        <w:t>C VÀ ĐÀO T</w:t>
      </w:r>
      <w:r>
        <w:rPr>
          <w:b/>
          <w:color w:val="005B60"/>
          <w:sz w:val="20"/>
        </w:rPr>
        <w:t>Ạ</w:t>
      </w:r>
      <w:r>
        <w:rPr>
          <w:b/>
          <w:color w:val="005B60"/>
          <w:sz w:val="20"/>
        </w:rPr>
        <w:t>O — TRƯ</w:t>
      </w:r>
      <w:r>
        <w:rPr>
          <w:b/>
          <w:color w:val="005B60"/>
          <w:sz w:val="20"/>
        </w:rPr>
        <w:t>Ờ</w:t>
      </w:r>
      <w:r>
        <w:rPr>
          <w:b/>
          <w:color w:val="005B60"/>
          <w:sz w:val="20"/>
        </w:rPr>
        <w:t>NG THCS PHAN VĂN TR</w:t>
      </w:r>
      <w:r>
        <w:rPr>
          <w:b/>
          <w:color w:val="005B60"/>
          <w:sz w:val="20"/>
        </w:rPr>
        <w:t>Ị</w:t>
      </w:r>
      <w:r>
        <w:rPr>
          <w:b/>
          <w:color w:val="005B60"/>
          <w:sz w:val="20"/>
        </w:rPr>
        <w:br/>
      </w:r>
      <w:r>
        <w:rPr>
          <w:b/>
          <w:color w:val="005B60"/>
          <w:sz w:val="32"/>
        </w:rPr>
        <w:t>BÁO CÁO CHUYÊN MÔN</w:t>
      </w:r>
      <w:r>
        <w:rPr>
          <w:b/>
          <w:color w:val="005B60"/>
          <w:sz w:val="32"/>
        </w:rPr>
        <w:br/>
        <w:t>TH</w:t>
      </w:r>
      <w:r>
        <w:rPr>
          <w:b/>
          <w:color w:val="005B60"/>
          <w:sz w:val="32"/>
        </w:rPr>
        <w:t>Ờ</w:t>
      </w:r>
      <w:r>
        <w:rPr>
          <w:b/>
          <w:color w:val="005B60"/>
          <w:sz w:val="32"/>
        </w:rPr>
        <w:t>I ĐI</w:t>
      </w:r>
      <w:r>
        <w:rPr>
          <w:b/>
          <w:color w:val="005B60"/>
          <w:sz w:val="32"/>
        </w:rPr>
        <w:t>Ể</w:t>
      </w:r>
      <w:r>
        <w:rPr>
          <w:b/>
          <w:color w:val="005B60"/>
          <w:sz w:val="32"/>
        </w:rPr>
        <w:t>M VÀ PH</w:t>
      </w:r>
      <w:r>
        <w:rPr>
          <w:b/>
          <w:color w:val="005B60"/>
          <w:sz w:val="32"/>
        </w:rPr>
        <w:t>Ạ</w:t>
      </w:r>
      <w:r>
        <w:rPr>
          <w:b/>
          <w:color w:val="005B60"/>
          <w:sz w:val="32"/>
        </w:rPr>
        <w:t>M VI N</w:t>
      </w:r>
      <w:r>
        <w:rPr>
          <w:b/>
          <w:color w:val="005B60"/>
          <w:sz w:val="32"/>
        </w:rPr>
        <w:t>Ộ</w:t>
      </w:r>
      <w:r>
        <w:rPr>
          <w:b/>
          <w:color w:val="005B60"/>
          <w:sz w:val="32"/>
        </w:rPr>
        <w:t>I DUNG KI</w:t>
      </w:r>
      <w:r>
        <w:rPr>
          <w:b/>
          <w:color w:val="005B60"/>
          <w:sz w:val="32"/>
        </w:rPr>
        <w:t>Ể</w:t>
      </w:r>
      <w:r>
        <w:rPr>
          <w:b/>
          <w:color w:val="005B60"/>
          <w:sz w:val="32"/>
        </w:rPr>
        <w:t>M TRA Đ</w:t>
      </w:r>
      <w:r>
        <w:rPr>
          <w:b/>
          <w:color w:val="005B60"/>
          <w:sz w:val="32"/>
        </w:rPr>
        <w:t>Ị</w:t>
      </w:r>
      <w:r>
        <w:rPr>
          <w:b/>
          <w:color w:val="005B60"/>
          <w:sz w:val="32"/>
        </w:rPr>
        <w:t>NH K</w:t>
      </w:r>
      <w:r>
        <w:rPr>
          <w:b/>
          <w:color w:val="005B60"/>
          <w:sz w:val="32"/>
        </w:rPr>
        <w:t>Ỳ</w:t>
      </w:r>
      <w:r>
        <w:rPr>
          <w:b/>
          <w:color w:val="005B60"/>
          <w:sz w:val="32"/>
        </w:rPr>
        <w:br/>
        <w:t>MÔN KHOA H</w:t>
      </w:r>
      <w:r>
        <w:rPr>
          <w:b/>
          <w:color w:val="005B60"/>
          <w:sz w:val="32"/>
        </w:rPr>
        <w:t>Ọ</w:t>
      </w:r>
      <w:r>
        <w:rPr>
          <w:b/>
          <w:color w:val="005B60"/>
          <w:sz w:val="32"/>
        </w:rPr>
        <w:t>C T</w:t>
      </w:r>
      <w:r>
        <w:rPr>
          <w:b/>
          <w:color w:val="005B60"/>
          <w:sz w:val="32"/>
        </w:rPr>
        <w:t>Ự</w:t>
      </w:r>
      <w:r>
        <w:rPr>
          <w:b/>
          <w:color w:val="005B60"/>
          <w:sz w:val="32"/>
        </w:rPr>
        <w:t xml:space="preserve"> NHIÊN L</w:t>
      </w:r>
      <w:r>
        <w:rPr>
          <w:b/>
          <w:color w:val="005B60"/>
          <w:sz w:val="32"/>
        </w:rPr>
        <w:t>Ớ</w:t>
      </w:r>
      <w:r>
        <w:rPr>
          <w:b/>
          <w:color w:val="005B60"/>
          <w:sz w:val="32"/>
        </w:rPr>
        <w:t>P 7</w:t>
      </w:r>
    </w:p>
    <w:p w:rsidR="003235DC" w:rsidRDefault="00F54B9D">
      <w:pPr>
        <w:spacing w:after="360"/>
        <w:jc w:val="center"/>
      </w:pPr>
      <w:r>
        <w:rPr>
          <w:i/>
          <w:color w:val="64737D"/>
          <w:sz w:val="20"/>
        </w:rPr>
        <w:t>Năm h</w:t>
      </w:r>
      <w:r>
        <w:rPr>
          <w:i/>
          <w:color w:val="64737D"/>
          <w:sz w:val="20"/>
        </w:rPr>
        <w:t>ọ</w:t>
      </w:r>
      <w:r>
        <w:rPr>
          <w:i/>
          <w:color w:val="64737D"/>
          <w:sz w:val="20"/>
        </w:rPr>
        <w:t>c 2026 – 2027 | B</w:t>
      </w:r>
      <w:r>
        <w:rPr>
          <w:i/>
          <w:color w:val="64737D"/>
          <w:sz w:val="20"/>
        </w:rPr>
        <w:t>ộ</w:t>
      </w:r>
      <w:r>
        <w:rPr>
          <w:i/>
          <w:color w:val="64737D"/>
          <w:sz w:val="20"/>
        </w:rPr>
        <w:t xml:space="preserve"> sách K</w:t>
      </w:r>
      <w:r>
        <w:rPr>
          <w:i/>
          <w:color w:val="64737D"/>
          <w:sz w:val="20"/>
        </w:rPr>
        <w:t>ế</w:t>
      </w:r>
      <w:r>
        <w:rPr>
          <w:i/>
          <w:color w:val="64737D"/>
          <w:sz w:val="20"/>
        </w:rPr>
        <w:t>t n</w:t>
      </w:r>
      <w:r>
        <w:rPr>
          <w:i/>
          <w:color w:val="64737D"/>
          <w:sz w:val="20"/>
        </w:rPr>
        <w:t>ố</w:t>
      </w:r>
      <w:r>
        <w:rPr>
          <w:i/>
          <w:color w:val="64737D"/>
          <w:sz w:val="20"/>
        </w:rPr>
        <w:t>i tri th</w:t>
      </w:r>
      <w:r>
        <w:rPr>
          <w:i/>
          <w:color w:val="64737D"/>
          <w:sz w:val="20"/>
        </w:rPr>
        <w:t>ứ</w:t>
      </w:r>
      <w:r>
        <w:rPr>
          <w:i/>
          <w:color w:val="64737D"/>
          <w:sz w:val="20"/>
        </w:rPr>
        <w:t>c v</w:t>
      </w:r>
      <w:r>
        <w:rPr>
          <w:i/>
          <w:color w:val="64737D"/>
          <w:sz w:val="20"/>
        </w:rPr>
        <w:t>ớ</w:t>
      </w:r>
      <w:r>
        <w:rPr>
          <w:i/>
          <w:color w:val="64737D"/>
          <w:sz w:val="20"/>
        </w:rPr>
        <w:t>i cu</w:t>
      </w:r>
      <w:r>
        <w:rPr>
          <w:i/>
          <w:color w:val="64737D"/>
          <w:sz w:val="20"/>
        </w:rPr>
        <w:t>ộ</w:t>
      </w:r>
      <w:r>
        <w:rPr>
          <w:i/>
          <w:color w:val="64737D"/>
          <w:sz w:val="20"/>
        </w:rPr>
        <w:t>c s</w:t>
      </w:r>
      <w:bookmarkStart w:id="0" w:name="_GoBack"/>
      <w:bookmarkEnd w:id="0"/>
      <w:r>
        <w:rPr>
          <w:i/>
          <w:color w:val="64737D"/>
          <w:sz w:val="20"/>
        </w:rPr>
        <w:t>ố</w:t>
      </w:r>
      <w:r>
        <w:rPr>
          <w:i/>
          <w:color w:val="64737D"/>
          <w:sz w:val="20"/>
        </w:rPr>
        <w:t>ng | Chu</w:t>
      </w:r>
      <w:r>
        <w:rPr>
          <w:i/>
          <w:color w:val="64737D"/>
          <w:sz w:val="20"/>
        </w:rPr>
        <w:t>ẩ</w:t>
      </w:r>
      <w:r>
        <w:rPr>
          <w:i/>
          <w:color w:val="64737D"/>
          <w:sz w:val="20"/>
        </w:rPr>
        <w:t>n GDPT 2018</w:t>
      </w:r>
    </w:p>
    <w:p w:rsidR="003235DC" w:rsidRDefault="00F54B9D">
      <w:pPr>
        <w:spacing w:after="360"/>
        <w:jc w:val="center"/>
      </w:pPr>
      <w:r>
        <w:rPr>
          <w:b/>
          <w:color w:val="20B2AA"/>
        </w:rPr>
        <w:t>―――――――――――――――――――――――――――――――――――</w:t>
      </w:r>
    </w:p>
    <w:p w:rsidR="003235DC" w:rsidRDefault="00F54B9D">
      <w:pPr>
        <w:pStyle w:val="Heading1"/>
        <w:spacing w:before="240" w:after="120"/>
      </w:pPr>
      <w:r>
        <w:t>I. T</w:t>
      </w:r>
      <w:r>
        <w:t>Ổ</w:t>
      </w:r>
      <w:r>
        <w:t>NG QUAN VÀ CĂN C</w:t>
      </w:r>
      <w:r>
        <w:t>Ứ</w:t>
      </w:r>
      <w:r>
        <w:t xml:space="preserve"> PHÁP LÝ T</w:t>
      </w:r>
      <w:r>
        <w:t>Ổ</w:t>
      </w:r>
      <w:r>
        <w:t xml:space="preserve"> CH</w:t>
      </w:r>
      <w:r>
        <w:t>Ứ</w:t>
      </w:r>
      <w:r>
        <w:t>C ĐÁNH GIÁ</w:t>
      </w:r>
    </w:p>
    <w:p w:rsidR="003235DC" w:rsidRDefault="00F54B9D">
      <w:pPr>
        <w:spacing w:after="160"/>
      </w:pPr>
      <w:r>
        <w:t>Chương trình môn Khoa h</w:t>
      </w:r>
      <w:r>
        <w:t>ọ</w:t>
      </w:r>
      <w:r>
        <w:t>c t</w:t>
      </w:r>
      <w:r>
        <w:t>ự</w:t>
      </w:r>
      <w:r>
        <w:t xml:space="preserve"> nhiên (KHTN) l</w:t>
      </w:r>
      <w:r>
        <w:t>ớ</w:t>
      </w:r>
      <w:r>
        <w:t>p 7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Chương trình Giáo d</w:t>
      </w:r>
      <w:r>
        <w:t>ụ</w:t>
      </w:r>
      <w:r>
        <w:t>c ph</w:t>
      </w:r>
      <w:r>
        <w:t>ổ</w:t>
      </w:r>
      <w:r>
        <w:t xml:space="preserve"> thông 2018 (Ban hành kèm theo Thông tư 32/2018/TT-BGDĐT) v</w:t>
      </w:r>
      <w:r>
        <w:t>ớ</w:t>
      </w:r>
      <w:r>
        <w:t>i t</w:t>
      </w:r>
      <w:r>
        <w:t>ổ</w:t>
      </w:r>
      <w:r>
        <w:t>ng th</w:t>
      </w:r>
      <w:r>
        <w:t>ờ</w:t>
      </w:r>
      <w:r>
        <w:t>i lư</w:t>
      </w:r>
      <w:r>
        <w:t>ợ</w:t>
      </w:r>
      <w:r>
        <w:t xml:space="preserve">ng </w:t>
      </w:r>
      <w:r>
        <w:rPr>
          <w:b/>
        </w:rPr>
        <w:t>14</w:t>
      </w:r>
      <w:r>
        <w:rPr>
          <w:b/>
        </w:rPr>
        <w:t>0 ti</w:t>
      </w:r>
      <w:r>
        <w:rPr>
          <w:b/>
        </w:rPr>
        <w:t>ế</w:t>
      </w:r>
      <w:r>
        <w:rPr>
          <w:b/>
        </w:rPr>
        <w:t>t/năm h</w:t>
      </w:r>
      <w:r>
        <w:rPr>
          <w:b/>
        </w:rPr>
        <w:t>ọ</w:t>
      </w:r>
      <w:r>
        <w:rPr>
          <w:b/>
        </w:rPr>
        <w:t>c</w:t>
      </w:r>
      <w:r>
        <w:t>, th</w:t>
      </w:r>
      <w:r>
        <w:t>ự</w:t>
      </w:r>
      <w:r>
        <w:t>c hi</w:t>
      </w:r>
      <w:r>
        <w:t>ệ</w:t>
      </w:r>
      <w:r>
        <w:t>n trong 35 tu</w:t>
      </w:r>
      <w:r>
        <w:t>ầ</w:t>
      </w:r>
      <w:r>
        <w:t>n (trung bình 4 ti</w:t>
      </w:r>
      <w:r>
        <w:t>ế</w:t>
      </w:r>
      <w:r>
        <w:t>t/tu</w:t>
      </w:r>
      <w:r>
        <w:t>ầ</w:t>
      </w:r>
      <w:r>
        <w:t>n). Môn h</w:t>
      </w:r>
      <w:r>
        <w:t>ọ</w:t>
      </w:r>
      <w:r>
        <w:t>c tích h</w:t>
      </w:r>
      <w:r>
        <w:t>ợ</w:t>
      </w:r>
      <w:r>
        <w:t>p 3 m</w:t>
      </w:r>
      <w:r>
        <w:t>ạ</w:t>
      </w:r>
      <w:r>
        <w:t>ch ki</w:t>
      </w:r>
      <w:r>
        <w:t>ế</w:t>
      </w:r>
      <w:r>
        <w:t>n th</w:t>
      </w:r>
      <w:r>
        <w:t>ứ</w:t>
      </w:r>
      <w:r>
        <w:t>c l</w:t>
      </w:r>
      <w:r>
        <w:t>ớ</w:t>
      </w:r>
      <w:r>
        <w:t>n thu</w:t>
      </w:r>
      <w:r>
        <w:t>ộ</w:t>
      </w:r>
      <w:r>
        <w:t>c các lĩnh v</w:t>
      </w:r>
      <w:r>
        <w:t>ự</w:t>
      </w:r>
      <w:r>
        <w:t>c Hóa h</w:t>
      </w:r>
      <w:r>
        <w:t>ọ</w:t>
      </w:r>
      <w:r>
        <w:t>c (Ch</w:t>
      </w:r>
      <w:r>
        <w:t>ấ</w:t>
      </w:r>
      <w:r>
        <w:t>t và s</w:t>
      </w:r>
      <w:r>
        <w:t>ự</w:t>
      </w:r>
      <w:r>
        <w:t xml:space="preserve"> bi</w:t>
      </w:r>
      <w:r>
        <w:t>ế</w:t>
      </w:r>
      <w:r>
        <w:t>n đ</w:t>
      </w:r>
      <w:r>
        <w:t>ổ</w:t>
      </w:r>
      <w:r>
        <w:t>i c</w:t>
      </w:r>
      <w:r>
        <w:t>ủ</w:t>
      </w:r>
      <w:r>
        <w:t>a ch</w:t>
      </w:r>
      <w:r>
        <w:t>ấ</w:t>
      </w:r>
      <w:r>
        <w:t>t), V</w:t>
      </w:r>
      <w:r>
        <w:t>ậ</w:t>
      </w:r>
      <w:r>
        <w:t>t lí (Năng lư</w:t>
      </w:r>
      <w:r>
        <w:t>ợ</w:t>
      </w:r>
      <w:r>
        <w:t>ng và s</w:t>
      </w:r>
      <w:r>
        <w:t>ự</w:t>
      </w:r>
      <w:r>
        <w:t xml:space="preserve"> bi</w:t>
      </w:r>
      <w:r>
        <w:t>ế</w:t>
      </w:r>
      <w:r>
        <w:t>n đ</w:t>
      </w:r>
      <w:r>
        <w:t>ổ</w:t>
      </w:r>
      <w:r>
        <w:t>i, T</w:t>
      </w:r>
      <w:r>
        <w:t>ừ</w:t>
      </w:r>
      <w:r>
        <w:t>) và Sinh h</w:t>
      </w:r>
      <w:r>
        <w:t>ọ</w:t>
      </w:r>
      <w:r>
        <w:t>c (V</w:t>
      </w:r>
      <w:r>
        <w:t>ậ</w:t>
      </w:r>
      <w:r>
        <w:t>t s</w:t>
      </w:r>
      <w:r>
        <w:t>ố</w:t>
      </w:r>
      <w:r>
        <w:t>ng - Trao đ</w:t>
      </w:r>
      <w:r>
        <w:t>ổ</w:t>
      </w:r>
      <w:r>
        <w:t>i ch</w:t>
      </w:r>
      <w:r>
        <w:t>ấ</w:t>
      </w:r>
      <w:r>
        <w:t>t, C</w:t>
      </w:r>
      <w:r>
        <w:t>ả</w:t>
      </w:r>
      <w:r>
        <w:t xml:space="preserve">m </w:t>
      </w:r>
      <w:r>
        <w:t>ứ</w:t>
      </w:r>
      <w:r>
        <w:t>ng, Sinh t</w:t>
      </w:r>
      <w:r>
        <w:t>rư</w:t>
      </w:r>
      <w:r>
        <w:t>ở</w:t>
      </w:r>
      <w:r>
        <w:t>ng, Sinh s</w:t>
      </w:r>
      <w:r>
        <w:t>ả</w:t>
      </w:r>
      <w:r>
        <w:t>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235DC">
        <w:trPr>
          <w:jc w:val="center"/>
        </w:trPr>
        <w:tc>
          <w:tcPr>
            <w:tcW w:w="9360" w:type="dxa"/>
            <w:shd w:val="clear" w:color="auto" w:fill="E6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235DC" w:rsidRDefault="00F54B9D">
            <w:pPr>
              <w:spacing w:after="40"/>
            </w:pPr>
            <w:r>
              <w:rPr>
                <w:b/>
                <w:color w:val="005B60"/>
              </w:rPr>
              <w:t>Căn c</w:t>
            </w:r>
            <w:r>
              <w:rPr>
                <w:b/>
                <w:color w:val="005B60"/>
              </w:rPr>
              <w:t>ứ</w:t>
            </w:r>
            <w:r>
              <w:rPr>
                <w:b/>
                <w:color w:val="005B60"/>
              </w:rPr>
              <w:t xml:space="preserve"> ch</w:t>
            </w:r>
            <w:r>
              <w:rPr>
                <w:b/>
                <w:color w:val="005B60"/>
              </w:rPr>
              <w:t>ỉ</w:t>
            </w:r>
            <w:r>
              <w:rPr>
                <w:b/>
                <w:color w:val="005B60"/>
              </w:rPr>
              <w:t xml:space="preserve"> đ</w:t>
            </w:r>
            <w:r>
              <w:rPr>
                <w:b/>
                <w:color w:val="005B60"/>
              </w:rPr>
              <w:t>ạ</w:t>
            </w:r>
            <w:r>
              <w:rPr>
                <w:b/>
                <w:color w:val="005B60"/>
              </w:rPr>
              <w:t>o chuyên môn &amp; Quy đ</w:t>
            </w:r>
            <w:r>
              <w:rPr>
                <w:b/>
                <w:color w:val="005B60"/>
              </w:rPr>
              <w:t>ị</w:t>
            </w:r>
            <w:r>
              <w:rPr>
                <w:b/>
                <w:color w:val="005B60"/>
              </w:rPr>
              <w:t>nh th</w:t>
            </w:r>
            <w:r>
              <w:rPr>
                <w:b/>
                <w:color w:val="005B60"/>
              </w:rPr>
              <w:t>ự</w:t>
            </w:r>
            <w:r>
              <w:rPr>
                <w:b/>
                <w:color w:val="005B60"/>
              </w:rPr>
              <w:t>c hi</w:t>
            </w:r>
            <w:r>
              <w:rPr>
                <w:b/>
                <w:color w:val="005B60"/>
              </w:rPr>
              <w:t>ệ</w:t>
            </w:r>
            <w:r>
              <w:rPr>
                <w:b/>
                <w:color w:val="005B60"/>
              </w:rPr>
              <w:t>n:</w:t>
            </w:r>
            <w:r>
              <w:rPr>
                <w:b/>
                <w:color w:val="005B60"/>
              </w:rPr>
              <w:br/>
            </w:r>
            <w:r>
              <w:rPr>
                <w:sz w:val="19"/>
              </w:rPr>
              <w:t>• Thông tư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32/2018/TT-BGDĐT: Chương trình GDPT môn Khoa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nhiên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THCS.</w:t>
            </w:r>
            <w:r>
              <w:rPr>
                <w:sz w:val="19"/>
              </w:rPr>
              <w:br/>
              <w:t>• Thông tư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22/2021/TT-BGDĐT: Quy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đánh giá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sinh trung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cơ s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và trung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ph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thông.</w:t>
            </w:r>
            <w:r>
              <w:rPr>
                <w:sz w:val="19"/>
              </w:rPr>
              <w:br/>
              <w:t>• Công</w:t>
            </w:r>
            <w:r>
              <w:rPr>
                <w:sz w:val="19"/>
              </w:rPr>
              <w:t xml:space="preserve"> văn hư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chuyên môn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S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GD&amp;ĐT và Phòng GD&amp;ĐT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công tác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tra, đánh giá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k</w:t>
            </w:r>
            <w:r>
              <w:rPr>
                <w:sz w:val="19"/>
              </w:rPr>
              <w:t>ỳ</w:t>
            </w:r>
            <w:r>
              <w:rPr>
                <w:sz w:val="19"/>
              </w:rPr>
              <w:t>.</w:t>
            </w:r>
            <w:r>
              <w:rPr>
                <w:sz w:val="19"/>
              </w:rPr>
              <w:br/>
              <w:t>•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d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môn KHTN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7 (B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sách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n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tri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cu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ng) năm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2026 – 2027.</w:t>
            </w:r>
          </w:p>
        </w:tc>
      </w:tr>
    </w:tbl>
    <w:p w:rsidR="003235DC" w:rsidRDefault="003235DC">
      <w:pPr>
        <w:spacing w:after="120"/>
      </w:pPr>
    </w:p>
    <w:p w:rsidR="003235DC" w:rsidRDefault="00F54B9D">
      <w:pPr>
        <w:pStyle w:val="Heading1"/>
        <w:spacing w:before="280" w:after="120"/>
      </w:pPr>
      <w:r>
        <w:t>II. CHI TI</w:t>
      </w:r>
      <w:r>
        <w:t>Ế</w:t>
      </w:r>
      <w:r>
        <w:t>T N</w:t>
      </w:r>
      <w:r>
        <w:t>Ộ</w:t>
      </w:r>
      <w:r>
        <w:t>I DUNG VÀ TH</w:t>
      </w:r>
      <w:r>
        <w:t>Ờ</w:t>
      </w:r>
      <w:r>
        <w:t>I ĐI</w:t>
      </w:r>
      <w:r>
        <w:t>Ể</w:t>
      </w:r>
      <w:r>
        <w:t>M KI</w:t>
      </w:r>
      <w:r>
        <w:t>Ể</w:t>
      </w:r>
      <w:r>
        <w:t>M TRA Đ</w:t>
      </w:r>
      <w:r>
        <w:t>Ị</w:t>
      </w:r>
      <w:r>
        <w:t>NH K</w:t>
      </w:r>
      <w:r>
        <w:t>Ỳ</w:t>
      </w:r>
      <w:r>
        <w:t xml:space="preserve"> KHTN L</w:t>
      </w:r>
      <w:r>
        <w:t>Ớ</w:t>
      </w:r>
      <w:r>
        <w:t>P 7</w:t>
      </w:r>
    </w:p>
    <w:p w:rsidR="003235DC" w:rsidRDefault="00F54B9D">
      <w:pPr>
        <w:spacing w:after="160"/>
      </w:pPr>
      <w:r>
        <w:t>M</w:t>
      </w:r>
      <w:r>
        <w:t>ôn KHTN l</w:t>
      </w:r>
      <w:r>
        <w:t>ớ</w:t>
      </w:r>
      <w:r>
        <w:t>p 7 th</w:t>
      </w:r>
      <w:r>
        <w:t>ự</w:t>
      </w:r>
      <w:r>
        <w:t>c hi</w:t>
      </w:r>
      <w:r>
        <w:t>ệ</w:t>
      </w:r>
      <w:r>
        <w:t>n 4 bài ki</w:t>
      </w:r>
      <w:r>
        <w:t>ể</w:t>
      </w:r>
      <w:r>
        <w:t>m tra đánh giá đ</w:t>
      </w:r>
      <w:r>
        <w:t>ị</w:t>
      </w:r>
      <w:r>
        <w:t>nh k</w:t>
      </w:r>
      <w:r>
        <w:t>ỳ</w:t>
      </w:r>
      <w:r>
        <w:t xml:space="preserve"> trong năm h</w:t>
      </w:r>
      <w:r>
        <w:t>ọ</w:t>
      </w:r>
      <w:r>
        <w:t>c (2 bài ki</w:t>
      </w:r>
      <w:r>
        <w:t>ể</w:t>
      </w:r>
      <w:r>
        <w:t>m tra gi</w:t>
      </w:r>
      <w:r>
        <w:t>ữ</w:t>
      </w:r>
      <w:r>
        <w:t>a k</w:t>
      </w:r>
      <w:r>
        <w:t>ỳ</w:t>
      </w:r>
      <w:r>
        <w:t xml:space="preserve"> và 2 bài ki</w:t>
      </w:r>
      <w:r>
        <w:t>ể</w:t>
      </w:r>
      <w:r>
        <w:t>m tra cu</w:t>
      </w:r>
      <w:r>
        <w:t>ố</w:t>
      </w:r>
      <w:r>
        <w:t>i k</w:t>
      </w:r>
      <w:r>
        <w:t>ỳ</w:t>
      </w:r>
      <w:r>
        <w:t>). Th</w:t>
      </w:r>
      <w:r>
        <w:t>ờ</w:t>
      </w:r>
      <w:r>
        <w:t>i lư</w:t>
      </w:r>
      <w:r>
        <w:t>ợ</w:t>
      </w:r>
      <w:r>
        <w:t>ng làm bài cho m</w:t>
      </w:r>
      <w:r>
        <w:t>ỗ</w:t>
      </w:r>
      <w:r>
        <w:t>i bài ki</w:t>
      </w:r>
      <w:r>
        <w:t>ể</w:t>
      </w:r>
      <w:r>
        <w:t>m tra đ</w:t>
      </w:r>
      <w:r>
        <w:t>ị</w:t>
      </w:r>
      <w:r>
        <w:t>nh k</w:t>
      </w:r>
      <w:r>
        <w:t>ỳ</w:t>
      </w:r>
      <w:r>
        <w:t xml:space="preserve"> là </w:t>
      </w:r>
      <w:r>
        <w:rPr>
          <w:b/>
        </w:rPr>
        <w:t>60 phút</w:t>
      </w:r>
      <w:r>
        <w:t>. N</w:t>
      </w:r>
      <w:r>
        <w:t>ộ</w:t>
      </w:r>
      <w:r>
        <w:t>i dung ki</w:t>
      </w:r>
      <w:r>
        <w:t>ể</w:t>
      </w:r>
      <w:r>
        <w:t>m tra đ</w:t>
      </w:r>
      <w:r>
        <w:t>ả</w:t>
      </w:r>
      <w:r>
        <w:t>m b</w:t>
      </w:r>
      <w:r>
        <w:t>ả</w:t>
      </w:r>
      <w:r>
        <w:t>o bao ph</w:t>
      </w:r>
      <w:r>
        <w:t>ủ</w:t>
      </w:r>
      <w:r>
        <w:t xml:space="preserve"> hài hòa các phân môn và m</w:t>
      </w:r>
      <w:r>
        <w:t>ạ</w:t>
      </w:r>
      <w:r>
        <w:t>ch ki</w:t>
      </w:r>
      <w:r>
        <w:t>ế</w:t>
      </w:r>
      <w:r>
        <w:t>n th</w:t>
      </w:r>
      <w:r>
        <w:t>ứ</w:t>
      </w:r>
      <w:r>
        <w:t>c t</w:t>
      </w:r>
      <w:r>
        <w:t xml:space="preserve">ương </w:t>
      </w:r>
      <w:r>
        <w:t>ứ</w:t>
      </w:r>
      <w:r>
        <w:t>ng v</w:t>
      </w:r>
      <w:r>
        <w:t>ớ</w:t>
      </w:r>
      <w:r>
        <w:t>i ti</w:t>
      </w:r>
      <w:r>
        <w:t>ế</w:t>
      </w:r>
      <w:r>
        <w:t>n đ</w:t>
      </w:r>
      <w:r>
        <w:t>ộ</w:t>
      </w:r>
      <w:r>
        <w:t xml:space="preserve"> phân ph</w:t>
      </w:r>
      <w:r>
        <w:t>ố</w:t>
      </w:r>
      <w:r>
        <w:t>i chương trình.</w:t>
      </w:r>
    </w:p>
    <w:p w:rsidR="003235DC" w:rsidRDefault="00F54B9D">
      <w:pPr>
        <w:pStyle w:val="Heading2"/>
        <w:spacing w:before="160" w:after="80"/>
      </w:pPr>
      <w:r>
        <w:t>1. Ki</w:t>
      </w:r>
      <w:r>
        <w:t>ể</w:t>
      </w:r>
      <w:r>
        <w:t>m tra Gi</w:t>
      </w:r>
      <w:r>
        <w:t>ữ</w:t>
      </w:r>
      <w:r>
        <w:t>a H</w:t>
      </w:r>
      <w:r>
        <w:t>ọ</w:t>
      </w:r>
      <w:r>
        <w:t>c k</w:t>
      </w:r>
      <w:r>
        <w:t>ỳ</w:t>
      </w:r>
      <w:r>
        <w:t xml:space="preserve"> I (GK1)</w:t>
      </w:r>
    </w:p>
    <w:p w:rsidR="003235DC" w:rsidRDefault="00F54B9D">
      <w:pPr>
        <w:spacing w:after="80"/>
      </w:pPr>
      <w:r>
        <w:rPr>
          <w:b/>
        </w:rPr>
        <w:t>• Th</w:t>
      </w:r>
      <w:r>
        <w:rPr>
          <w:b/>
        </w:rPr>
        <w:t>ờ</w:t>
      </w:r>
      <w:r>
        <w:rPr>
          <w:b/>
        </w:rPr>
        <w:t>i đi</w:t>
      </w:r>
      <w:r>
        <w:rPr>
          <w:b/>
        </w:rPr>
        <w:t>ể</w:t>
      </w:r>
      <w:r>
        <w:rPr>
          <w:b/>
        </w:rPr>
        <w:t>m ki</w:t>
      </w:r>
      <w:r>
        <w:rPr>
          <w:b/>
        </w:rPr>
        <w:t>ể</w:t>
      </w:r>
      <w:r>
        <w:rPr>
          <w:b/>
        </w:rPr>
        <w:t xml:space="preserve">m tra: </w:t>
      </w:r>
      <w:r>
        <w:t>Tu</w:t>
      </w:r>
      <w:r>
        <w:t>ầ</w:t>
      </w:r>
      <w:r>
        <w:t>n 9 (Ti</w:t>
      </w:r>
      <w:r>
        <w:t>ế</w:t>
      </w:r>
      <w:r>
        <w:t>t 33 – 36 theo k</w:t>
      </w:r>
      <w:r>
        <w:t>ế</w:t>
      </w:r>
      <w:r>
        <w:t xml:space="preserve"> ho</w:t>
      </w:r>
      <w:r>
        <w:t>ạ</w:t>
      </w:r>
      <w:r>
        <w:t>ch d</w:t>
      </w:r>
      <w:r>
        <w:t>ạ</w:t>
      </w:r>
      <w:r>
        <w:t>y h</w:t>
      </w:r>
      <w:r>
        <w:t>ọ</w:t>
      </w:r>
      <w:r>
        <w:t>c).</w:t>
      </w:r>
      <w:r>
        <w:br/>
      </w:r>
      <w:r>
        <w:rPr>
          <w:b/>
        </w:rPr>
        <w:t>• Th</w:t>
      </w:r>
      <w:r>
        <w:rPr>
          <w:b/>
        </w:rPr>
        <w:t>ờ</w:t>
      </w:r>
      <w:r>
        <w:rPr>
          <w:b/>
        </w:rPr>
        <w:t>i lư</w:t>
      </w:r>
      <w:r>
        <w:rPr>
          <w:b/>
        </w:rPr>
        <w:t>ợ</w:t>
      </w:r>
      <w:r>
        <w:rPr>
          <w:b/>
        </w:rPr>
        <w:t xml:space="preserve">ng làm bài: </w:t>
      </w:r>
      <w:r>
        <w:t>60 phút.</w:t>
      </w:r>
      <w:r>
        <w:br/>
      </w:r>
      <w:r>
        <w:rPr>
          <w:b/>
        </w:rPr>
        <w:t>• Tr</w:t>
      </w:r>
      <w:r>
        <w:rPr>
          <w:b/>
        </w:rPr>
        <w:t>ọ</w:t>
      </w:r>
      <w:r>
        <w:rPr>
          <w:b/>
        </w:rPr>
        <w:t xml:space="preserve">ng tâm phân môn: </w:t>
      </w:r>
      <w:r>
        <w:t>M</w:t>
      </w:r>
      <w:r>
        <w:t>ở</w:t>
      </w:r>
      <w:r>
        <w:t xml:space="preserve"> đ</w:t>
      </w:r>
      <w:r>
        <w:t>ầ</w:t>
      </w:r>
      <w:r>
        <w:t>u (Tích h</w:t>
      </w:r>
      <w:r>
        <w:t>ợ</w:t>
      </w:r>
      <w:r>
        <w:t>p) &amp; Hóa h</w:t>
      </w:r>
      <w:r>
        <w:t>ọ</w:t>
      </w:r>
      <w:r>
        <w:t>c (Ch</w:t>
      </w:r>
      <w:r>
        <w:t>ấ</w:t>
      </w:r>
      <w:r>
        <w:t>t và s</w:t>
      </w:r>
      <w:r>
        <w:t>ự</w:t>
      </w:r>
      <w:r>
        <w:t xml:space="preserve"> bi</w:t>
      </w:r>
      <w:r>
        <w:t>ế</w:t>
      </w:r>
      <w:r>
        <w:t>n đ</w:t>
      </w:r>
      <w:r>
        <w:t>ổ</w:t>
      </w:r>
      <w:r>
        <w:t>i c</w:t>
      </w:r>
      <w:r>
        <w:t>ủ</w:t>
      </w:r>
      <w:r>
        <w:t>a ch</w:t>
      </w:r>
      <w:r>
        <w:t>ấ</w:t>
      </w:r>
      <w:r>
        <w:t>t).</w:t>
      </w:r>
      <w:r>
        <w:br/>
      </w:r>
      <w:r>
        <w:rPr>
          <w:b/>
        </w:rPr>
        <w:t>• Ph</w:t>
      </w:r>
      <w:r>
        <w:rPr>
          <w:b/>
        </w:rPr>
        <w:t>ạ</w:t>
      </w:r>
      <w:r>
        <w:rPr>
          <w:b/>
        </w:rPr>
        <w:t>m vi bài h</w:t>
      </w:r>
      <w:r>
        <w:rPr>
          <w:b/>
        </w:rPr>
        <w:t>ọ</w:t>
      </w:r>
      <w:r>
        <w:rPr>
          <w:b/>
        </w:rPr>
        <w:t>c chi ti</w:t>
      </w:r>
      <w:r>
        <w:rPr>
          <w:b/>
        </w:rPr>
        <w:t>ế</w:t>
      </w:r>
      <w:r>
        <w:rPr>
          <w:b/>
        </w:rPr>
        <w:t>t:</w:t>
      </w:r>
    </w:p>
    <w:p w:rsidR="003235DC" w:rsidRDefault="00F54B9D">
      <w:pPr>
        <w:pStyle w:val="ListBullet"/>
        <w:spacing w:after="40"/>
      </w:pPr>
      <w:r>
        <w:rPr>
          <w:sz w:val="21"/>
        </w:rPr>
        <w:t>M</w:t>
      </w:r>
      <w:r>
        <w:rPr>
          <w:sz w:val="21"/>
        </w:rPr>
        <w:t>ở</w:t>
      </w:r>
      <w:r>
        <w:rPr>
          <w:sz w:val="21"/>
        </w:rPr>
        <w:t xml:space="preserve"> đ</w:t>
      </w:r>
      <w:r>
        <w:rPr>
          <w:sz w:val="21"/>
        </w:rPr>
        <w:t>ầ</w:t>
      </w:r>
      <w:r>
        <w:rPr>
          <w:sz w:val="21"/>
        </w:rPr>
        <w:t>u: Bài 1. Phương pháp và kĩ năng h</w:t>
      </w:r>
      <w:r>
        <w:rPr>
          <w:sz w:val="21"/>
        </w:rPr>
        <w:t>ọ</w:t>
      </w:r>
      <w:r>
        <w:rPr>
          <w:sz w:val="21"/>
        </w:rPr>
        <w:t>c t</w:t>
      </w:r>
      <w:r>
        <w:rPr>
          <w:sz w:val="21"/>
        </w:rPr>
        <w:t>ậ</w:t>
      </w:r>
      <w:r>
        <w:rPr>
          <w:sz w:val="21"/>
        </w:rPr>
        <w:t>p môn Khoa h</w:t>
      </w:r>
      <w:r>
        <w:rPr>
          <w:sz w:val="21"/>
        </w:rPr>
        <w:t>ọ</w:t>
      </w:r>
      <w:r>
        <w:rPr>
          <w:sz w:val="21"/>
        </w:rPr>
        <w:t>c t</w:t>
      </w:r>
      <w:r>
        <w:rPr>
          <w:sz w:val="21"/>
        </w:rPr>
        <w:t>ự</w:t>
      </w:r>
      <w:r>
        <w:rPr>
          <w:sz w:val="21"/>
        </w:rPr>
        <w:t xml:space="preserve"> nhiên (5 ti</w:t>
      </w:r>
      <w:r>
        <w:rPr>
          <w:sz w:val="21"/>
        </w:rPr>
        <w:t>ế</w:t>
      </w:r>
      <w:r>
        <w:rPr>
          <w:sz w:val="21"/>
        </w:rPr>
        <w:t>t).</w:t>
      </w:r>
    </w:p>
    <w:p w:rsidR="003235DC" w:rsidRDefault="00F54B9D">
      <w:pPr>
        <w:pStyle w:val="ListBullet"/>
        <w:spacing w:after="40"/>
      </w:pPr>
      <w:r>
        <w:rPr>
          <w:sz w:val="21"/>
        </w:rPr>
        <w:t>Chương I. Nguyên t</w:t>
      </w:r>
      <w:r>
        <w:rPr>
          <w:sz w:val="21"/>
        </w:rPr>
        <w:t>ử</w:t>
      </w:r>
      <w:r>
        <w:rPr>
          <w:sz w:val="21"/>
        </w:rPr>
        <w:t xml:space="preserve"> – Sơ lư</w:t>
      </w:r>
      <w:r>
        <w:rPr>
          <w:sz w:val="21"/>
        </w:rPr>
        <w:t>ợ</w:t>
      </w:r>
      <w:r>
        <w:rPr>
          <w:sz w:val="21"/>
        </w:rPr>
        <w:t>c v</w:t>
      </w:r>
      <w:r>
        <w:rPr>
          <w:sz w:val="21"/>
        </w:rPr>
        <w:t>ề</w:t>
      </w:r>
      <w:r>
        <w:rPr>
          <w:sz w:val="21"/>
        </w:rPr>
        <w:t xml:space="preserve"> b</w:t>
      </w:r>
      <w:r>
        <w:rPr>
          <w:sz w:val="21"/>
        </w:rPr>
        <w:t>ả</w:t>
      </w:r>
      <w:r>
        <w:rPr>
          <w:sz w:val="21"/>
        </w:rPr>
        <w:t>ng tu</w:t>
      </w:r>
      <w:r>
        <w:rPr>
          <w:sz w:val="21"/>
        </w:rPr>
        <w:t>ầ</w:t>
      </w:r>
      <w:r>
        <w:rPr>
          <w:sz w:val="21"/>
        </w:rPr>
        <w:t>n hoàn các nguyên t</w:t>
      </w:r>
      <w:r>
        <w:rPr>
          <w:sz w:val="21"/>
        </w:rPr>
        <w:t>ố</w:t>
      </w:r>
      <w:r>
        <w:rPr>
          <w:sz w:val="21"/>
        </w:rPr>
        <w:t xml:space="preserve"> hóa h</w:t>
      </w:r>
      <w:r>
        <w:rPr>
          <w:sz w:val="21"/>
        </w:rPr>
        <w:t>ọ</w:t>
      </w:r>
      <w:r>
        <w:rPr>
          <w:sz w:val="21"/>
        </w:rPr>
        <w:t>c: Bài 2. Nguyên t</w:t>
      </w:r>
      <w:r>
        <w:rPr>
          <w:sz w:val="21"/>
        </w:rPr>
        <w:t>ử</w:t>
      </w:r>
      <w:r>
        <w:rPr>
          <w:sz w:val="21"/>
        </w:rPr>
        <w:t xml:space="preserve"> (6 ti</w:t>
      </w:r>
      <w:r>
        <w:rPr>
          <w:sz w:val="21"/>
        </w:rPr>
        <w:t>ế</w:t>
      </w:r>
      <w:r>
        <w:rPr>
          <w:sz w:val="21"/>
        </w:rPr>
        <w:t>t); Bài 3. Nguyên t</w:t>
      </w:r>
      <w:r>
        <w:rPr>
          <w:sz w:val="21"/>
        </w:rPr>
        <w:t>ố</w:t>
      </w:r>
      <w:r>
        <w:rPr>
          <w:sz w:val="21"/>
        </w:rPr>
        <w:t xml:space="preserve"> hóa h</w:t>
      </w:r>
      <w:r>
        <w:rPr>
          <w:sz w:val="21"/>
        </w:rPr>
        <w:t>ọ</w:t>
      </w:r>
      <w:r>
        <w:rPr>
          <w:sz w:val="21"/>
        </w:rPr>
        <w:t>c (3 ti</w:t>
      </w:r>
      <w:r>
        <w:rPr>
          <w:sz w:val="21"/>
        </w:rPr>
        <w:t>ế</w:t>
      </w:r>
      <w:r>
        <w:rPr>
          <w:sz w:val="21"/>
        </w:rPr>
        <w:t>t); Bài 4. Sơ lư</w:t>
      </w:r>
      <w:r>
        <w:rPr>
          <w:sz w:val="21"/>
        </w:rPr>
        <w:t>ợ</w:t>
      </w:r>
      <w:r>
        <w:rPr>
          <w:sz w:val="21"/>
        </w:rPr>
        <w:t>c v</w:t>
      </w:r>
      <w:r>
        <w:rPr>
          <w:sz w:val="21"/>
        </w:rPr>
        <w:t>ề</w:t>
      </w:r>
      <w:r>
        <w:rPr>
          <w:sz w:val="21"/>
        </w:rPr>
        <w:t xml:space="preserve"> b</w:t>
      </w:r>
      <w:r>
        <w:rPr>
          <w:sz w:val="21"/>
        </w:rPr>
        <w:t>ả</w:t>
      </w:r>
      <w:r>
        <w:rPr>
          <w:sz w:val="21"/>
        </w:rPr>
        <w:t>ng tu</w:t>
      </w:r>
      <w:r>
        <w:rPr>
          <w:sz w:val="21"/>
        </w:rPr>
        <w:t>ầ</w:t>
      </w:r>
      <w:r>
        <w:rPr>
          <w:sz w:val="21"/>
        </w:rPr>
        <w:t>n hoàn các nguyên t</w:t>
      </w:r>
      <w:r>
        <w:rPr>
          <w:sz w:val="21"/>
        </w:rPr>
        <w:t>ố</w:t>
      </w:r>
      <w:r>
        <w:rPr>
          <w:sz w:val="21"/>
        </w:rPr>
        <w:t xml:space="preserve"> hóa h</w:t>
      </w:r>
      <w:r>
        <w:rPr>
          <w:sz w:val="21"/>
        </w:rPr>
        <w:t>ọ</w:t>
      </w:r>
      <w:r>
        <w:rPr>
          <w:sz w:val="21"/>
        </w:rPr>
        <w:t>c (5 ti</w:t>
      </w:r>
      <w:r>
        <w:rPr>
          <w:sz w:val="21"/>
        </w:rPr>
        <w:t>ế</w:t>
      </w:r>
      <w:r>
        <w:rPr>
          <w:sz w:val="21"/>
        </w:rPr>
        <w:t>t).</w:t>
      </w:r>
    </w:p>
    <w:p w:rsidR="003235DC" w:rsidRDefault="00F54B9D">
      <w:pPr>
        <w:pStyle w:val="ListBullet"/>
        <w:spacing w:after="40"/>
      </w:pPr>
      <w:r>
        <w:rPr>
          <w:sz w:val="21"/>
        </w:rPr>
        <w:t>Chương II. Phân t</w:t>
      </w:r>
      <w:r>
        <w:rPr>
          <w:sz w:val="21"/>
        </w:rPr>
        <w:t>ử</w:t>
      </w:r>
      <w:r>
        <w:rPr>
          <w:sz w:val="21"/>
        </w:rPr>
        <w:t xml:space="preserve"> – Liên k</w:t>
      </w:r>
      <w:r>
        <w:rPr>
          <w:sz w:val="21"/>
        </w:rPr>
        <w:t>ế</w:t>
      </w:r>
      <w:r>
        <w:rPr>
          <w:sz w:val="21"/>
        </w:rPr>
        <w:t>t hóa h</w:t>
      </w:r>
      <w:r>
        <w:rPr>
          <w:sz w:val="21"/>
        </w:rPr>
        <w:t>ọ</w:t>
      </w:r>
      <w:r>
        <w:rPr>
          <w:sz w:val="21"/>
        </w:rPr>
        <w:t>c: Bài 5. Phân t</w:t>
      </w:r>
      <w:r>
        <w:rPr>
          <w:sz w:val="21"/>
        </w:rPr>
        <w:t>ử</w:t>
      </w:r>
      <w:r>
        <w:rPr>
          <w:sz w:val="21"/>
        </w:rPr>
        <w:t xml:space="preserve"> – Đơn ch</w:t>
      </w:r>
      <w:r>
        <w:rPr>
          <w:sz w:val="21"/>
        </w:rPr>
        <w:t>ấ</w:t>
      </w:r>
      <w:r>
        <w:rPr>
          <w:sz w:val="21"/>
        </w:rPr>
        <w:t>t – H</w:t>
      </w:r>
      <w:r>
        <w:rPr>
          <w:sz w:val="21"/>
        </w:rPr>
        <w:t>ợ</w:t>
      </w:r>
      <w:r>
        <w:rPr>
          <w:sz w:val="21"/>
        </w:rPr>
        <w:t>p ch</w:t>
      </w:r>
      <w:r>
        <w:rPr>
          <w:sz w:val="21"/>
        </w:rPr>
        <w:t>ấ</w:t>
      </w:r>
      <w:r>
        <w:rPr>
          <w:sz w:val="21"/>
        </w:rPr>
        <w:t>t (4 ti</w:t>
      </w:r>
      <w:r>
        <w:rPr>
          <w:sz w:val="21"/>
        </w:rPr>
        <w:t>ế</w:t>
      </w:r>
      <w:r>
        <w:rPr>
          <w:sz w:val="21"/>
        </w:rPr>
        <w:t>t); Bài 6. Gi</w:t>
      </w:r>
      <w:r>
        <w:rPr>
          <w:sz w:val="21"/>
        </w:rPr>
        <w:t>ớ</w:t>
      </w:r>
      <w:r>
        <w:rPr>
          <w:sz w:val="21"/>
        </w:rPr>
        <w:t>i thi</w:t>
      </w:r>
      <w:r>
        <w:rPr>
          <w:sz w:val="21"/>
        </w:rPr>
        <w:t>ệ</w:t>
      </w:r>
      <w:r>
        <w:rPr>
          <w:sz w:val="21"/>
        </w:rPr>
        <w:t>u v</w:t>
      </w:r>
      <w:r>
        <w:rPr>
          <w:sz w:val="21"/>
        </w:rPr>
        <w:t>ề</w:t>
      </w:r>
      <w:r>
        <w:rPr>
          <w:sz w:val="21"/>
        </w:rPr>
        <w:t xml:space="preserve"> liên k</w:t>
      </w:r>
      <w:r>
        <w:rPr>
          <w:sz w:val="21"/>
        </w:rPr>
        <w:t>ế</w:t>
      </w:r>
      <w:r>
        <w:rPr>
          <w:sz w:val="21"/>
        </w:rPr>
        <w:t>t hóa h</w:t>
      </w:r>
      <w:r>
        <w:rPr>
          <w:sz w:val="21"/>
        </w:rPr>
        <w:t>ọ</w:t>
      </w:r>
      <w:r>
        <w:rPr>
          <w:sz w:val="21"/>
        </w:rPr>
        <w:t>c (4 ti</w:t>
      </w:r>
      <w:r>
        <w:rPr>
          <w:sz w:val="21"/>
        </w:rPr>
        <w:t>ế</w:t>
      </w:r>
      <w:r>
        <w:rPr>
          <w:sz w:val="21"/>
        </w:rPr>
        <w:t>t); Bài 7. Hóa tr</w:t>
      </w:r>
      <w:r>
        <w:rPr>
          <w:sz w:val="21"/>
        </w:rPr>
        <w:t>ị</w:t>
      </w:r>
      <w:r>
        <w:rPr>
          <w:sz w:val="21"/>
        </w:rPr>
        <w:t xml:space="preserve"> và công th</w:t>
      </w:r>
      <w:r>
        <w:rPr>
          <w:sz w:val="21"/>
        </w:rPr>
        <w:t>ứ</w:t>
      </w:r>
      <w:r>
        <w:rPr>
          <w:sz w:val="21"/>
        </w:rPr>
        <w:t>c hóa h</w:t>
      </w:r>
      <w:r>
        <w:rPr>
          <w:sz w:val="21"/>
        </w:rPr>
        <w:t>ọ</w:t>
      </w:r>
      <w:r>
        <w:rPr>
          <w:sz w:val="21"/>
        </w:rPr>
        <w:t>c (3 ti</w:t>
      </w:r>
      <w:r>
        <w:rPr>
          <w:sz w:val="21"/>
        </w:rPr>
        <w:t>ế</w:t>
      </w:r>
      <w:r>
        <w:rPr>
          <w:sz w:val="21"/>
        </w:rPr>
        <w:t>t).</w:t>
      </w:r>
    </w:p>
    <w:p w:rsidR="003235DC" w:rsidRDefault="00F54B9D">
      <w:pPr>
        <w:pStyle w:val="Heading2"/>
        <w:spacing w:after="80"/>
      </w:pPr>
      <w:r>
        <w:lastRenderedPageBreak/>
        <w:t>2. Ki</w:t>
      </w:r>
      <w:r>
        <w:t>ể</w:t>
      </w:r>
      <w:r>
        <w:t>m tra Cu</w:t>
      </w:r>
      <w:r>
        <w:t>ố</w:t>
      </w:r>
      <w:r>
        <w:t>i H</w:t>
      </w:r>
      <w:r>
        <w:t>ọ</w:t>
      </w:r>
      <w:r>
        <w:t>c k</w:t>
      </w:r>
      <w:r>
        <w:t>ỳ</w:t>
      </w:r>
      <w:r>
        <w:t xml:space="preserve"> I (</w:t>
      </w:r>
      <w:r>
        <w:t>CK1)</w:t>
      </w:r>
    </w:p>
    <w:p w:rsidR="003235DC" w:rsidRDefault="00F54B9D">
      <w:pPr>
        <w:spacing w:after="80"/>
      </w:pPr>
      <w:r>
        <w:rPr>
          <w:b/>
        </w:rPr>
        <w:t>• Th</w:t>
      </w:r>
      <w:r>
        <w:rPr>
          <w:b/>
        </w:rPr>
        <w:t>ờ</w:t>
      </w:r>
      <w:r>
        <w:rPr>
          <w:b/>
        </w:rPr>
        <w:t>i đi</w:t>
      </w:r>
      <w:r>
        <w:rPr>
          <w:b/>
        </w:rPr>
        <w:t>ể</w:t>
      </w:r>
      <w:r>
        <w:rPr>
          <w:b/>
        </w:rPr>
        <w:t>m ki</w:t>
      </w:r>
      <w:r>
        <w:rPr>
          <w:b/>
        </w:rPr>
        <w:t>ể</w:t>
      </w:r>
      <w:r>
        <w:rPr>
          <w:b/>
        </w:rPr>
        <w:t xml:space="preserve">m tra: </w:t>
      </w:r>
      <w:r>
        <w:t>Tu</w:t>
      </w:r>
      <w:r>
        <w:t>ầ</w:t>
      </w:r>
      <w:r>
        <w:t>n 18 (Ti</w:t>
      </w:r>
      <w:r>
        <w:t>ế</w:t>
      </w:r>
      <w:r>
        <w:t>t 69 – 72 theo k</w:t>
      </w:r>
      <w:r>
        <w:t>ế</w:t>
      </w:r>
      <w:r>
        <w:t xml:space="preserve"> ho</w:t>
      </w:r>
      <w:r>
        <w:t>ạ</w:t>
      </w:r>
      <w:r>
        <w:t>ch d</w:t>
      </w:r>
      <w:r>
        <w:t>ạ</w:t>
      </w:r>
      <w:r>
        <w:t>y h</w:t>
      </w:r>
      <w:r>
        <w:t>ọ</w:t>
      </w:r>
      <w:r>
        <w:t>c).</w:t>
      </w:r>
      <w:r>
        <w:br/>
      </w:r>
      <w:r>
        <w:rPr>
          <w:b/>
        </w:rPr>
        <w:t>• Th</w:t>
      </w:r>
      <w:r>
        <w:rPr>
          <w:b/>
        </w:rPr>
        <w:t>ờ</w:t>
      </w:r>
      <w:r>
        <w:rPr>
          <w:b/>
        </w:rPr>
        <w:t>i lư</w:t>
      </w:r>
      <w:r>
        <w:rPr>
          <w:b/>
        </w:rPr>
        <w:t>ợ</w:t>
      </w:r>
      <w:r>
        <w:rPr>
          <w:b/>
        </w:rPr>
        <w:t xml:space="preserve">ng làm bài: </w:t>
      </w:r>
      <w:r>
        <w:t>60 phút.</w:t>
      </w:r>
      <w:r>
        <w:br/>
      </w:r>
      <w:r>
        <w:rPr>
          <w:b/>
        </w:rPr>
        <w:t>• Tr</w:t>
      </w:r>
      <w:r>
        <w:rPr>
          <w:b/>
        </w:rPr>
        <w:t>ọ</w:t>
      </w:r>
      <w:r>
        <w:rPr>
          <w:b/>
        </w:rPr>
        <w:t xml:space="preserve">ng tâm phân môn: </w:t>
      </w:r>
      <w:r>
        <w:t>V</w:t>
      </w:r>
      <w:r>
        <w:t>ậ</w:t>
      </w:r>
      <w:r>
        <w:t>t lí (Năng lư</w:t>
      </w:r>
      <w:r>
        <w:t>ợ</w:t>
      </w:r>
      <w:r>
        <w:t>ng và s</w:t>
      </w:r>
      <w:r>
        <w:t>ự</w:t>
      </w:r>
      <w:r>
        <w:t xml:space="preserve"> bi</w:t>
      </w:r>
      <w:r>
        <w:t>ế</w:t>
      </w:r>
      <w:r>
        <w:t>n đ</w:t>
      </w:r>
      <w:r>
        <w:t>ổ</w:t>
      </w:r>
      <w:r>
        <w:t>i - T</w:t>
      </w:r>
      <w:r>
        <w:t>ố</w:t>
      </w:r>
      <w:r>
        <w:t>c đ</w:t>
      </w:r>
      <w:r>
        <w:t>ộ</w:t>
      </w:r>
      <w:r>
        <w:t>, Âm thanh, Ánh sáng) k</w:t>
      </w:r>
      <w:r>
        <w:t>ế</w:t>
      </w:r>
      <w:r>
        <w:t>t h</w:t>
      </w:r>
      <w:r>
        <w:t>ợ</w:t>
      </w:r>
      <w:r>
        <w:t>p ôn t</w:t>
      </w:r>
      <w:r>
        <w:t>ậ</w:t>
      </w:r>
      <w:r>
        <w:t>p Hóa h</w:t>
      </w:r>
      <w:r>
        <w:t>ọ</w:t>
      </w:r>
      <w:r>
        <w:t>c HK1.</w:t>
      </w:r>
      <w:r>
        <w:br/>
      </w:r>
      <w:r>
        <w:rPr>
          <w:b/>
        </w:rPr>
        <w:t>• Ph</w:t>
      </w:r>
      <w:r>
        <w:rPr>
          <w:b/>
        </w:rPr>
        <w:t>ạ</w:t>
      </w:r>
      <w:r>
        <w:rPr>
          <w:b/>
        </w:rPr>
        <w:t>m vi bài h</w:t>
      </w:r>
      <w:r>
        <w:rPr>
          <w:b/>
        </w:rPr>
        <w:t>ọ</w:t>
      </w:r>
      <w:r>
        <w:rPr>
          <w:b/>
        </w:rPr>
        <w:t>c chi ti</w:t>
      </w:r>
      <w:r>
        <w:rPr>
          <w:b/>
        </w:rPr>
        <w:t>ế</w:t>
      </w:r>
      <w:r>
        <w:rPr>
          <w:b/>
        </w:rPr>
        <w:t>t:</w:t>
      </w:r>
    </w:p>
    <w:p w:rsidR="003235DC" w:rsidRDefault="00F54B9D">
      <w:pPr>
        <w:pStyle w:val="ListBullet"/>
        <w:spacing w:after="40"/>
      </w:pPr>
      <w:r>
        <w:rPr>
          <w:sz w:val="21"/>
        </w:rPr>
        <w:t>Toàn b</w:t>
      </w:r>
      <w:r>
        <w:rPr>
          <w:sz w:val="21"/>
        </w:rPr>
        <w:t>ộ</w:t>
      </w:r>
      <w:r>
        <w:rPr>
          <w:sz w:val="21"/>
        </w:rPr>
        <w:t xml:space="preserve"> </w:t>
      </w:r>
      <w:r>
        <w:rPr>
          <w:sz w:val="21"/>
        </w:rPr>
        <w:t>chương trình H</w:t>
      </w:r>
      <w:r>
        <w:rPr>
          <w:sz w:val="21"/>
        </w:rPr>
        <w:t>ọ</w:t>
      </w:r>
      <w:r>
        <w:rPr>
          <w:sz w:val="21"/>
        </w:rPr>
        <w:t>c k</w:t>
      </w:r>
      <w:r>
        <w:rPr>
          <w:sz w:val="21"/>
        </w:rPr>
        <w:t>ỳ</w:t>
      </w:r>
      <w:r>
        <w:rPr>
          <w:sz w:val="21"/>
        </w:rPr>
        <w:t xml:space="preserve"> I (Chương I đ</w:t>
      </w:r>
      <w:r>
        <w:rPr>
          <w:sz w:val="21"/>
        </w:rPr>
        <w:t>ế</w:t>
      </w:r>
      <w:r>
        <w:rPr>
          <w:sz w:val="21"/>
        </w:rPr>
        <w:t>n Chương V). Trong đó ki</w:t>
      </w:r>
      <w:r>
        <w:rPr>
          <w:sz w:val="21"/>
        </w:rPr>
        <w:t>ế</w:t>
      </w:r>
      <w:r>
        <w:rPr>
          <w:sz w:val="21"/>
        </w:rPr>
        <w:t>n th</w:t>
      </w:r>
      <w:r>
        <w:rPr>
          <w:sz w:val="21"/>
        </w:rPr>
        <w:t>ứ</w:t>
      </w:r>
      <w:r>
        <w:rPr>
          <w:sz w:val="21"/>
        </w:rPr>
        <w:t>c n</w:t>
      </w:r>
      <w:r>
        <w:rPr>
          <w:sz w:val="21"/>
        </w:rPr>
        <w:t>ử</w:t>
      </w:r>
      <w:r>
        <w:rPr>
          <w:sz w:val="21"/>
        </w:rPr>
        <w:t>a sau HK1 chi</w:t>
      </w:r>
      <w:r>
        <w:rPr>
          <w:sz w:val="21"/>
        </w:rPr>
        <w:t>ế</w:t>
      </w:r>
      <w:r>
        <w:rPr>
          <w:sz w:val="21"/>
        </w:rPr>
        <w:t>m t</w:t>
      </w:r>
      <w:r>
        <w:rPr>
          <w:sz w:val="21"/>
        </w:rPr>
        <w:t>ỷ</w:t>
      </w:r>
      <w:r>
        <w:rPr>
          <w:sz w:val="21"/>
        </w:rPr>
        <w:t xml:space="preserve"> tr</w:t>
      </w:r>
      <w:r>
        <w:rPr>
          <w:sz w:val="21"/>
        </w:rPr>
        <w:t>ọ</w:t>
      </w:r>
      <w:r>
        <w:rPr>
          <w:sz w:val="21"/>
        </w:rPr>
        <w:t>ng l</w:t>
      </w:r>
      <w:r>
        <w:rPr>
          <w:sz w:val="21"/>
        </w:rPr>
        <w:t>ớ</w:t>
      </w:r>
      <w:r>
        <w:rPr>
          <w:sz w:val="21"/>
        </w:rPr>
        <w:t>n (~70-75%).</w:t>
      </w:r>
    </w:p>
    <w:p w:rsidR="003235DC" w:rsidRDefault="00F54B9D">
      <w:pPr>
        <w:pStyle w:val="ListBullet"/>
        <w:spacing w:after="40"/>
      </w:pPr>
      <w:r>
        <w:rPr>
          <w:sz w:val="21"/>
        </w:rPr>
        <w:t>Chương III. T</w:t>
      </w:r>
      <w:r>
        <w:rPr>
          <w:sz w:val="21"/>
        </w:rPr>
        <w:t>ố</w:t>
      </w:r>
      <w:r>
        <w:rPr>
          <w:sz w:val="21"/>
        </w:rPr>
        <w:t>c đ</w:t>
      </w:r>
      <w:r>
        <w:rPr>
          <w:sz w:val="21"/>
        </w:rPr>
        <w:t>ộ</w:t>
      </w:r>
      <w:r>
        <w:rPr>
          <w:sz w:val="21"/>
        </w:rPr>
        <w:t>: Bài 8. T</w:t>
      </w:r>
      <w:r>
        <w:rPr>
          <w:sz w:val="21"/>
        </w:rPr>
        <w:t>ố</w:t>
      </w:r>
      <w:r>
        <w:rPr>
          <w:sz w:val="21"/>
        </w:rPr>
        <w:t>c đ</w:t>
      </w:r>
      <w:r>
        <w:rPr>
          <w:sz w:val="21"/>
        </w:rPr>
        <w:t>ộ</w:t>
      </w:r>
      <w:r>
        <w:rPr>
          <w:sz w:val="21"/>
        </w:rPr>
        <w:t xml:space="preserve"> chuy</w:t>
      </w:r>
      <w:r>
        <w:rPr>
          <w:sz w:val="21"/>
        </w:rPr>
        <w:t>ể</w:t>
      </w:r>
      <w:r>
        <w:rPr>
          <w:sz w:val="21"/>
        </w:rPr>
        <w:t>n đ</w:t>
      </w:r>
      <w:r>
        <w:rPr>
          <w:sz w:val="21"/>
        </w:rPr>
        <w:t>ộ</w:t>
      </w:r>
      <w:r>
        <w:rPr>
          <w:sz w:val="21"/>
        </w:rPr>
        <w:t>ng (2 ti</w:t>
      </w:r>
      <w:r>
        <w:rPr>
          <w:sz w:val="21"/>
        </w:rPr>
        <w:t>ế</w:t>
      </w:r>
      <w:r>
        <w:rPr>
          <w:sz w:val="21"/>
        </w:rPr>
        <w:t>t); Bài 9. Đo t</w:t>
      </w:r>
      <w:r>
        <w:rPr>
          <w:sz w:val="21"/>
        </w:rPr>
        <w:t>ố</w:t>
      </w:r>
      <w:r>
        <w:rPr>
          <w:sz w:val="21"/>
        </w:rPr>
        <w:t>c đ</w:t>
      </w:r>
      <w:r>
        <w:rPr>
          <w:sz w:val="21"/>
        </w:rPr>
        <w:t>ộ</w:t>
      </w:r>
      <w:r>
        <w:rPr>
          <w:sz w:val="21"/>
        </w:rPr>
        <w:t xml:space="preserve"> (3 ti</w:t>
      </w:r>
      <w:r>
        <w:rPr>
          <w:sz w:val="21"/>
        </w:rPr>
        <w:t>ế</w:t>
      </w:r>
      <w:r>
        <w:rPr>
          <w:sz w:val="21"/>
        </w:rPr>
        <w:t>t); Bài 10. Đ</w:t>
      </w:r>
      <w:r>
        <w:rPr>
          <w:sz w:val="21"/>
        </w:rPr>
        <w:t>ồ</w:t>
      </w:r>
      <w:r>
        <w:rPr>
          <w:sz w:val="21"/>
        </w:rPr>
        <w:t xml:space="preserve"> th</w:t>
      </w:r>
      <w:r>
        <w:rPr>
          <w:sz w:val="21"/>
        </w:rPr>
        <w:t>ị</w:t>
      </w:r>
      <w:r>
        <w:rPr>
          <w:sz w:val="21"/>
        </w:rPr>
        <w:t xml:space="preserve"> quãng đư</w:t>
      </w:r>
      <w:r>
        <w:rPr>
          <w:sz w:val="21"/>
        </w:rPr>
        <w:t>ờ</w:t>
      </w:r>
      <w:r>
        <w:rPr>
          <w:sz w:val="21"/>
        </w:rPr>
        <w:t>ng – th</w:t>
      </w:r>
      <w:r>
        <w:rPr>
          <w:sz w:val="21"/>
        </w:rPr>
        <w:t>ờ</w:t>
      </w:r>
      <w:r>
        <w:rPr>
          <w:sz w:val="21"/>
        </w:rPr>
        <w:t>i gian (2 ti</w:t>
      </w:r>
      <w:r>
        <w:rPr>
          <w:sz w:val="21"/>
        </w:rPr>
        <w:t>ế</w:t>
      </w:r>
      <w:r>
        <w:rPr>
          <w:sz w:val="21"/>
        </w:rPr>
        <w:t>t); Bài 11. Th</w:t>
      </w:r>
      <w:r>
        <w:rPr>
          <w:sz w:val="21"/>
        </w:rPr>
        <w:t>ả</w:t>
      </w:r>
      <w:r>
        <w:rPr>
          <w:sz w:val="21"/>
        </w:rPr>
        <w:t>o lu</w:t>
      </w:r>
      <w:r>
        <w:rPr>
          <w:sz w:val="21"/>
        </w:rPr>
        <w:t>ậ</w:t>
      </w:r>
      <w:r>
        <w:rPr>
          <w:sz w:val="21"/>
        </w:rPr>
        <w:t>n v</w:t>
      </w:r>
      <w:r>
        <w:rPr>
          <w:sz w:val="21"/>
        </w:rPr>
        <w:t>ề</w:t>
      </w:r>
      <w:r>
        <w:rPr>
          <w:sz w:val="21"/>
        </w:rPr>
        <w:t xml:space="preserve"> </w:t>
      </w:r>
      <w:r>
        <w:rPr>
          <w:sz w:val="21"/>
        </w:rPr>
        <w:t>ả</w:t>
      </w:r>
      <w:r>
        <w:rPr>
          <w:sz w:val="21"/>
        </w:rPr>
        <w:t>nh hư</w:t>
      </w:r>
      <w:r>
        <w:rPr>
          <w:sz w:val="21"/>
        </w:rPr>
        <w:t>ở</w:t>
      </w:r>
      <w:r>
        <w:rPr>
          <w:sz w:val="21"/>
        </w:rPr>
        <w:t>ng c</w:t>
      </w:r>
      <w:r>
        <w:rPr>
          <w:sz w:val="21"/>
        </w:rPr>
        <w:t>ủ</w:t>
      </w:r>
      <w:r>
        <w:rPr>
          <w:sz w:val="21"/>
        </w:rPr>
        <w:t>a t</w:t>
      </w:r>
      <w:r>
        <w:rPr>
          <w:sz w:val="21"/>
        </w:rPr>
        <w:t>ố</w:t>
      </w:r>
      <w:r>
        <w:rPr>
          <w:sz w:val="21"/>
        </w:rPr>
        <w:t>c đ</w:t>
      </w:r>
      <w:r>
        <w:rPr>
          <w:sz w:val="21"/>
        </w:rPr>
        <w:t>ộ</w:t>
      </w:r>
      <w:r>
        <w:rPr>
          <w:sz w:val="21"/>
        </w:rPr>
        <w:t xml:space="preserve"> trong an toàn giao thông (4 ti</w:t>
      </w:r>
      <w:r>
        <w:rPr>
          <w:sz w:val="21"/>
        </w:rPr>
        <w:t>ế</w:t>
      </w:r>
      <w:r>
        <w:rPr>
          <w:sz w:val="21"/>
        </w:rPr>
        <w:t>t).</w:t>
      </w:r>
    </w:p>
    <w:p w:rsidR="003235DC" w:rsidRDefault="00F54B9D">
      <w:pPr>
        <w:pStyle w:val="ListBullet"/>
        <w:spacing w:after="40"/>
      </w:pPr>
      <w:r>
        <w:rPr>
          <w:sz w:val="21"/>
        </w:rPr>
        <w:t>Chương IV. Âm thanh: Bài 12. Sóng âm (3 ti</w:t>
      </w:r>
      <w:r>
        <w:rPr>
          <w:sz w:val="21"/>
        </w:rPr>
        <w:t>ế</w:t>
      </w:r>
      <w:r>
        <w:rPr>
          <w:sz w:val="21"/>
        </w:rPr>
        <w:t>t); Bài 13. Đ</w:t>
      </w:r>
      <w:r>
        <w:rPr>
          <w:sz w:val="21"/>
        </w:rPr>
        <w:t>ộ</w:t>
      </w:r>
      <w:r>
        <w:rPr>
          <w:sz w:val="21"/>
        </w:rPr>
        <w:t xml:space="preserve"> cao và đ</w:t>
      </w:r>
      <w:r>
        <w:rPr>
          <w:sz w:val="21"/>
        </w:rPr>
        <w:t>ộ</w:t>
      </w:r>
      <w:r>
        <w:rPr>
          <w:sz w:val="21"/>
        </w:rPr>
        <w:t xml:space="preserve"> to c</w:t>
      </w:r>
      <w:r>
        <w:rPr>
          <w:sz w:val="21"/>
        </w:rPr>
        <w:t>ủ</w:t>
      </w:r>
      <w:r>
        <w:rPr>
          <w:sz w:val="21"/>
        </w:rPr>
        <w:t>a âm (3 ti</w:t>
      </w:r>
      <w:r>
        <w:rPr>
          <w:sz w:val="21"/>
        </w:rPr>
        <w:t>ế</w:t>
      </w:r>
      <w:r>
        <w:rPr>
          <w:sz w:val="21"/>
        </w:rPr>
        <w:t>t); Bài 14. Ph</w:t>
      </w:r>
      <w:r>
        <w:rPr>
          <w:sz w:val="21"/>
        </w:rPr>
        <w:t>ả</w:t>
      </w:r>
      <w:r>
        <w:rPr>
          <w:sz w:val="21"/>
        </w:rPr>
        <w:t>n x</w:t>
      </w:r>
      <w:r>
        <w:rPr>
          <w:sz w:val="21"/>
        </w:rPr>
        <w:t>ạ</w:t>
      </w:r>
      <w:r>
        <w:rPr>
          <w:sz w:val="21"/>
        </w:rPr>
        <w:t xml:space="preserve"> âm, ch</w:t>
      </w:r>
      <w:r>
        <w:rPr>
          <w:sz w:val="21"/>
        </w:rPr>
        <w:t>ố</w:t>
      </w:r>
      <w:r>
        <w:rPr>
          <w:sz w:val="21"/>
        </w:rPr>
        <w:t>ng ô nhi</w:t>
      </w:r>
      <w:r>
        <w:rPr>
          <w:sz w:val="21"/>
        </w:rPr>
        <w:t>ễ</w:t>
      </w:r>
      <w:r>
        <w:rPr>
          <w:sz w:val="21"/>
        </w:rPr>
        <w:t>m ti</w:t>
      </w:r>
      <w:r>
        <w:rPr>
          <w:sz w:val="21"/>
        </w:rPr>
        <w:t>ế</w:t>
      </w:r>
      <w:r>
        <w:rPr>
          <w:sz w:val="21"/>
        </w:rPr>
        <w:t xml:space="preserve">ng </w:t>
      </w:r>
      <w:r>
        <w:rPr>
          <w:sz w:val="21"/>
        </w:rPr>
        <w:t>ồ</w:t>
      </w:r>
      <w:r>
        <w:rPr>
          <w:sz w:val="21"/>
        </w:rPr>
        <w:t>n (4 ti</w:t>
      </w:r>
      <w:r>
        <w:rPr>
          <w:sz w:val="21"/>
        </w:rPr>
        <w:t>ế</w:t>
      </w:r>
      <w:r>
        <w:rPr>
          <w:sz w:val="21"/>
        </w:rPr>
        <w:t>t).</w:t>
      </w:r>
    </w:p>
    <w:p w:rsidR="003235DC" w:rsidRDefault="00F54B9D">
      <w:pPr>
        <w:pStyle w:val="ListBullet"/>
        <w:spacing w:after="40"/>
      </w:pPr>
      <w:r>
        <w:rPr>
          <w:sz w:val="21"/>
        </w:rPr>
        <w:t>Chương V. Ánh sáng: Bài 15. Năng lư</w:t>
      </w:r>
      <w:r>
        <w:rPr>
          <w:sz w:val="21"/>
        </w:rPr>
        <w:t>ợ</w:t>
      </w:r>
      <w:r>
        <w:rPr>
          <w:sz w:val="21"/>
        </w:rPr>
        <w:t>ng ánh sáng. Tia s</w:t>
      </w:r>
      <w:r>
        <w:rPr>
          <w:sz w:val="21"/>
        </w:rPr>
        <w:t>áng, vùng t</w:t>
      </w:r>
      <w:r>
        <w:rPr>
          <w:sz w:val="21"/>
        </w:rPr>
        <w:t>ố</w:t>
      </w:r>
      <w:r>
        <w:rPr>
          <w:sz w:val="21"/>
        </w:rPr>
        <w:t>i (3 ti</w:t>
      </w:r>
      <w:r>
        <w:rPr>
          <w:sz w:val="21"/>
        </w:rPr>
        <w:t>ế</w:t>
      </w:r>
      <w:r>
        <w:rPr>
          <w:sz w:val="21"/>
        </w:rPr>
        <w:t>t); Bài 16. S</w:t>
      </w:r>
      <w:r>
        <w:rPr>
          <w:sz w:val="21"/>
        </w:rPr>
        <w:t>ự</w:t>
      </w:r>
      <w:r>
        <w:rPr>
          <w:sz w:val="21"/>
        </w:rPr>
        <w:t xml:space="preserve"> ph</w:t>
      </w:r>
      <w:r>
        <w:rPr>
          <w:sz w:val="21"/>
        </w:rPr>
        <w:t>ả</w:t>
      </w:r>
      <w:r>
        <w:rPr>
          <w:sz w:val="21"/>
        </w:rPr>
        <w:t>n x</w:t>
      </w:r>
      <w:r>
        <w:rPr>
          <w:sz w:val="21"/>
        </w:rPr>
        <w:t>ạ</w:t>
      </w:r>
      <w:r>
        <w:rPr>
          <w:sz w:val="21"/>
        </w:rPr>
        <w:t xml:space="preserve"> ánh sáng (3 ti</w:t>
      </w:r>
      <w:r>
        <w:rPr>
          <w:sz w:val="21"/>
        </w:rPr>
        <w:t>ế</w:t>
      </w:r>
      <w:r>
        <w:rPr>
          <w:sz w:val="21"/>
        </w:rPr>
        <w:t xml:space="preserve">t); Bài 17. </w:t>
      </w:r>
      <w:r>
        <w:rPr>
          <w:sz w:val="21"/>
        </w:rPr>
        <w:t>Ả</w:t>
      </w:r>
      <w:r>
        <w:rPr>
          <w:sz w:val="21"/>
        </w:rPr>
        <w:t>nh c</w:t>
      </w:r>
      <w:r>
        <w:rPr>
          <w:sz w:val="21"/>
        </w:rPr>
        <w:t>ủ</w:t>
      </w:r>
      <w:r>
        <w:rPr>
          <w:sz w:val="21"/>
        </w:rPr>
        <w:t>a v</w:t>
      </w:r>
      <w:r>
        <w:rPr>
          <w:sz w:val="21"/>
        </w:rPr>
        <w:t>ậ</w:t>
      </w:r>
      <w:r>
        <w:rPr>
          <w:sz w:val="21"/>
        </w:rPr>
        <w:t>t qua gương ph</w:t>
      </w:r>
      <w:r>
        <w:rPr>
          <w:sz w:val="21"/>
        </w:rPr>
        <w:t>ẳ</w:t>
      </w:r>
      <w:r>
        <w:rPr>
          <w:sz w:val="21"/>
        </w:rPr>
        <w:t>ng (4 ti</w:t>
      </w:r>
      <w:r>
        <w:rPr>
          <w:sz w:val="21"/>
        </w:rPr>
        <w:t>ế</w:t>
      </w:r>
      <w:r>
        <w:rPr>
          <w:sz w:val="21"/>
        </w:rPr>
        <w:t>t).</w:t>
      </w:r>
    </w:p>
    <w:p w:rsidR="003235DC" w:rsidRDefault="00F54B9D">
      <w:pPr>
        <w:pStyle w:val="ListBullet"/>
        <w:spacing w:after="40"/>
      </w:pPr>
      <w:r>
        <w:rPr>
          <w:sz w:val="21"/>
        </w:rPr>
        <w:t>C</w:t>
      </w:r>
      <w:r>
        <w:rPr>
          <w:sz w:val="21"/>
        </w:rPr>
        <w:t>ủ</w:t>
      </w:r>
      <w:r>
        <w:rPr>
          <w:sz w:val="21"/>
        </w:rPr>
        <w:t>ng c</w:t>
      </w:r>
      <w:r>
        <w:rPr>
          <w:sz w:val="21"/>
        </w:rPr>
        <w:t>ố</w:t>
      </w:r>
      <w:r>
        <w:rPr>
          <w:sz w:val="21"/>
        </w:rPr>
        <w:t xml:space="preserve"> ki</w:t>
      </w:r>
      <w:r>
        <w:rPr>
          <w:sz w:val="21"/>
        </w:rPr>
        <w:t>ế</w:t>
      </w:r>
      <w:r>
        <w:rPr>
          <w:sz w:val="21"/>
        </w:rPr>
        <w:t>n th</w:t>
      </w:r>
      <w:r>
        <w:rPr>
          <w:sz w:val="21"/>
        </w:rPr>
        <w:t>ứ</w:t>
      </w:r>
      <w:r>
        <w:rPr>
          <w:sz w:val="21"/>
        </w:rPr>
        <w:t>c n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ả</w:t>
      </w:r>
      <w:r>
        <w:rPr>
          <w:sz w:val="21"/>
        </w:rPr>
        <w:t>ng Hóa h</w:t>
      </w:r>
      <w:r>
        <w:rPr>
          <w:sz w:val="21"/>
        </w:rPr>
        <w:t>ọ</w:t>
      </w:r>
      <w:r>
        <w:rPr>
          <w:sz w:val="21"/>
        </w:rPr>
        <w:t>c: Nguyên t</w:t>
      </w:r>
      <w:r>
        <w:rPr>
          <w:sz w:val="21"/>
        </w:rPr>
        <w:t>ử</w:t>
      </w:r>
      <w:r>
        <w:rPr>
          <w:sz w:val="21"/>
        </w:rPr>
        <w:t>, B</w:t>
      </w:r>
      <w:r>
        <w:rPr>
          <w:sz w:val="21"/>
        </w:rPr>
        <w:t>ả</w:t>
      </w:r>
      <w:r>
        <w:rPr>
          <w:sz w:val="21"/>
        </w:rPr>
        <w:t>ng tu</w:t>
      </w:r>
      <w:r>
        <w:rPr>
          <w:sz w:val="21"/>
        </w:rPr>
        <w:t>ầ</w:t>
      </w:r>
      <w:r>
        <w:rPr>
          <w:sz w:val="21"/>
        </w:rPr>
        <w:t>n hoàn, Liên k</w:t>
      </w:r>
      <w:r>
        <w:rPr>
          <w:sz w:val="21"/>
        </w:rPr>
        <w:t>ế</w:t>
      </w:r>
      <w:r>
        <w:rPr>
          <w:sz w:val="21"/>
        </w:rPr>
        <w:t>t hóa h</w:t>
      </w:r>
      <w:r>
        <w:rPr>
          <w:sz w:val="21"/>
        </w:rPr>
        <w:t>ọ</w:t>
      </w:r>
      <w:r>
        <w:rPr>
          <w:sz w:val="21"/>
        </w:rPr>
        <w:t>c, Hóa tr</w:t>
      </w:r>
      <w:r>
        <w:rPr>
          <w:sz w:val="21"/>
        </w:rPr>
        <w:t>ị</w:t>
      </w:r>
      <w:r>
        <w:rPr>
          <w:sz w:val="21"/>
        </w:rPr>
        <w:t xml:space="preserve"> &amp; Công th</w:t>
      </w:r>
      <w:r>
        <w:rPr>
          <w:sz w:val="21"/>
        </w:rPr>
        <w:t>ứ</w:t>
      </w:r>
      <w:r>
        <w:rPr>
          <w:sz w:val="21"/>
        </w:rPr>
        <w:t>c hóa h</w:t>
      </w:r>
      <w:r>
        <w:rPr>
          <w:sz w:val="21"/>
        </w:rPr>
        <w:t>ọ</w:t>
      </w:r>
      <w:r>
        <w:rPr>
          <w:sz w:val="21"/>
        </w:rPr>
        <w:t>c.</w:t>
      </w:r>
    </w:p>
    <w:p w:rsidR="003235DC" w:rsidRDefault="00F54B9D">
      <w:pPr>
        <w:pStyle w:val="Heading2"/>
        <w:spacing w:after="80"/>
      </w:pPr>
      <w:r>
        <w:t>3. Ki</w:t>
      </w:r>
      <w:r>
        <w:t>ể</w:t>
      </w:r>
      <w:r>
        <w:t>m tra Gi</w:t>
      </w:r>
      <w:r>
        <w:t>ữ</w:t>
      </w:r>
      <w:r>
        <w:t>a H</w:t>
      </w:r>
      <w:r>
        <w:t>ọ</w:t>
      </w:r>
      <w:r>
        <w:t>c k</w:t>
      </w:r>
      <w:r>
        <w:t>ỳ</w:t>
      </w:r>
      <w:r>
        <w:t xml:space="preserve"> II (GK2)</w:t>
      </w:r>
    </w:p>
    <w:p w:rsidR="003235DC" w:rsidRDefault="00F54B9D">
      <w:pPr>
        <w:spacing w:after="80"/>
      </w:pPr>
      <w:r>
        <w:rPr>
          <w:b/>
        </w:rPr>
        <w:t>• Th</w:t>
      </w:r>
      <w:r>
        <w:rPr>
          <w:b/>
        </w:rPr>
        <w:t>ờ</w:t>
      </w:r>
      <w:r>
        <w:rPr>
          <w:b/>
        </w:rPr>
        <w:t>i đi</w:t>
      </w:r>
      <w:r>
        <w:rPr>
          <w:b/>
        </w:rPr>
        <w:t>ể</w:t>
      </w:r>
      <w:r>
        <w:rPr>
          <w:b/>
        </w:rPr>
        <w:t>m ki</w:t>
      </w:r>
      <w:r>
        <w:rPr>
          <w:b/>
        </w:rPr>
        <w:t>ể</w:t>
      </w:r>
      <w:r>
        <w:rPr>
          <w:b/>
        </w:rPr>
        <w:t xml:space="preserve">m tra: </w:t>
      </w:r>
      <w:r>
        <w:t>Tu</w:t>
      </w:r>
      <w:r>
        <w:t>ầ</w:t>
      </w:r>
      <w:r>
        <w:t>n 26 (Ti</w:t>
      </w:r>
      <w:r>
        <w:t>ế</w:t>
      </w:r>
      <w:r>
        <w:t>t 101 – 104 theo k</w:t>
      </w:r>
      <w:r>
        <w:t>ế</w:t>
      </w:r>
      <w:r>
        <w:t xml:space="preserve"> ho</w:t>
      </w:r>
      <w:r>
        <w:t>ạ</w:t>
      </w:r>
      <w:r>
        <w:t>ch d</w:t>
      </w:r>
      <w:r>
        <w:t>ạ</w:t>
      </w:r>
      <w:r>
        <w:t>y h</w:t>
      </w:r>
      <w:r>
        <w:t>ọ</w:t>
      </w:r>
      <w:r>
        <w:t>c).</w:t>
      </w:r>
      <w:r>
        <w:br/>
      </w:r>
      <w:r>
        <w:rPr>
          <w:b/>
        </w:rPr>
        <w:t>• Th</w:t>
      </w:r>
      <w:r>
        <w:rPr>
          <w:b/>
        </w:rPr>
        <w:t>ờ</w:t>
      </w:r>
      <w:r>
        <w:rPr>
          <w:b/>
        </w:rPr>
        <w:t>i lư</w:t>
      </w:r>
      <w:r>
        <w:rPr>
          <w:b/>
        </w:rPr>
        <w:t>ợ</w:t>
      </w:r>
      <w:r>
        <w:rPr>
          <w:b/>
        </w:rPr>
        <w:t xml:space="preserve">ng làm bài: </w:t>
      </w:r>
      <w:r>
        <w:t>60 phút.</w:t>
      </w:r>
      <w:r>
        <w:br/>
      </w:r>
      <w:r>
        <w:rPr>
          <w:b/>
        </w:rPr>
        <w:t>• Tr</w:t>
      </w:r>
      <w:r>
        <w:rPr>
          <w:b/>
        </w:rPr>
        <w:t>ọ</w:t>
      </w:r>
      <w:r>
        <w:rPr>
          <w:b/>
        </w:rPr>
        <w:t xml:space="preserve">ng tâm phân môn: </w:t>
      </w:r>
      <w:r>
        <w:t>V</w:t>
      </w:r>
      <w:r>
        <w:t>ậ</w:t>
      </w:r>
      <w:r>
        <w:t>t lí (T</w:t>
      </w:r>
      <w:r>
        <w:t>ừ</w:t>
      </w:r>
      <w:r>
        <w:t xml:space="preserve"> h</w:t>
      </w:r>
      <w:r>
        <w:t>ọ</w:t>
      </w:r>
      <w:r>
        <w:t>c) &amp; Sinh h</w:t>
      </w:r>
      <w:r>
        <w:t>ọ</w:t>
      </w:r>
      <w:r>
        <w:t>c (V</w:t>
      </w:r>
      <w:r>
        <w:t>ậ</w:t>
      </w:r>
      <w:r>
        <w:t>t s</w:t>
      </w:r>
      <w:r>
        <w:t>ố</w:t>
      </w:r>
      <w:r>
        <w:t>ng - Trao đ</w:t>
      </w:r>
      <w:r>
        <w:t>ổ</w:t>
      </w:r>
      <w:r>
        <w:t>i ch</w:t>
      </w:r>
      <w:r>
        <w:t>ấ</w:t>
      </w:r>
      <w:r>
        <w:t>t và chuy</w:t>
      </w:r>
      <w:r>
        <w:t>ể</w:t>
      </w:r>
      <w:r>
        <w:t>n hóa năng lư</w:t>
      </w:r>
      <w:r>
        <w:t>ợ</w:t>
      </w:r>
      <w:r>
        <w:t xml:space="preserve">ng </w:t>
      </w:r>
      <w:r>
        <w:t>ở</w:t>
      </w:r>
      <w:r>
        <w:t xml:space="preserve"> sinh v</w:t>
      </w:r>
      <w:r>
        <w:t>ậ</w:t>
      </w:r>
      <w:r>
        <w:t>t).</w:t>
      </w:r>
      <w:r>
        <w:br/>
      </w:r>
      <w:r>
        <w:rPr>
          <w:b/>
        </w:rPr>
        <w:t>• Ph</w:t>
      </w:r>
      <w:r>
        <w:rPr>
          <w:b/>
        </w:rPr>
        <w:t>ạ</w:t>
      </w:r>
      <w:r>
        <w:rPr>
          <w:b/>
        </w:rPr>
        <w:t>m vi bài h</w:t>
      </w:r>
      <w:r>
        <w:rPr>
          <w:b/>
        </w:rPr>
        <w:t>ọ</w:t>
      </w:r>
      <w:r>
        <w:rPr>
          <w:b/>
        </w:rPr>
        <w:t>c chi ti</w:t>
      </w:r>
      <w:r>
        <w:rPr>
          <w:b/>
        </w:rPr>
        <w:t>ế</w:t>
      </w:r>
      <w:r>
        <w:rPr>
          <w:b/>
        </w:rPr>
        <w:t>t:</w:t>
      </w:r>
    </w:p>
    <w:p w:rsidR="003235DC" w:rsidRDefault="00F54B9D">
      <w:pPr>
        <w:pStyle w:val="ListBullet"/>
        <w:spacing w:after="40"/>
      </w:pPr>
      <w:r>
        <w:rPr>
          <w:sz w:val="21"/>
        </w:rPr>
        <w:t>Chương VI. T</w:t>
      </w:r>
      <w:r>
        <w:rPr>
          <w:sz w:val="21"/>
        </w:rPr>
        <w:t>ừ</w:t>
      </w:r>
      <w:r>
        <w:rPr>
          <w:sz w:val="21"/>
        </w:rPr>
        <w:t xml:space="preserve">: Bài </w:t>
      </w:r>
      <w:r>
        <w:rPr>
          <w:sz w:val="21"/>
        </w:rPr>
        <w:t>18. Nam châm (3 ti</w:t>
      </w:r>
      <w:r>
        <w:rPr>
          <w:sz w:val="21"/>
        </w:rPr>
        <w:t>ế</w:t>
      </w:r>
      <w:r>
        <w:rPr>
          <w:sz w:val="21"/>
        </w:rPr>
        <w:t>t); Bài 19. T</w:t>
      </w:r>
      <w:r>
        <w:rPr>
          <w:sz w:val="21"/>
        </w:rPr>
        <w:t>ừ</w:t>
      </w:r>
      <w:r>
        <w:rPr>
          <w:sz w:val="21"/>
        </w:rPr>
        <w:t xml:space="preserve"> trư</w:t>
      </w:r>
      <w:r>
        <w:rPr>
          <w:sz w:val="21"/>
        </w:rPr>
        <w:t>ờ</w:t>
      </w:r>
      <w:r>
        <w:rPr>
          <w:sz w:val="21"/>
        </w:rPr>
        <w:t>ng (4 ti</w:t>
      </w:r>
      <w:r>
        <w:rPr>
          <w:sz w:val="21"/>
        </w:rPr>
        <w:t>ế</w:t>
      </w:r>
      <w:r>
        <w:rPr>
          <w:sz w:val="21"/>
        </w:rPr>
        <w:t>t); Bài 20. Ch</w:t>
      </w:r>
      <w:r>
        <w:rPr>
          <w:sz w:val="21"/>
        </w:rPr>
        <w:t>ế</w:t>
      </w:r>
      <w:r>
        <w:rPr>
          <w:sz w:val="21"/>
        </w:rPr>
        <w:t xml:space="preserve"> t</w:t>
      </w:r>
      <w:r>
        <w:rPr>
          <w:sz w:val="21"/>
        </w:rPr>
        <w:t>ạ</w:t>
      </w:r>
      <w:r>
        <w:rPr>
          <w:sz w:val="21"/>
        </w:rPr>
        <w:t>o nam châm đi</w:t>
      </w:r>
      <w:r>
        <w:rPr>
          <w:sz w:val="21"/>
        </w:rPr>
        <w:t>ệ</w:t>
      </w:r>
      <w:r>
        <w:rPr>
          <w:sz w:val="21"/>
        </w:rPr>
        <w:t>n đơn gi</w:t>
      </w:r>
      <w:r>
        <w:rPr>
          <w:sz w:val="21"/>
        </w:rPr>
        <w:t>ả</w:t>
      </w:r>
      <w:r>
        <w:rPr>
          <w:sz w:val="21"/>
        </w:rPr>
        <w:t>n (3 ti</w:t>
      </w:r>
      <w:r>
        <w:rPr>
          <w:sz w:val="21"/>
        </w:rPr>
        <w:t>ế</w:t>
      </w:r>
      <w:r>
        <w:rPr>
          <w:sz w:val="21"/>
        </w:rPr>
        <w:t>t).</w:t>
      </w:r>
    </w:p>
    <w:p w:rsidR="003235DC" w:rsidRDefault="00F54B9D">
      <w:pPr>
        <w:pStyle w:val="ListBullet"/>
        <w:spacing w:after="40"/>
      </w:pPr>
      <w:r>
        <w:rPr>
          <w:sz w:val="21"/>
        </w:rPr>
        <w:t>Chương VII. Trao đ</w:t>
      </w:r>
      <w:r>
        <w:rPr>
          <w:sz w:val="21"/>
        </w:rPr>
        <w:t>ổ</w:t>
      </w:r>
      <w:r>
        <w:rPr>
          <w:sz w:val="21"/>
        </w:rPr>
        <w:t>i ch</w:t>
      </w:r>
      <w:r>
        <w:rPr>
          <w:sz w:val="21"/>
        </w:rPr>
        <w:t>ấ</w:t>
      </w:r>
      <w:r>
        <w:rPr>
          <w:sz w:val="21"/>
        </w:rPr>
        <w:t>t và chuy</w:t>
      </w:r>
      <w:r>
        <w:rPr>
          <w:sz w:val="21"/>
        </w:rPr>
        <w:t>ể</w:t>
      </w:r>
      <w:r>
        <w:rPr>
          <w:sz w:val="21"/>
        </w:rPr>
        <w:t>n hóa năng lư</w:t>
      </w:r>
      <w:r>
        <w:rPr>
          <w:sz w:val="21"/>
        </w:rPr>
        <w:t>ợ</w:t>
      </w:r>
      <w:r>
        <w:rPr>
          <w:sz w:val="21"/>
        </w:rPr>
        <w:t xml:space="preserve">ng </w:t>
      </w:r>
      <w:r>
        <w:rPr>
          <w:sz w:val="21"/>
        </w:rPr>
        <w:t>ở</w:t>
      </w:r>
      <w:r>
        <w:rPr>
          <w:sz w:val="21"/>
        </w:rPr>
        <w:t xml:space="preserve"> sinh v</w:t>
      </w:r>
      <w:r>
        <w:rPr>
          <w:sz w:val="21"/>
        </w:rPr>
        <w:t>ậ</w:t>
      </w:r>
      <w:r>
        <w:rPr>
          <w:sz w:val="21"/>
        </w:rPr>
        <w:t>t: Bài 21. Khái quát v</w:t>
      </w:r>
      <w:r>
        <w:rPr>
          <w:sz w:val="21"/>
        </w:rPr>
        <w:t>ề</w:t>
      </w:r>
      <w:r>
        <w:rPr>
          <w:sz w:val="21"/>
        </w:rPr>
        <w:t xml:space="preserve"> trao đ</w:t>
      </w:r>
      <w:r>
        <w:rPr>
          <w:sz w:val="21"/>
        </w:rPr>
        <w:t>ổ</w:t>
      </w:r>
      <w:r>
        <w:rPr>
          <w:sz w:val="21"/>
        </w:rPr>
        <w:t>i ch</w:t>
      </w:r>
      <w:r>
        <w:rPr>
          <w:sz w:val="21"/>
        </w:rPr>
        <w:t>ấ</w:t>
      </w:r>
      <w:r>
        <w:rPr>
          <w:sz w:val="21"/>
        </w:rPr>
        <w:t>t và chuy</w:t>
      </w:r>
      <w:r>
        <w:rPr>
          <w:sz w:val="21"/>
        </w:rPr>
        <w:t>ể</w:t>
      </w:r>
      <w:r>
        <w:rPr>
          <w:sz w:val="21"/>
        </w:rPr>
        <w:t>n hóa năng lư</w:t>
      </w:r>
      <w:r>
        <w:rPr>
          <w:sz w:val="21"/>
        </w:rPr>
        <w:t>ợ</w:t>
      </w:r>
      <w:r>
        <w:rPr>
          <w:sz w:val="21"/>
        </w:rPr>
        <w:t>ng (2 ti</w:t>
      </w:r>
      <w:r>
        <w:rPr>
          <w:sz w:val="21"/>
        </w:rPr>
        <w:t>ế</w:t>
      </w:r>
      <w:r>
        <w:rPr>
          <w:sz w:val="21"/>
        </w:rPr>
        <w:t>t); Bài 22. Quang h</w:t>
      </w:r>
      <w:r>
        <w:rPr>
          <w:sz w:val="21"/>
        </w:rPr>
        <w:t>ợ</w:t>
      </w:r>
      <w:r>
        <w:rPr>
          <w:sz w:val="21"/>
        </w:rPr>
        <w:t xml:space="preserve">p </w:t>
      </w:r>
      <w:r>
        <w:rPr>
          <w:sz w:val="21"/>
        </w:rPr>
        <w:t>ở</w:t>
      </w:r>
      <w:r>
        <w:rPr>
          <w:sz w:val="21"/>
        </w:rPr>
        <w:t xml:space="preserve"> th</w:t>
      </w:r>
      <w:r>
        <w:rPr>
          <w:sz w:val="21"/>
        </w:rPr>
        <w:t>ự</w:t>
      </w:r>
      <w:r>
        <w:rPr>
          <w:sz w:val="21"/>
        </w:rPr>
        <w:t>c v</w:t>
      </w:r>
      <w:r>
        <w:rPr>
          <w:sz w:val="21"/>
        </w:rPr>
        <w:t>ậ</w:t>
      </w:r>
      <w:r>
        <w:rPr>
          <w:sz w:val="21"/>
        </w:rPr>
        <w:t>t (3 ti</w:t>
      </w:r>
      <w:r>
        <w:rPr>
          <w:sz w:val="21"/>
        </w:rPr>
        <w:t>ế</w:t>
      </w:r>
      <w:r>
        <w:rPr>
          <w:sz w:val="21"/>
        </w:rPr>
        <w:t>t); Bài 23. Các y</w:t>
      </w:r>
      <w:r>
        <w:rPr>
          <w:sz w:val="21"/>
        </w:rPr>
        <w:t>ế</w:t>
      </w:r>
      <w:r>
        <w:rPr>
          <w:sz w:val="21"/>
        </w:rPr>
        <w:t>u t</w:t>
      </w:r>
      <w:r>
        <w:rPr>
          <w:sz w:val="21"/>
        </w:rPr>
        <w:t>ố</w:t>
      </w:r>
      <w:r>
        <w:rPr>
          <w:sz w:val="21"/>
        </w:rPr>
        <w:t xml:space="preserve"> </w:t>
      </w:r>
      <w:r>
        <w:rPr>
          <w:sz w:val="21"/>
        </w:rPr>
        <w:t>ả</w:t>
      </w:r>
      <w:r>
        <w:rPr>
          <w:sz w:val="21"/>
        </w:rPr>
        <w:t>nh hư</w:t>
      </w:r>
      <w:r>
        <w:rPr>
          <w:sz w:val="21"/>
        </w:rPr>
        <w:t>ở</w:t>
      </w:r>
      <w:r>
        <w:rPr>
          <w:sz w:val="21"/>
        </w:rPr>
        <w:t>ng đ</w:t>
      </w:r>
      <w:r>
        <w:rPr>
          <w:sz w:val="21"/>
        </w:rPr>
        <w:t>ế</w:t>
      </w:r>
      <w:r>
        <w:rPr>
          <w:sz w:val="21"/>
        </w:rPr>
        <w:t>n quang h</w:t>
      </w:r>
      <w:r>
        <w:rPr>
          <w:sz w:val="21"/>
        </w:rPr>
        <w:t>ợ</w:t>
      </w:r>
      <w:r>
        <w:rPr>
          <w:sz w:val="21"/>
        </w:rPr>
        <w:t>p (3 ti</w:t>
      </w:r>
      <w:r>
        <w:rPr>
          <w:sz w:val="21"/>
        </w:rPr>
        <w:t>ế</w:t>
      </w:r>
      <w:r>
        <w:rPr>
          <w:sz w:val="21"/>
        </w:rPr>
        <w:t>t); Bài 24. Th</w:t>
      </w:r>
      <w:r>
        <w:rPr>
          <w:sz w:val="21"/>
        </w:rPr>
        <w:t>ự</w:t>
      </w:r>
      <w:r>
        <w:rPr>
          <w:sz w:val="21"/>
        </w:rPr>
        <w:t>c hành quang h</w:t>
      </w:r>
      <w:r>
        <w:rPr>
          <w:sz w:val="21"/>
        </w:rPr>
        <w:t>ợ</w:t>
      </w:r>
      <w:r>
        <w:rPr>
          <w:sz w:val="21"/>
        </w:rPr>
        <w:t>p (2 ti</w:t>
      </w:r>
      <w:r>
        <w:rPr>
          <w:sz w:val="21"/>
        </w:rPr>
        <w:t>ế</w:t>
      </w:r>
      <w:r>
        <w:rPr>
          <w:sz w:val="21"/>
        </w:rPr>
        <w:t>t); Bài 25. Hô h</w:t>
      </w:r>
      <w:r>
        <w:rPr>
          <w:sz w:val="21"/>
        </w:rPr>
        <w:t>ấ</w:t>
      </w:r>
      <w:r>
        <w:rPr>
          <w:sz w:val="21"/>
        </w:rPr>
        <w:t>p t</w:t>
      </w:r>
      <w:r>
        <w:rPr>
          <w:sz w:val="21"/>
        </w:rPr>
        <w:t>ế</w:t>
      </w:r>
      <w:r>
        <w:rPr>
          <w:sz w:val="21"/>
        </w:rPr>
        <w:t xml:space="preserve"> bào (2 ti</w:t>
      </w:r>
      <w:r>
        <w:rPr>
          <w:sz w:val="21"/>
        </w:rPr>
        <w:t>ế</w:t>
      </w:r>
      <w:r>
        <w:rPr>
          <w:sz w:val="21"/>
        </w:rPr>
        <w:t>t); Bài 26. Các y</w:t>
      </w:r>
      <w:r>
        <w:rPr>
          <w:sz w:val="21"/>
        </w:rPr>
        <w:t>ế</w:t>
      </w:r>
      <w:r>
        <w:rPr>
          <w:sz w:val="21"/>
        </w:rPr>
        <w:t>u t</w:t>
      </w:r>
      <w:r>
        <w:rPr>
          <w:sz w:val="21"/>
        </w:rPr>
        <w:t>ố</w:t>
      </w:r>
      <w:r>
        <w:rPr>
          <w:sz w:val="21"/>
        </w:rPr>
        <w:t xml:space="preserve"> </w:t>
      </w:r>
      <w:r>
        <w:rPr>
          <w:sz w:val="21"/>
        </w:rPr>
        <w:t>ả</w:t>
      </w:r>
      <w:r>
        <w:rPr>
          <w:sz w:val="21"/>
        </w:rPr>
        <w:t>nh hư</w:t>
      </w:r>
      <w:r>
        <w:rPr>
          <w:sz w:val="21"/>
        </w:rPr>
        <w:t>ở</w:t>
      </w:r>
      <w:r>
        <w:rPr>
          <w:sz w:val="21"/>
        </w:rPr>
        <w:t>ng đ</w:t>
      </w:r>
      <w:r>
        <w:rPr>
          <w:sz w:val="21"/>
        </w:rPr>
        <w:t>ế</w:t>
      </w:r>
      <w:r>
        <w:rPr>
          <w:sz w:val="21"/>
        </w:rPr>
        <w:t>n hô h</w:t>
      </w:r>
      <w:r>
        <w:rPr>
          <w:sz w:val="21"/>
        </w:rPr>
        <w:t>ấ</w:t>
      </w:r>
      <w:r>
        <w:rPr>
          <w:sz w:val="21"/>
        </w:rPr>
        <w:t>p t</w:t>
      </w:r>
      <w:r>
        <w:rPr>
          <w:sz w:val="21"/>
        </w:rPr>
        <w:t>ế</w:t>
      </w:r>
      <w:r>
        <w:rPr>
          <w:sz w:val="21"/>
        </w:rPr>
        <w:t xml:space="preserve"> bào (3 ti</w:t>
      </w:r>
      <w:r>
        <w:rPr>
          <w:sz w:val="21"/>
        </w:rPr>
        <w:t>ế</w:t>
      </w:r>
      <w:r>
        <w:rPr>
          <w:sz w:val="21"/>
        </w:rPr>
        <w:t>t); Bài 27. Th</w:t>
      </w:r>
      <w:r>
        <w:rPr>
          <w:sz w:val="21"/>
        </w:rPr>
        <w:t>ự</w:t>
      </w:r>
      <w:r>
        <w:rPr>
          <w:sz w:val="21"/>
        </w:rPr>
        <w:t>c hành hô h</w:t>
      </w:r>
      <w:r>
        <w:rPr>
          <w:sz w:val="21"/>
        </w:rPr>
        <w:t>ấ</w:t>
      </w:r>
      <w:r>
        <w:rPr>
          <w:sz w:val="21"/>
        </w:rPr>
        <w:t>p (2 ti</w:t>
      </w:r>
      <w:r>
        <w:rPr>
          <w:sz w:val="21"/>
        </w:rPr>
        <w:t>ế</w:t>
      </w:r>
      <w:r>
        <w:rPr>
          <w:sz w:val="21"/>
        </w:rPr>
        <w:t>t); Bài 28. Trao đ</w:t>
      </w:r>
      <w:r>
        <w:rPr>
          <w:sz w:val="21"/>
        </w:rPr>
        <w:t>ổ</w:t>
      </w:r>
      <w:r>
        <w:rPr>
          <w:sz w:val="21"/>
        </w:rPr>
        <w:t xml:space="preserve">i khí </w:t>
      </w:r>
      <w:r>
        <w:rPr>
          <w:sz w:val="21"/>
        </w:rPr>
        <w:t>ở</w:t>
      </w:r>
      <w:r>
        <w:rPr>
          <w:sz w:val="21"/>
        </w:rPr>
        <w:t xml:space="preserve"> si</w:t>
      </w:r>
      <w:r>
        <w:rPr>
          <w:sz w:val="21"/>
        </w:rPr>
        <w:t>nh v</w:t>
      </w:r>
      <w:r>
        <w:rPr>
          <w:sz w:val="21"/>
        </w:rPr>
        <w:t>ậ</w:t>
      </w:r>
      <w:r>
        <w:rPr>
          <w:sz w:val="21"/>
        </w:rPr>
        <w:t>t (3 ti</w:t>
      </w:r>
      <w:r>
        <w:rPr>
          <w:sz w:val="21"/>
        </w:rPr>
        <w:t>ế</w:t>
      </w:r>
      <w:r>
        <w:rPr>
          <w:sz w:val="21"/>
        </w:rPr>
        <w:t>t); Bài 29. Vai trò c</w:t>
      </w:r>
      <w:r>
        <w:rPr>
          <w:sz w:val="21"/>
        </w:rPr>
        <w:t>ủ</w:t>
      </w:r>
      <w:r>
        <w:rPr>
          <w:sz w:val="21"/>
        </w:rPr>
        <w:t>a nư</w:t>
      </w:r>
      <w:r>
        <w:rPr>
          <w:sz w:val="21"/>
        </w:rPr>
        <w:t>ớ</w:t>
      </w:r>
      <w:r>
        <w:rPr>
          <w:sz w:val="21"/>
        </w:rPr>
        <w:t>c và ch</w:t>
      </w:r>
      <w:r>
        <w:rPr>
          <w:sz w:val="21"/>
        </w:rPr>
        <w:t>ấ</w:t>
      </w:r>
      <w:r>
        <w:rPr>
          <w:sz w:val="21"/>
        </w:rPr>
        <w:t>t dinh dư</w:t>
      </w:r>
      <w:r>
        <w:rPr>
          <w:sz w:val="21"/>
        </w:rPr>
        <w:t>ỡ</w:t>
      </w:r>
      <w:r>
        <w:rPr>
          <w:sz w:val="21"/>
        </w:rPr>
        <w:t>ng (3 ti</w:t>
      </w:r>
      <w:r>
        <w:rPr>
          <w:sz w:val="21"/>
        </w:rPr>
        <w:t>ế</w:t>
      </w:r>
      <w:r>
        <w:rPr>
          <w:sz w:val="21"/>
        </w:rPr>
        <w:t>t); Bài 30. Trao đ</w:t>
      </w:r>
      <w:r>
        <w:rPr>
          <w:sz w:val="21"/>
        </w:rPr>
        <w:t>ổ</w:t>
      </w:r>
      <w:r>
        <w:rPr>
          <w:sz w:val="21"/>
        </w:rPr>
        <w:t>i nư</w:t>
      </w:r>
      <w:r>
        <w:rPr>
          <w:sz w:val="21"/>
        </w:rPr>
        <w:t>ớ</w:t>
      </w:r>
      <w:r>
        <w:rPr>
          <w:sz w:val="21"/>
        </w:rPr>
        <w:t>c và ch</w:t>
      </w:r>
      <w:r>
        <w:rPr>
          <w:sz w:val="21"/>
        </w:rPr>
        <w:t>ấ</w:t>
      </w:r>
      <w:r>
        <w:rPr>
          <w:sz w:val="21"/>
        </w:rPr>
        <w:t>t dinh dư</w:t>
      </w:r>
      <w:r>
        <w:rPr>
          <w:sz w:val="21"/>
        </w:rPr>
        <w:t>ỡ</w:t>
      </w:r>
      <w:r>
        <w:rPr>
          <w:sz w:val="21"/>
        </w:rPr>
        <w:t xml:space="preserve">ng </w:t>
      </w:r>
      <w:r>
        <w:rPr>
          <w:sz w:val="21"/>
        </w:rPr>
        <w:t>ở</w:t>
      </w:r>
      <w:r>
        <w:rPr>
          <w:sz w:val="21"/>
        </w:rPr>
        <w:t xml:space="preserve"> th</w:t>
      </w:r>
      <w:r>
        <w:rPr>
          <w:sz w:val="21"/>
        </w:rPr>
        <w:t>ự</w:t>
      </w:r>
      <w:r>
        <w:rPr>
          <w:sz w:val="21"/>
        </w:rPr>
        <w:t>c v</w:t>
      </w:r>
      <w:r>
        <w:rPr>
          <w:sz w:val="21"/>
        </w:rPr>
        <w:t>ậ</w:t>
      </w:r>
      <w:r>
        <w:rPr>
          <w:sz w:val="21"/>
        </w:rPr>
        <w:t>t (4 ti</w:t>
      </w:r>
      <w:r>
        <w:rPr>
          <w:sz w:val="21"/>
        </w:rPr>
        <w:t>ế</w:t>
      </w:r>
      <w:r>
        <w:rPr>
          <w:sz w:val="21"/>
        </w:rPr>
        <w:t>t); Bài 31. Trao đ</w:t>
      </w:r>
      <w:r>
        <w:rPr>
          <w:sz w:val="21"/>
        </w:rPr>
        <w:t>ổ</w:t>
      </w:r>
      <w:r>
        <w:rPr>
          <w:sz w:val="21"/>
        </w:rPr>
        <w:t>i nư</w:t>
      </w:r>
      <w:r>
        <w:rPr>
          <w:sz w:val="21"/>
        </w:rPr>
        <w:t>ớ</w:t>
      </w:r>
      <w:r>
        <w:rPr>
          <w:sz w:val="21"/>
        </w:rPr>
        <w:t>c và ch</w:t>
      </w:r>
      <w:r>
        <w:rPr>
          <w:sz w:val="21"/>
        </w:rPr>
        <w:t>ấ</w:t>
      </w:r>
      <w:r>
        <w:rPr>
          <w:sz w:val="21"/>
        </w:rPr>
        <w:t>t dinh dư</w:t>
      </w:r>
      <w:r>
        <w:rPr>
          <w:sz w:val="21"/>
        </w:rPr>
        <w:t>ỡ</w:t>
      </w:r>
      <w:r>
        <w:rPr>
          <w:sz w:val="21"/>
        </w:rPr>
        <w:t xml:space="preserve">ng </w:t>
      </w:r>
      <w:r>
        <w:rPr>
          <w:sz w:val="21"/>
        </w:rPr>
        <w:t>ở</w:t>
      </w:r>
      <w:r>
        <w:rPr>
          <w:sz w:val="21"/>
        </w:rPr>
        <w:t xml:space="preserve"> đ</w:t>
      </w:r>
      <w:r>
        <w:rPr>
          <w:sz w:val="21"/>
        </w:rPr>
        <w:t>ộ</w:t>
      </w:r>
      <w:r>
        <w:rPr>
          <w:sz w:val="21"/>
        </w:rPr>
        <w:t>ng v</w:t>
      </w:r>
      <w:r>
        <w:rPr>
          <w:sz w:val="21"/>
        </w:rPr>
        <w:t>ậ</w:t>
      </w:r>
      <w:r>
        <w:rPr>
          <w:sz w:val="21"/>
        </w:rPr>
        <w:t>t (3 ti</w:t>
      </w:r>
      <w:r>
        <w:rPr>
          <w:sz w:val="21"/>
        </w:rPr>
        <w:t>ế</w:t>
      </w:r>
      <w:r>
        <w:rPr>
          <w:sz w:val="21"/>
        </w:rPr>
        <w:t>t); Bài 32. Th</w:t>
      </w:r>
      <w:r>
        <w:rPr>
          <w:sz w:val="21"/>
        </w:rPr>
        <w:t>ự</w:t>
      </w:r>
      <w:r>
        <w:rPr>
          <w:sz w:val="21"/>
        </w:rPr>
        <w:t>c hành v</w:t>
      </w:r>
      <w:r>
        <w:rPr>
          <w:sz w:val="21"/>
        </w:rPr>
        <w:t>ậ</w:t>
      </w:r>
      <w:r>
        <w:rPr>
          <w:sz w:val="21"/>
        </w:rPr>
        <w:t>n chuy</w:t>
      </w:r>
      <w:r>
        <w:rPr>
          <w:sz w:val="21"/>
        </w:rPr>
        <w:t>ể</w:t>
      </w:r>
      <w:r>
        <w:rPr>
          <w:sz w:val="21"/>
        </w:rPr>
        <w:t>n nư</w:t>
      </w:r>
      <w:r>
        <w:rPr>
          <w:sz w:val="21"/>
        </w:rPr>
        <w:t>ớ</w:t>
      </w:r>
      <w:r>
        <w:rPr>
          <w:sz w:val="21"/>
        </w:rPr>
        <w:t>c và thoát hơi nư</w:t>
      </w:r>
      <w:r>
        <w:rPr>
          <w:sz w:val="21"/>
        </w:rPr>
        <w:t>ớ</w:t>
      </w:r>
      <w:r>
        <w:rPr>
          <w:sz w:val="21"/>
        </w:rPr>
        <w:t>c (2 ti</w:t>
      </w:r>
      <w:r>
        <w:rPr>
          <w:sz w:val="21"/>
        </w:rPr>
        <w:t>ế</w:t>
      </w:r>
      <w:r>
        <w:rPr>
          <w:sz w:val="21"/>
        </w:rPr>
        <w:t>t).</w:t>
      </w:r>
    </w:p>
    <w:p w:rsidR="003235DC" w:rsidRDefault="00F54B9D">
      <w:pPr>
        <w:pStyle w:val="Heading2"/>
        <w:spacing w:after="80"/>
      </w:pPr>
      <w:r>
        <w:t>4. Ki</w:t>
      </w:r>
      <w:r>
        <w:t>ể</w:t>
      </w:r>
      <w:r>
        <w:t>m tra Cu</w:t>
      </w:r>
      <w:r>
        <w:t>ố</w:t>
      </w:r>
      <w:r>
        <w:t>i H</w:t>
      </w:r>
      <w:r>
        <w:t>ọ</w:t>
      </w:r>
      <w:r>
        <w:t>c k</w:t>
      </w:r>
      <w:r>
        <w:t>ỳ</w:t>
      </w:r>
      <w:r>
        <w:t xml:space="preserve"> II (CK2)</w:t>
      </w:r>
    </w:p>
    <w:p w:rsidR="003235DC" w:rsidRDefault="00F54B9D">
      <w:pPr>
        <w:spacing w:after="80"/>
      </w:pPr>
      <w:r>
        <w:rPr>
          <w:b/>
        </w:rPr>
        <w:t>• Th</w:t>
      </w:r>
      <w:r>
        <w:rPr>
          <w:b/>
        </w:rPr>
        <w:t>ờ</w:t>
      </w:r>
      <w:r>
        <w:rPr>
          <w:b/>
        </w:rPr>
        <w:t>i đi</w:t>
      </w:r>
      <w:r>
        <w:rPr>
          <w:b/>
        </w:rPr>
        <w:t>ể</w:t>
      </w:r>
      <w:r>
        <w:rPr>
          <w:b/>
        </w:rPr>
        <w:t>m ki</w:t>
      </w:r>
      <w:r>
        <w:rPr>
          <w:b/>
        </w:rPr>
        <w:t>ể</w:t>
      </w:r>
      <w:r>
        <w:rPr>
          <w:b/>
        </w:rPr>
        <w:t xml:space="preserve">m tra: </w:t>
      </w:r>
      <w:r>
        <w:t>Tu</w:t>
      </w:r>
      <w:r>
        <w:t>ầ</w:t>
      </w:r>
      <w:r>
        <w:t>n 34 – 35 (Ti</w:t>
      </w:r>
      <w:r>
        <w:t>ế</w:t>
      </w:r>
      <w:r>
        <w:t>t 137 – 140, kho</w:t>
      </w:r>
      <w:r>
        <w:t>ả</w:t>
      </w:r>
      <w:r>
        <w:t>ng gi</w:t>
      </w:r>
      <w:r>
        <w:t>ữ</w:t>
      </w:r>
      <w:r>
        <w:t>a tháng 5/2027).</w:t>
      </w:r>
      <w:r>
        <w:br/>
      </w:r>
      <w:r>
        <w:rPr>
          <w:b/>
        </w:rPr>
        <w:t>• Th</w:t>
      </w:r>
      <w:r>
        <w:rPr>
          <w:b/>
        </w:rPr>
        <w:t>ờ</w:t>
      </w:r>
      <w:r>
        <w:rPr>
          <w:b/>
        </w:rPr>
        <w:t>i lư</w:t>
      </w:r>
      <w:r>
        <w:rPr>
          <w:b/>
        </w:rPr>
        <w:t>ợ</w:t>
      </w:r>
      <w:r>
        <w:rPr>
          <w:b/>
        </w:rPr>
        <w:t xml:space="preserve">ng làm bài: </w:t>
      </w:r>
      <w:r>
        <w:t>60 phút.</w:t>
      </w:r>
      <w:r>
        <w:br/>
      </w:r>
      <w:r>
        <w:rPr>
          <w:b/>
        </w:rPr>
        <w:t>• Tr</w:t>
      </w:r>
      <w:r>
        <w:rPr>
          <w:b/>
        </w:rPr>
        <w:t>ọ</w:t>
      </w:r>
      <w:r>
        <w:rPr>
          <w:b/>
        </w:rPr>
        <w:t xml:space="preserve">ng tâm phân môn: </w:t>
      </w:r>
      <w:r>
        <w:t>Sinh h</w:t>
      </w:r>
      <w:r>
        <w:t>ọ</w:t>
      </w:r>
      <w:r>
        <w:t>c (C</w:t>
      </w:r>
      <w:r>
        <w:t>ả</w:t>
      </w:r>
      <w:r>
        <w:t xml:space="preserve">m </w:t>
      </w:r>
      <w:r>
        <w:t>ứ</w:t>
      </w:r>
      <w:r>
        <w:t>ng, Sinh trư</w:t>
      </w:r>
      <w:r>
        <w:t>ở</w:t>
      </w:r>
      <w:r>
        <w:t>ng phát tri</w:t>
      </w:r>
      <w:r>
        <w:t>ể</w:t>
      </w:r>
      <w:r>
        <w:t>n, Sinh s</w:t>
      </w:r>
      <w:r>
        <w:t>ả</w:t>
      </w:r>
      <w:r>
        <w:t xml:space="preserve">n </w:t>
      </w:r>
      <w:r>
        <w:t>ở</w:t>
      </w:r>
      <w:r>
        <w:t xml:space="preserve"> sinh v</w:t>
      </w:r>
      <w:r>
        <w:t>ậ</w:t>
      </w:r>
      <w:r>
        <w:t>t) k</w:t>
      </w:r>
      <w:r>
        <w:t>ế</w:t>
      </w:r>
      <w:r>
        <w:t>t h</w:t>
      </w:r>
      <w:r>
        <w:t>ợ</w:t>
      </w:r>
      <w:r>
        <w:t>p t</w:t>
      </w:r>
      <w:r>
        <w:t>ổ</w:t>
      </w:r>
      <w:r>
        <w:t>ng h</w:t>
      </w:r>
      <w:r>
        <w:t>ợ</w:t>
      </w:r>
      <w:r>
        <w:t>p ki</w:t>
      </w:r>
      <w:r>
        <w:t>ế</w:t>
      </w:r>
      <w:r>
        <w:t>n th</w:t>
      </w:r>
      <w:r>
        <w:t>ứ</w:t>
      </w:r>
      <w:r>
        <w:t>c</w:t>
      </w:r>
      <w:r>
        <w:t xml:space="preserve"> HK2.</w:t>
      </w:r>
      <w:r>
        <w:br/>
      </w:r>
      <w:r>
        <w:rPr>
          <w:b/>
        </w:rPr>
        <w:t>• Ph</w:t>
      </w:r>
      <w:r>
        <w:rPr>
          <w:b/>
        </w:rPr>
        <w:t>ạ</w:t>
      </w:r>
      <w:r>
        <w:rPr>
          <w:b/>
        </w:rPr>
        <w:t>m vi bài h</w:t>
      </w:r>
      <w:r>
        <w:rPr>
          <w:b/>
        </w:rPr>
        <w:t>ọ</w:t>
      </w:r>
      <w:r>
        <w:rPr>
          <w:b/>
        </w:rPr>
        <w:t>c chi ti</w:t>
      </w:r>
      <w:r>
        <w:rPr>
          <w:b/>
        </w:rPr>
        <w:t>ế</w:t>
      </w:r>
      <w:r>
        <w:rPr>
          <w:b/>
        </w:rPr>
        <w:t>t:</w:t>
      </w:r>
    </w:p>
    <w:p w:rsidR="003235DC" w:rsidRDefault="00F54B9D">
      <w:pPr>
        <w:pStyle w:val="ListBullet"/>
        <w:spacing w:after="40"/>
      </w:pPr>
      <w:r>
        <w:rPr>
          <w:sz w:val="21"/>
        </w:rPr>
        <w:t>Toàn b</w:t>
      </w:r>
      <w:r>
        <w:rPr>
          <w:sz w:val="21"/>
        </w:rPr>
        <w:t>ộ</w:t>
      </w:r>
      <w:r>
        <w:rPr>
          <w:sz w:val="21"/>
        </w:rPr>
        <w:t xml:space="preserve"> chương trình H</w:t>
      </w:r>
      <w:r>
        <w:rPr>
          <w:sz w:val="21"/>
        </w:rPr>
        <w:t>ọ</w:t>
      </w:r>
      <w:r>
        <w:rPr>
          <w:sz w:val="21"/>
        </w:rPr>
        <w:t>c k</w:t>
      </w:r>
      <w:r>
        <w:rPr>
          <w:sz w:val="21"/>
        </w:rPr>
        <w:t>ỳ</w:t>
      </w:r>
      <w:r>
        <w:rPr>
          <w:sz w:val="21"/>
        </w:rPr>
        <w:t xml:space="preserve"> II (Chương VI đ</w:t>
      </w:r>
      <w:r>
        <w:rPr>
          <w:sz w:val="21"/>
        </w:rPr>
        <w:t>ế</w:t>
      </w:r>
      <w:r>
        <w:rPr>
          <w:sz w:val="21"/>
        </w:rPr>
        <w:t>n Chương X). Tr</w:t>
      </w:r>
      <w:r>
        <w:rPr>
          <w:sz w:val="21"/>
        </w:rPr>
        <w:t>ọ</w:t>
      </w:r>
      <w:r>
        <w:rPr>
          <w:sz w:val="21"/>
        </w:rPr>
        <w:t>ng tâm chính n</w:t>
      </w:r>
      <w:r>
        <w:rPr>
          <w:sz w:val="21"/>
        </w:rPr>
        <w:t>ằ</w:t>
      </w:r>
      <w:r>
        <w:rPr>
          <w:sz w:val="21"/>
        </w:rPr>
        <w:t xml:space="preserve">m </w:t>
      </w:r>
      <w:r>
        <w:rPr>
          <w:sz w:val="21"/>
        </w:rPr>
        <w:t>ở</w:t>
      </w:r>
      <w:r>
        <w:rPr>
          <w:sz w:val="21"/>
        </w:rPr>
        <w:t xml:space="preserve"> ph</w:t>
      </w:r>
      <w:r>
        <w:rPr>
          <w:sz w:val="21"/>
        </w:rPr>
        <w:t>ầ</w:t>
      </w:r>
      <w:r>
        <w:rPr>
          <w:sz w:val="21"/>
        </w:rPr>
        <w:t>n Sinh h</w:t>
      </w:r>
      <w:r>
        <w:rPr>
          <w:sz w:val="21"/>
        </w:rPr>
        <w:t>ọ</w:t>
      </w:r>
      <w:r>
        <w:rPr>
          <w:sz w:val="21"/>
        </w:rPr>
        <w:t>c n</w:t>
      </w:r>
      <w:r>
        <w:rPr>
          <w:sz w:val="21"/>
        </w:rPr>
        <w:t>ử</w:t>
      </w:r>
      <w:r>
        <w:rPr>
          <w:sz w:val="21"/>
        </w:rPr>
        <w:t>a sau HK2 (~70%).</w:t>
      </w:r>
    </w:p>
    <w:p w:rsidR="003235DC" w:rsidRDefault="00F54B9D">
      <w:pPr>
        <w:pStyle w:val="ListBullet"/>
        <w:spacing w:after="40"/>
      </w:pPr>
      <w:r>
        <w:rPr>
          <w:sz w:val="21"/>
        </w:rPr>
        <w:lastRenderedPageBreak/>
        <w:t>Chương VIII. C</w:t>
      </w:r>
      <w:r>
        <w:rPr>
          <w:sz w:val="21"/>
        </w:rPr>
        <w:t>ả</w:t>
      </w:r>
      <w:r>
        <w:rPr>
          <w:sz w:val="21"/>
        </w:rPr>
        <w:t xml:space="preserve">m </w:t>
      </w:r>
      <w:r>
        <w:rPr>
          <w:sz w:val="21"/>
        </w:rPr>
        <w:t>ứ</w:t>
      </w:r>
      <w:r>
        <w:rPr>
          <w:sz w:val="21"/>
        </w:rPr>
        <w:t xml:space="preserve">ng </w:t>
      </w:r>
      <w:r>
        <w:rPr>
          <w:sz w:val="21"/>
        </w:rPr>
        <w:t>ở</w:t>
      </w:r>
      <w:r>
        <w:rPr>
          <w:sz w:val="21"/>
        </w:rPr>
        <w:t xml:space="preserve"> sinh v</w:t>
      </w:r>
      <w:r>
        <w:rPr>
          <w:sz w:val="21"/>
        </w:rPr>
        <w:t>ậ</w:t>
      </w:r>
      <w:r>
        <w:rPr>
          <w:sz w:val="21"/>
        </w:rPr>
        <w:t>t: Bài 33. C</w:t>
      </w:r>
      <w:r>
        <w:rPr>
          <w:sz w:val="21"/>
        </w:rPr>
        <w:t>ả</w:t>
      </w:r>
      <w:r>
        <w:rPr>
          <w:sz w:val="21"/>
        </w:rPr>
        <w:t xml:space="preserve">m </w:t>
      </w:r>
      <w:r>
        <w:rPr>
          <w:sz w:val="21"/>
        </w:rPr>
        <w:t>ứ</w:t>
      </w:r>
      <w:r>
        <w:rPr>
          <w:sz w:val="21"/>
        </w:rPr>
        <w:t xml:space="preserve">ng </w:t>
      </w:r>
      <w:r>
        <w:rPr>
          <w:sz w:val="21"/>
        </w:rPr>
        <w:t>ở</w:t>
      </w:r>
      <w:r>
        <w:rPr>
          <w:sz w:val="21"/>
        </w:rPr>
        <w:t xml:space="preserve"> sinh v</w:t>
      </w:r>
      <w:r>
        <w:rPr>
          <w:sz w:val="21"/>
        </w:rPr>
        <w:t>ậ</w:t>
      </w:r>
      <w:r>
        <w:rPr>
          <w:sz w:val="21"/>
        </w:rPr>
        <w:t>t và t</w:t>
      </w:r>
      <w:r>
        <w:rPr>
          <w:sz w:val="21"/>
        </w:rPr>
        <w:t>ậ</w:t>
      </w:r>
      <w:r>
        <w:rPr>
          <w:sz w:val="21"/>
        </w:rPr>
        <w:t xml:space="preserve">p tính </w:t>
      </w:r>
      <w:r>
        <w:rPr>
          <w:sz w:val="21"/>
        </w:rPr>
        <w:t>ở</w:t>
      </w:r>
      <w:r>
        <w:rPr>
          <w:sz w:val="21"/>
        </w:rPr>
        <w:t xml:space="preserve"> đ</w:t>
      </w:r>
      <w:r>
        <w:rPr>
          <w:sz w:val="21"/>
        </w:rPr>
        <w:t>ộ</w:t>
      </w:r>
      <w:r>
        <w:rPr>
          <w:sz w:val="21"/>
        </w:rPr>
        <w:t>ng v</w:t>
      </w:r>
      <w:r>
        <w:rPr>
          <w:sz w:val="21"/>
        </w:rPr>
        <w:t>ậ</w:t>
      </w:r>
      <w:r>
        <w:rPr>
          <w:sz w:val="21"/>
        </w:rPr>
        <w:t>t (2 ti</w:t>
      </w:r>
      <w:r>
        <w:rPr>
          <w:sz w:val="21"/>
        </w:rPr>
        <w:t>ế</w:t>
      </w:r>
      <w:r>
        <w:rPr>
          <w:sz w:val="21"/>
        </w:rPr>
        <w:t>t); Bài 34. V</w:t>
      </w:r>
      <w:r>
        <w:rPr>
          <w:sz w:val="21"/>
        </w:rPr>
        <w:t>ậ</w:t>
      </w:r>
      <w:r>
        <w:rPr>
          <w:sz w:val="21"/>
        </w:rPr>
        <w:t>n d</w:t>
      </w:r>
      <w:r>
        <w:rPr>
          <w:sz w:val="21"/>
        </w:rPr>
        <w:t>ụ</w:t>
      </w:r>
      <w:r>
        <w:rPr>
          <w:sz w:val="21"/>
        </w:rPr>
        <w:t>ng</w:t>
      </w:r>
      <w:r>
        <w:rPr>
          <w:sz w:val="21"/>
        </w:rPr>
        <w:t xml:space="preserve"> hi</w:t>
      </w:r>
      <w:r>
        <w:rPr>
          <w:sz w:val="21"/>
        </w:rPr>
        <w:t>ệ</w:t>
      </w:r>
      <w:r>
        <w:rPr>
          <w:sz w:val="21"/>
        </w:rPr>
        <w:t>n tư</w:t>
      </w:r>
      <w:r>
        <w:rPr>
          <w:sz w:val="21"/>
        </w:rPr>
        <w:t>ợ</w:t>
      </w:r>
      <w:r>
        <w:rPr>
          <w:sz w:val="21"/>
        </w:rPr>
        <w:t>ng c</w:t>
      </w:r>
      <w:r>
        <w:rPr>
          <w:sz w:val="21"/>
        </w:rPr>
        <w:t>ả</w:t>
      </w:r>
      <w:r>
        <w:rPr>
          <w:sz w:val="21"/>
        </w:rPr>
        <w:t xml:space="preserve">m </w:t>
      </w:r>
      <w:r>
        <w:rPr>
          <w:sz w:val="21"/>
        </w:rPr>
        <w:t>ứ</w:t>
      </w:r>
      <w:r>
        <w:rPr>
          <w:sz w:val="21"/>
        </w:rPr>
        <w:t>ng vào th</w:t>
      </w:r>
      <w:r>
        <w:rPr>
          <w:sz w:val="21"/>
        </w:rPr>
        <w:t>ự</w:t>
      </w:r>
      <w:r>
        <w:rPr>
          <w:sz w:val="21"/>
        </w:rPr>
        <w:t>c ti</w:t>
      </w:r>
      <w:r>
        <w:rPr>
          <w:sz w:val="21"/>
        </w:rPr>
        <w:t>ễ</w:t>
      </w:r>
      <w:r>
        <w:rPr>
          <w:sz w:val="21"/>
        </w:rPr>
        <w:t>n (1 ti</w:t>
      </w:r>
      <w:r>
        <w:rPr>
          <w:sz w:val="21"/>
        </w:rPr>
        <w:t>ế</w:t>
      </w:r>
      <w:r>
        <w:rPr>
          <w:sz w:val="21"/>
        </w:rPr>
        <w:t>t); Bài 35. Th</w:t>
      </w:r>
      <w:r>
        <w:rPr>
          <w:sz w:val="21"/>
        </w:rPr>
        <w:t>ự</w:t>
      </w:r>
      <w:r>
        <w:rPr>
          <w:sz w:val="21"/>
        </w:rPr>
        <w:t>c hành c</w:t>
      </w:r>
      <w:r>
        <w:rPr>
          <w:sz w:val="21"/>
        </w:rPr>
        <w:t>ả</w:t>
      </w:r>
      <w:r>
        <w:rPr>
          <w:sz w:val="21"/>
        </w:rPr>
        <w:t xml:space="preserve">m </w:t>
      </w:r>
      <w:r>
        <w:rPr>
          <w:sz w:val="21"/>
        </w:rPr>
        <w:t>ứ</w:t>
      </w:r>
      <w:r>
        <w:rPr>
          <w:sz w:val="21"/>
        </w:rPr>
        <w:t>ng (1 ti</w:t>
      </w:r>
      <w:r>
        <w:rPr>
          <w:sz w:val="21"/>
        </w:rPr>
        <w:t>ế</w:t>
      </w:r>
      <w:r>
        <w:rPr>
          <w:sz w:val="21"/>
        </w:rPr>
        <w:t>t).</w:t>
      </w:r>
    </w:p>
    <w:p w:rsidR="003235DC" w:rsidRDefault="00F54B9D">
      <w:pPr>
        <w:pStyle w:val="ListBullet"/>
        <w:spacing w:after="40"/>
      </w:pPr>
      <w:r>
        <w:rPr>
          <w:sz w:val="21"/>
        </w:rPr>
        <w:t>Chương IX. Sinh trư</w:t>
      </w:r>
      <w:r>
        <w:rPr>
          <w:sz w:val="21"/>
        </w:rPr>
        <w:t>ở</w:t>
      </w:r>
      <w:r>
        <w:rPr>
          <w:sz w:val="21"/>
        </w:rPr>
        <w:t>ng và phát tri</w:t>
      </w:r>
      <w:r>
        <w:rPr>
          <w:sz w:val="21"/>
        </w:rPr>
        <w:t>ể</w:t>
      </w:r>
      <w:r>
        <w:rPr>
          <w:sz w:val="21"/>
        </w:rPr>
        <w:t xml:space="preserve">n </w:t>
      </w:r>
      <w:r>
        <w:rPr>
          <w:sz w:val="21"/>
        </w:rPr>
        <w:t>ở</w:t>
      </w:r>
      <w:r>
        <w:rPr>
          <w:sz w:val="21"/>
        </w:rPr>
        <w:t xml:space="preserve"> sinh v</w:t>
      </w:r>
      <w:r>
        <w:rPr>
          <w:sz w:val="21"/>
        </w:rPr>
        <w:t>ậ</w:t>
      </w:r>
      <w:r>
        <w:rPr>
          <w:sz w:val="21"/>
        </w:rPr>
        <w:t>t: Bài 36. Khái quát v</w:t>
      </w:r>
      <w:r>
        <w:rPr>
          <w:sz w:val="21"/>
        </w:rPr>
        <w:t>ề</w:t>
      </w:r>
      <w:r>
        <w:rPr>
          <w:sz w:val="21"/>
        </w:rPr>
        <w:t xml:space="preserve"> sinh trư</w:t>
      </w:r>
      <w:r>
        <w:rPr>
          <w:sz w:val="21"/>
        </w:rPr>
        <w:t>ở</w:t>
      </w:r>
      <w:r>
        <w:rPr>
          <w:sz w:val="21"/>
        </w:rPr>
        <w:t>ng và phát tri</w:t>
      </w:r>
      <w:r>
        <w:rPr>
          <w:sz w:val="21"/>
        </w:rPr>
        <w:t>ể</w:t>
      </w:r>
      <w:r>
        <w:rPr>
          <w:sz w:val="21"/>
        </w:rPr>
        <w:t>n (2 ti</w:t>
      </w:r>
      <w:r>
        <w:rPr>
          <w:sz w:val="21"/>
        </w:rPr>
        <w:t>ế</w:t>
      </w:r>
      <w:r>
        <w:rPr>
          <w:sz w:val="21"/>
        </w:rPr>
        <w:t xml:space="preserve">t); Bài 37. </w:t>
      </w:r>
      <w:r>
        <w:rPr>
          <w:sz w:val="21"/>
        </w:rPr>
        <w:t>Ứ</w:t>
      </w:r>
      <w:r>
        <w:rPr>
          <w:sz w:val="21"/>
        </w:rPr>
        <w:t>ng d</w:t>
      </w:r>
      <w:r>
        <w:rPr>
          <w:sz w:val="21"/>
        </w:rPr>
        <w:t>ụ</w:t>
      </w:r>
      <w:r>
        <w:rPr>
          <w:sz w:val="21"/>
        </w:rPr>
        <w:t>ng sinh trư</w:t>
      </w:r>
      <w:r>
        <w:rPr>
          <w:sz w:val="21"/>
        </w:rPr>
        <w:t>ở</w:t>
      </w:r>
      <w:r>
        <w:rPr>
          <w:sz w:val="21"/>
        </w:rPr>
        <w:t>ng và phát tri</w:t>
      </w:r>
      <w:r>
        <w:rPr>
          <w:sz w:val="21"/>
        </w:rPr>
        <w:t>ể</w:t>
      </w:r>
      <w:r>
        <w:rPr>
          <w:sz w:val="21"/>
        </w:rPr>
        <w:t>n vào th</w:t>
      </w:r>
      <w:r>
        <w:rPr>
          <w:sz w:val="21"/>
        </w:rPr>
        <w:t>ự</w:t>
      </w:r>
      <w:r>
        <w:rPr>
          <w:sz w:val="21"/>
        </w:rPr>
        <w:t>c ti</w:t>
      </w:r>
      <w:r>
        <w:rPr>
          <w:sz w:val="21"/>
        </w:rPr>
        <w:t>ễ</w:t>
      </w:r>
      <w:r>
        <w:rPr>
          <w:sz w:val="21"/>
        </w:rPr>
        <w:t>n (3 ti</w:t>
      </w:r>
      <w:r>
        <w:rPr>
          <w:sz w:val="21"/>
        </w:rPr>
        <w:t>ế</w:t>
      </w:r>
      <w:r>
        <w:rPr>
          <w:sz w:val="21"/>
        </w:rPr>
        <w:t>t); Bài</w:t>
      </w:r>
      <w:r>
        <w:rPr>
          <w:sz w:val="21"/>
        </w:rPr>
        <w:t xml:space="preserve"> 38. Th</w:t>
      </w:r>
      <w:r>
        <w:rPr>
          <w:sz w:val="21"/>
        </w:rPr>
        <w:t>ự</w:t>
      </w:r>
      <w:r>
        <w:rPr>
          <w:sz w:val="21"/>
        </w:rPr>
        <w:t>c hành quan sát sinh trư</w:t>
      </w:r>
      <w:r>
        <w:rPr>
          <w:sz w:val="21"/>
        </w:rPr>
        <w:t>ở</w:t>
      </w:r>
      <w:r>
        <w:rPr>
          <w:sz w:val="21"/>
        </w:rPr>
        <w:t>ng và phát tri</w:t>
      </w:r>
      <w:r>
        <w:rPr>
          <w:sz w:val="21"/>
        </w:rPr>
        <w:t>ể</w:t>
      </w:r>
      <w:r>
        <w:rPr>
          <w:sz w:val="21"/>
        </w:rPr>
        <w:t>n (2 ti</w:t>
      </w:r>
      <w:r>
        <w:rPr>
          <w:sz w:val="21"/>
        </w:rPr>
        <w:t>ế</w:t>
      </w:r>
      <w:r>
        <w:rPr>
          <w:sz w:val="21"/>
        </w:rPr>
        <w:t>t).</w:t>
      </w:r>
    </w:p>
    <w:p w:rsidR="003235DC" w:rsidRDefault="00F54B9D">
      <w:pPr>
        <w:pStyle w:val="ListBullet"/>
        <w:spacing w:after="40"/>
      </w:pPr>
      <w:r>
        <w:rPr>
          <w:sz w:val="21"/>
        </w:rPr>
        <w:t>Chương X. Sinh s</w:t>
      </w:r>
      <w:r>
        <w:rPr>
          <w:sz w:val="21"/>
        </w:rPr>
        <w:t>ả</w:t>
      </w:r>
      <w:r>
        <w:rPr>
          <w:sz w:val="21"/>
        </w:rPr>
        <w:t xml:space="preserve">n </w:t>
      </w:r>
      <w:r>
        <w:rPr>
          <w:sz w:val="21"/>
        </w:rPr>
        <w:t>ở</w:t>
      </w:r>
      <w:r>
        <w:rPr>
          <w:sz w:val="21"/>
        </w:rPr>
        <w:t xml:space="preserve"> sinh v</w:t>
      </w:r>
      <w:r>
        <w:rPr>
          <w:sz w:val="21"/>
        </w:rPr>
        <w:t>ậ</w:t>
      </w:r>
      <w:r>
        <w:rPr>
          <w:sz w:val="21"/>
        </w:rPr>
        <w:t>t: Bài 39. Sinh s</w:t>
      </w:r>
      <w:r>
        <w:rPr>
          <w:sz w:val="21"/>
        </w:rPr>
        <w:t>ả</w:t>
      </w:r>
      <w:r>
        <w:rPr>
          <w:sz w:val="21"/>
        </w:rPr>
        <w:t xml:space="preserve">n vô tính </w:t>
      </w:r>
      <w:r>
        <w:rPr>
          <w:sz w:val="21"/>
        </w:rPr>
        <w:t>ở</w:t>
      </w:r>
      <w:r>
        <w:rPr>
          <w:sz w:val="21"/>
        </w:rPr>
        <w:t xml:space="preserve"> sinh v</w:t>
      </w:r>
      <w:r>
        <w:rPr>
          <w:sz w:val="21"/>
        </w:rPr>
        <w:t>ậ</w:t>
      </w:r>
      <w:r>
        <w:rPr>
          <w:sz w:val="21"/>
        </w:rPr>
        <w:t>t (3 ti</w:t>
      </w:r>
      <w:r>
        <w:rPr>
          <w:sz w:val="21"/>
        </w:rPr>
        <w:t>ế</w:t>
      </w:r>
      <w:r>
        <w:rPr>
          <w:sz w:val="21"/>
        </w:rPr>
        <w:t>t); Bài 40. Sinh s</w:t>
      </w:r>
      <w:r>
        <w:rPr>
          <w:sz w:val="21"/>
        </w:rPr>
        <w:t>ả</w:t>
      </w:r>
      <w:r>
        <w:rPr>
          <w:sz w:val="21"/>
        </w:rPr>
        <w:t>n h</w:t>
      </w:r>
      <w:r>
        <w:rPr>
          <w:sz w:val="21"/>
        </w:rPr>
        <w:t>ữ</w:t>
      </w:r>
      <w:r>
        <w:rPr>
          <w:sz w:val="21"/>
        </w:rPr>
        <w:t xml:space="preserve">u tính </w:t>
      </w:r>
      <w:r>
        <w:rPr>
          <w:sz w:val="21"/>
        </w:rPr>
        <w:t>ở</w:t>
      </w:r>
      <w:r>
        <w:rPr>
          <w:sz w:val="21"/>
        </w:rPr>
        <w:t xml:space="preserve"> sinh v</w:t>
      </w:r>
      <w:r>
        <w:rPr>
          <w:sz w:val="21"/>
        </w:rPr>
        <w:t>ậ</w:t>
      </w:r>
      <w:r>
        <w:rPr>
          <w:sz w:val="21"/>
        </w:rPr>
        <w:t>t (3 ti</w:t>
      </w:r>
      <w:r>
        <w:rPr>
          <w:sz w:val="21"/>
        </w:rPr>
        <w:t>ế</w:t>
      </w:r>
      <w:r>
        <w:rPr>
          <w:sz w:val="21"/>
        </w:rPr>
        <w:t>t); Bài 41. Các y</w:t>
      </w:r>
      <w:r>
        <w:rPr>
          <w:sz w:val="21"/>
        </w:rPr>
        <w:t>ế</w:t>
      </w:r>
      <w:r>
        <w:rPr>
          <w:sz w:val="21"/>
        </w:rPr>
        <w:t>u t</w:t>
      </w:r>
      <w:r>
        <w:rPr>
          <w:sz w:val="21"/>
        </w:rPr>
        <w:t>ố</w:t>
      </w:r>
      <w:r>
        <w:rPr>
          <w:sz w:val="21"/>
        </w:rPr>
        <w:t xml:space="preserve"> </w:t>
      </w:r>
      <w:r>
        <w:rPr>
          <w:sz w:val="21"/>
        </w:rPr>
        <w:t>ả</w:t>
      </w:r>
      <w:r>
        <w:rPr>
          <w:sz w:val="21"/>
        </w:rPr>
        <w:t>nh hư</w:t>
      </w:r>
      <w:r>
        <w:rPr>
          <w:sz w:val="21"/>
        </w:rPr>
        <w:t>ở</w:t>
      </w:r>
      <w:r>
        <w:rPr>
          <w:sz w:val="21"/>
        </w:rPr>
        <w:t>ng và đi</w:t>
      </w:r>
      <w:r>
        <w:rPr>
          <w:sz w:val="21"/>
        </w:rPr>
        <w:t>ề</w:t>
      </w:r>
      <w:r>
        <w:rPr>
          <w:sz w:val="21"/>
        </w:rPr>
        <w:t>u hòa sinh s</w:t>
      </w:r>
      <w:r>
        <w:rPr>
          <w:sz w:val="21"/>
        </w:rPr>
        <w:t>ả</w:t>
      </w:r>
      <w:r>
        <w:rPr>
          <w:sz w:val="21"/>
        </w:rPr>
        <w:t xml:space="preserve">n </w:t>
      </w:r>
      <w:r>
        <w:rPr>
          <w:sz w:val="21"/>
        </w:rPr>
        <w:t>ở</w:t>
      </w:r>
      <w:r>
        <w:rPr>
          <w:sz w:val="21"/>
        </w:rPr>
        <w:t xml:space="preserve"> sinh v</w:t>
      </w:r>
      <w:r>
        <w:rPr>
          <w:sz w:val="21"/>
        </w:rPr>
        <w:t>ậ</w:t>
      </w:r>
      <w:r>
        <w:rPr>
          <w:sz w:val="21"/>
        </w:rPr>
        <w:t>t (3 ti</w:t>
      </w:r>
      <w:r>
        <w:rPr>
          <w:sz w:val="21"/>
        </w:rPr>
        <w:t>ế</w:t>
      </w:r>
      <w:r>
        <w:rPr>
          <w:sz w:val="21"/>
        </w:rPr>
        <w:t>t); B</w:t>
      </w:r>
      <w:r>
        <w:rPr>
          <w:sz w:val="21"/>
        </w:rPr>
        <w:t>ài 42. Cơ th</w:t>
      </w:r>
      <w:r>
        <w:rPr>
          <w:sz w:val="21"/>
        </w:rPr>
        <w:t>ể</w:t>
      </w:r>
      <w:r>
        <w:rPr>
          <w:sz w:val="21"/>
        </w:rPr>
        <w:t xml:space="preserve"> sinh v</w:t>
      </w:r>
      <w:r>
        <w:rPr>
          <w:sz w:val="21"/>
        </w:rPr>
        <w:t>ậ</w:t>
      </w:r>
      <w:r>
        <w:rPr>
          <w:sz w:val="21"/>
        </w:rPr>
        <w:t>t là m</w:t>
      </w:r>
      <w:r>
        <w:rPr>
          <w:sz w:val="21"/>
        </w:rPr>
        <w:t>ộ</w:t>
      </w:r>
      <w:r>
        <w:rPr>
          <w:sz w:val="21"/>
        </w:rPr>
        <w:t>t th</w:t>
      </w:r>
      <w:r>
        <w:rPr>
          <w:sz w:val="21"/>
        </w:rPr>
        <w:t>ể</w:t>
      </w:r>
      <w:r>
        <w:rPr>
          <w:sz w:val="21"/>
        </w:rPr>
        <w:t xml:space="preserve"> th</w:t>
      </w:r>
      <w:r>
        <w:rPr>
          <w:sz w:val="21"/>
        </w:rPr>
        <w:t>ố</w:t>
      </w:r>
      <w:r>
        <w:rPr>
          <w:sz w:val="21"/>
        </w:rPr>
        <w:t>ng nh</w:t>
      </w:r>
      <w:r>
        <w:rPr>
          <w:sz w:val="21"/>
        </w:rPr>
        <w:t>ấ</w:t>
      </w:r>
      <w:r>
        <w:rPr>
          <w:sz w:val="21"/>
        </w:rPr>
        <w:t>t (1 ti</w:t>
      </w:r>
      <w:r>
        <w:rPr>
          <w:sz w:val="21"/>
        </w:rPr>
        <w:t>ế</w:t>
      </w:r>
      <w:r>
        <w:rPr>
          <w:sz w:val="21"/>
        </w:rPr>
        <w:t>t).</w:t>
      </w:r>
    </w:p>
    <w:p w:rsidR="003235DC" w:rsidRDefault="003235DC">
      <w:pPr>
        <w:spacing w:after="120"/>
      </w:pPr>
    </w:p>
    <w:p w:rsidR="003235DC" w:rsidRDefault="00F54B9D">
      <w:pPr>
        <w:pStyle w:val="Heading1"/>
        <w:spacing w:before="280" w:after="120"/>
      </w:pPr>
      <w:r>
        <w:t>III.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SO SÁNH VÀ T</w:t>
      </w:r>
      <w:r>
        <w:t>Ỷ</w:t>
      </w:r>
      <w:r>
        <w:t xml:space="preserve"> L</w:t>
      </w:r>
      <w:r>
        <w:t>Ệ</w:t>
      </w:r>
      <w:r>
        <w:t xml:space="preserve"> PHÂN MÔN CÁC Đ</w:t>
      </w:r>
      <w:r>
        <w:t>Ợ</w:t>
      </w:r>
      <w:r>
        <w:t>T KI</w:t>
      </w:r>
      <w:r>
        <w:t>Ể</w:t>
      </w:r>
      <w:r>
        <w:t>M TRA</w:t>
      </w:r>
    </w:p>
    <w:p w:rsidR="003235DC" w:rsidRDefault="00F54B9D">
      <w:pPr>
        <w:spacing w:after="160"/>
      </w:pPr>
      <w:r>
        <w:t>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dư</w:t>
      </w:r>
      <w:r>
        <w:t>ớ</w:t>
      </w:r>
      <w:r>
        <w:t>i đây khái quát hóa th</w:t>
      </w:r>
      <w:r>
        <w:t>ờ</w:t>
      </w:r>
      <w:r>
        <w:t>i đi</w:t>
      </w:r>
      <w:r>
        <w:t>ể</w:t>
      </w:r>
      <w:r>
        <w:t>m, s</w:t>
      </w:r>
      <w:r>
        <w:t>ố</w:t>
      </w:r>
      <w:r>
        <w:t xml:space="preserve"> ti</w:t>
      </w:r>
      <w:r>
        <w:t>ế</w:t>
      </w:r>
      <w:r>
        <w:t>t tích lũy, phân môn ch</w:t>
      </w:r>
      <w:r>
        <w:t>ủ</w:t>
      </w:r>
      <w:r>
        <w:t xml:space="preserve"> đ</w:t>
      </w:r>
      <w:r>
        <w:t>ạ</w:t>
      </w:r>
      <w:r>
        <w:t>o và đ</w:t>
      </w:r>
      <w:r>
        <w:t>ị</w:t>
      </w:r>
      <w:r>
        <w:t>nh hư</w:t>
      </w:r>
      <w:r>
        <w:t>ớ</w:t>
      </w:r>
      <w:r>
        <w:t>ng t</w:t>
      </w:r>
      <w:r>
        <w:t>ỷ</w:t>
      </w:r>
      <w:r>
        <w:t xml:space="preserve"> l</w:t>
      </w:r>
      <w:r>
        <w:t>ệ</w:t>
      </w:r>
      <w:r>
        <w:t xml:space="preserve"> đi</w:t>
      </w:r>
      <w:r>
        <w:t>ể</w:t>
      </w:r>
      <w:r>
        <w:t>m s</w:t>
      </w:r>
      <w:r>
        <w:t>ố</w:t>
      </w:r>
      <w:r>
        <w:t xml:space="preserve"> gi</w:t>
      </w:r>
      <w:r>
        <w:t>ữ</w:t>
      </w:r>
      <w:r>
        <w:t>a các lĩnh v</w:t>
      </w:r>
      <w:r>
        <w:t>ự</w:t>
      </w:r>
      <w:r>
        <w:t>c khoa h</w:t>
      </w:r>
      <w:r>
        <w:t>ọ</w:t>
      </w:r>
      <w:r>
        <w:t xml:space="preserve">c </w:t>
      </w:r>
      <w:r>
        <w:t>trong t</w:t>
      </w:r>
      <w:r>
        <w:t>ừ</w:t>
      </w:r>
      <w:r>
        <w:t>ng đ</w:t>
      </w:r>
      <w:r>
        <w:t>ề</w:t>
      </w:r>
      <w:r>
        <w:t xml:space="preserve"> ki</w:t>
      </w:r>
      <w:r>
        <w:t>ể</w:t>
      </w:r>
      <w:r>
        <w:t>m tra đ</w:t>
      </w:r>
      <w:r>
        <w:t>ị</w:t>
      </w:r>
      <w:r>
        <w:t>nh k</w:t>
      </w:r>
      <w:r>
        <w:t>ỳ</w:t>
      </w:r>
      <w:r>
        <w:t xml:space="preserve"> môn KHTN l</w:t>
      </w:r>
      <w:r>
        <w:t>ớ</w:t>
      </w:r>
      <w:r>
        <w:t>p 7:</w:t>
      </w:r>
    </w:p>
    <w:tbl>
      <w:tblPr>
        <w:tblW w:w="0" w:type="auto"/>
        <w:jc w:val="center"/>
        <w:tblBorders>
          <w:top w:val="single" w:sz="4" w:space="0" w:color="B0C4DE"/>
          <w:bottom w:val="single" w:sz="4" w:space="0" w:color="B0C4DE"/>
          <w:insideH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1296"/>
        <w:gridCol w:w="3024"/>
        <w:gridCol w:w="1728"/>
      </w:tblGrid>
      <w:tr w:rsidR="003235DC">
        <w:trPr>
          <w:cantSplit/>
          <w:tblHeader/>
          <w:jc w:val="center"/>
        </w:trPr>
        <w:tc>
          <w:tcPr>
            <w:tcW w:w="1728" w:type="dxa"/>
            <w:shd w:val="clear" w:color="auto" w:fill="005B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Đ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t ki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m tra</w:t>
            </w:r>
          </w:p>
        </w:tc>
        <w:tc>
          <w:tcPr>
            <w:tcW w:w="1584" w:type="dxa"/>
            <w:shd w:val="clear" w:color="auto" w:fill="005B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Th</w:t>
            </w:r>
            <w:r>
              <w:rPr>
                <w:b/>
                <w:color w:val="FFFFFF"/>
                <w:sz w:val="19"/>
              </w:rPr>
              <w:t>ờ</w:t>
            </w:r>
            <w:r>
              <w:rPr>
                <w:b/>
                <w:color w:val="FFFFFF"/>
                <w:sz w:val="19"/>
              </w:rPr>
              <w:t>i đi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m (Tu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n / Ti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t)</w:t>
            </w:r>
          </w:p>
        </w:tc>
        <w:tc>
          <w:tcPr>
            <w:tcW w:w="1296" w:type="dxa"/>
            <w:shd w:val="clear" w:color="auto" w:fill="005B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ti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 quy đ</w:t>
            </w:r>
            <w:r>
              <w:rPr>
                <w:b/>
                <w:color w:val="FFFFFF"/>
                <w:sz w:val="19"/>
              </w:rPr>
              <w:t>ị</w:t>
            </w:r>
            <w:r>
              <w:rPr>
                <w:b/>
                <w:color w:val="FFFFFF"/>
                <w:sz w:val="19"/>
              </w:rPr>
              <w:t>nh</w:t>
            </w:r>
          </w:p>
        </w:tc>
        <w:tc>
          <w:tcPr>
            <w:tcW w:w="3024" w:type="dxa"/>
            <w:shd w:val="clear" w:color="auto" w:fill="005B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Phân môn &amp; M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ch ki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n th</w:t>
            </w:r>
            <w:r>
              <w:rPr>
                <w:b/>
                <w:color w:val="FFFFFF"/>
                <w:sz w:val="19"/>
              </w:rPr>
              <w:t>ứ</w:t>
            </w:r>
            <w:r>
              <w:rPr>
                <w:b/>
                <w:color w:val="FFFFFF"/>
                <w:sz w:val="19"/>
              </w:rPr>
              <w:t>c tr</w:t>
            </w:r>
            <w:r>
              <w:rPr>
                <w:b/>
                <w:color w:val="FFFFFF"/>
                <w:sz w:val="19"/>
              </w:rPr>
              <w:t>ọ</w:t>
            </w:r>
            <w:r>
              <w:rPr>
                <w:b/>
                <w:color w:val="FFFFFF"/>
                <w:sz w:val="19"/>
              </w:rPr>
              <w:t>ng tâm</w:t>
            </w:r>
          </w:p>
        </w:tc>
        <w:tc>
          <w:tcPr>
            <w:tcW w:w="1728" w:type="dxa"/>
            <w:shd w:val="clear" w:color="auto" w:fill="005B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>ỷ</w:t>
            </w:r>
            <w:r>
              <w:rPr>
                <w:b/>
                <w:color w:val="FFFFFF"/>
                <w:sz w:val="19"/>
              </w:rPr>
              <w:t xml:space="preserve"> l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 xml:space="preserve"> đi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m ư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c lư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ng (HH : VL : SH)</w:t>
            </w:r>
          </w:p>
        </w:tc>
      </w:tr>
      <w:tr w:rsidR="003235DC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sz w:val="19"/>
              </w:rPr>
              <w:t>Gi</w:t>
            </w:r>
            <w:r>
              <w:rPr>
                <w:b/>
                <w:sz w:val="19"/>
              </w:rPr>
              <w:t>ữ</w:t>
            </w:r>
            <w:r>
              <w:rPr>
                <w:b/>
                <w:sz w:val="19"/>
              </w:rPr>
              <w:t>a HK1 (GK1)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sz w:val="19"/>
              </w:rPr>
              <w:t>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9</w:t>
            </w:r>
            <w:r>
              <w:rPr>
                <w:sz w:val="19"/>
              </w:rPr>
              <w:br/>
              <w:t>(Ti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33 - 36)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sz w:val="19"/>
              </w:rPr>
              <w:t>30 - 32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</w:pPr>
            <w:r>
              <w:rPr>
                <w:sz w:val="19"/>
              </w:rPr>
              <w:t>•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KHTN (5t)</w:t>
            </w:r>
            <w:r>
              <w:rPr>
                <w:sz w:val="19"/>
              </w:rPr>
              <w:br/>
              <w:t>• Hóa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 xml:space="preserve">c: </w:t>
            </w:r>
            <w:r>
              <w:rPr>
                <w:sz w:val="19"/>
              </w:rPr>
              <w:t>Chương I &amp; II (25t)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</w:pPr>
            <w:r>
              <w:rPr>
                <w:sz w:val="19"/>
              </w:rPr>
              <w:t>Hóa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c: 80%</w:t>
            </w:r>
            <w:r>
              <w:rPr>
                <w:sz w:val="19"/>
              </w:rPr>
              <w:br/>
              <w:t>Tích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/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u: 20%</w:t>
            </w:r>
            <w:r>
              <w:rPr>
                <w:sz w:val="19"/>
              </w:rPr>
              <w:br/>
              <w:t>(8.0đ HH - 2.0đ TH)</w:t>
            </w:r>
          </w:p>
        </w:tc>
      </w:tr>
      <w:tr w:rsidR="003235DC">
        <w:trPr>
          <w:cantSplit/>
          <w:jc w:val="center"/>
        </w:trPr>
        <w:tc>
          <w:tcPr>
            <w:tcW w:w="1728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sz w:val="19"/>
              </w:rPr>
              <w:t>Cu</w:t>
            </w:r>
            <w:r>
              <w:rPr>
                <w:b/>
                <w:sz w:val="19"/>
              </w:rPr>
              <w:t>ố</w:t>
            </w:r>
            <w:r>
              <w:rPr>
                <w:b/>
                <w:sz w:val="19"/>
              </w:rPr>
              <w:t>i HK1 (CK1)</w:t>
            </w:r>
          </w:p>
        </w:tc>
        <w:tc>
          <w:tcPr>
            <w:tcW w:w="1584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sz w:val="19"/>
              </w:rPr>
              <w:t>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18</w:t>
            </w:r>
            <w:r>
              <w:rPr>
                <w:sz w:val="19"/>
              </w:rPr>
              <w:br/>
              <w:t>(Ti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69 - 72)</w:t>
            </w:r>
          </w:p>
        </w:tc>
        <w:tc>
          <w:tcPr>
            <w:tcW w:w="1296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sz w:val="19"/>
              </w:rPr>
              <w:t>68 - 70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</w:t>
            </w:r>
          </w:p>
        </w:tc>
        <w:tc>
          <w:tcPr>
            <w:tcW w:w="3024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</w:pPr>
            <w:r>
              <w:rPr>
                <w:sz w:val="19"/>
              </w:rPr>
              <w:t>•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lí: Chương III, IV, V (30t)</w:t>
            </w:r>
            <w:r>
              <w:rPr>
                <w:sz w:val="19"/>
              </w:rPr>
              <w:br/>
              <w:t>• Ôn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Hóa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HK1 (35t)</w:t>
            </w:r>
          </w:p>
        </w:tc>
        <w:tc>
          <w:tcPr>
            <w:tcW w:w="1728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</w:pPr>
            <w:r>
              <w:rPr>
                <w:sz w:val="19"/>
              </w:rPr>
              <w:t>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lí: 60 - 70%</w:t>
            </w:r>
            <w:r>
              <w:rPr>
                <w:sz w:val="19"/>
              </w:rPr>
              <w:br/>
              <w:t>Hóa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c: 30 - 40%</w:t>
            </w:r>
            <w:r>
              <w:rPr>
                <w:sz w:val="19"/>
              </w:rPr>
              <w:br/>
              <w:t>(6.5đ VL - 3.5đ HH)</w:t>
            </w:r>
          </w:p>
        </w:tc>
      </w:tr>
      <w:tr w:rsidR="003235DC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sz w:val="19"/>
              </w:rPr>
              <w:t>Gi</w:t>
            </w:r>
            <w:r>
              <w:rPr>
                <w:b/>
                <w:sz w:val="19"/>
              </w:rPr>
              <w:t>ữ</w:t>
            </w:r>
            <w:r>
              <w:rPr>
                <w:b/>
                <w:sz w:val="19"/>
              </w:rPr>
              <w:t xml:space="preserve">a HK2 </w:t>
            </w:r>
            <w:r>
              <w:rPr>
                <w:b/>
                <w:sz w:val="19"/>
              </w:rPr>
              <w:t>(GK2)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sz w:val="19"/>
              </w:rPr>
              <w:t>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26</w:t>
            </w:r>
            <w:r>
              <w:rPr>
                <w:sz w:val="19"/>
              </w:rPr>
              <w:br/>
              <w:t>(Ti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101 - 104)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sz w:val="19"/>
              </w:rPr>
              <w:t>32 - 34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</w:t>
            </w:r>
            <w:r>
              <w:rPr>
                <w:sz w:val="19"/>
              </w:rPr>
              <w:br/>
              <w:t>(c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HK2)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</w:pPr>
            <w:r>
              <w:rPr>
                <w:sz w:val="19"/>
              </w:rPr>
              <w:t>•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lí: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(10t)</w:t>
            </w:r>
            <w:r>
              <w:rPr>
                <w:sz w:val="19"/>
              </w:rPr>
              <w:br/>
              <w:t>• Sinh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c: Trao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(22t)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</w:pPr>
            <w:r>
              <w:rPr>
                <w:sz w:val="19"/>
              </w:rPr>
              <w:t>Sinh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c: 65 - 70%</w:t>
            </w:r>
            <w:r>
              <w:rPr>
                <w:sz w:val="19"/>
              </w:rPr>
              <w:br/>
              <w:t>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lí: 30 - 35%</w:t>
            </w:r>
            <w:r>
              <w:rPr>
                <w:sz w:val="19"/>
              </w:rPr>
              <w:br/>
              <w:t>(6.5đ SH - 3.5đ VL)</w:t>
            </w:r>
          </w:p>
        </w:tc>
      </w:tr>
      <w:tr w:rsidR="003235DC">
        <w:trPr>
          <w:cantSplit/>
          <w:jc w:val="center"/>
        </w:trPr>
        <w:tc>
          <w:tcPr>
            <w:tcW w:w="1728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sz w:val="19"/>
              </w:rPr>
              <w:t>Cu</w:t>
            </w:r>
            <w:r>
              <w:rPr>
                <w:b/>
                <w:sz w:val="19"/>
              </w:rPr>
              <w:t>ố</w:t>
            </w:r>
            <w:r>
              <w:rPr>
                <w:b/>
                <w:sz w:val="19"/>
              </w:rPr>
              <w:t>i HK2 (CK2)</w:t>
            </w:r>
          </w:p>
        </w:tc>
        <w:tc>
          <w:tcPr>
            <w:tcW w:w="1584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sz w:val="19"/>
              </w:rPr>
              <w:t>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34 - 35</w:t>
            </w:r>
            <w:r>
              <w:rPr>
                <w:sz w:val="19"/>
              </w:rPr>
              <w:br/>
              <w:t>(Ti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137 - 140)</w:t>
            </w:r>
          </w:p>
        </w:tc>
        <w:tc>
          <w:tcPr>
            <w:tcW w:w="1296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sz w:val="19"/>
              </w:rPr>
              <w:t>68 - 70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</w:t>
            </w:r>
            <w:r>
              <w:rPr>
                <w:sz w:val="19"/>
              </w:rPr>
              <w:br/>
              <w:t>(c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HK2)</w:t>
            </w:r>
          </w:p>
        </w:tc>
        <w:tc>
          <w:tcPr>
            <w:tcW w:w="3024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</w:pPr>
            <w:r>
              <w:rPr>
                <w:sz w:val="19"/>
              </w:rPr>
              <w:t>• Sinh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c: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m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ng, </w:t>
            </w:r>
            <w:r>
              <w:rPr>
                <w:sz w:val="19"/>
              </w:rPr>
              <w:t>Sinh trư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ng, Sinh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(22t)</w:t>
            </w:r>
            <w:r>
              <w:rPr>
                <w:sz w:val="19"/>
              </w:rPr>
              <w:br/>
              <w:t>• Ôn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&amp; Trao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HK2</w:t>
            </w:r>
          </w:p>
        </w:tc>
        <w:tc>
          <w:tcPr>
            <w:tcW w:w="1728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</w:pPr>
            <w:r>
              <w:rPr>
                <w:sz w:val="19"/>
              </w:rPr>
              <w:t>Sinh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c: 70%</w:t>
            </w:r>
            <w:r>
              <w:rPr>
                <w:sz w:val="19"/>
              </w:rPr>
              <w:br/>
              <w:t>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lí: 30%</w:t>
            </w:r>
            <w:r>
              <w:rPr>
                <w:sz w:val="19"/>
              </w:rPr>
              <w:br/>
              <w:t>(7.0đ SH - 3.0đ VL)</w:t>
            </w:r>
          </w:p>
        </w:tc>
      </w:tr>
    </w:tbl>
    <w:p w:rsidR="003235DC" w:rsidRDefault="003235DC">
      <w:pPr>
        <w:spacing w:after="160"/>
      </w:pPr>
    </w:p>
    <w:p w:rsidR="003235DC" w:rsidRDefault="00F54B9D">
      <w:pPr>
        <w:pStyle w:val="Heading1"/>
        <w:spacing w:before="280" w:after="120"/>
      </w:pPr>
      <w:r>
        <w:lastRenderedPageBreak/>
        <w:t>IV. QUY Đ</w:t>
      </w:r>
      <w:r>
        <w:t>Ị</w:t>
      </w:r>
      <w:r>
        <w:t>NH C</w:t>
      </w:r>
      <w:r>
        <w:t>Ấ</w:t>
      </w:r>
      <w:r>
        <w:t>U TRÚC VÀ MA TR</w:t>
      </w:r>
      <w:r>
        <w:t>Ậ</w:t>
      </w:r>
      <w:r>
        <w:t>N Đ</w:t>
      </w:r>
      <w:r>
        <w:t>Ề</w:t>
      </w:r>
      <w:r>
        <w:t xml:space="preserve"> KI</w:t>
      </w:r>
      <w:r>
        <w:t>Ể</w:t>
      </w:r>
      <w:r>
        <w:t>M TRA</w:t>
      </w:r>
    </w:p>
    <w:p w:rsidR="003235DC" w:rsidRDefault="00F54B9D">
      <w:pPr>
        <w:spacing w:after="120"/>
      </w:pPr>
      <w:r>
        <w:rPr>
          <w:b/>
        </w:rPr>
        <w:t>1. Đ</w:t>
      </w:r>
      <w:r>
        <w:rPr>
          <w:b/>
        </w:rPr>
        <w:t>ị</w:t>
      </w:r>
      <w:r>
        <w:rPr>
          <w:b/>
        </w:rPr>
        <w:t>nh d</w:t>
      </w:r>
      <w:r>
        <w:rPr>
          <w:b/>
        </w:rPr>
        <w:t>ạ</w:t>
      </w:r>
      <w:r>
        <w:rPr>
          <w:b/>
        </w:rPr>
        <w:t>ng c</w:t>
      </w:r>
      <w:r>
        <w:rPr>
          <w:b/>
        </w:rPr>
        <w:t>ấ</w:t>
      </w:r>
      <w:r>
        <w:rPr>
          <w:b/>
        </w:rPr>
        <w:t>u trúc câu h</w:t>
      </w:r>
      <w:r>
        <w:rPr>
          <w:b/>
        </w:rPr>
        <w:t>ỏ</w:t>
      </w:r>
      <w:r>
        <w:rPr>
          <w:b/>
        </w:rPr>
        <w:t>i đ</w:t>
      </w:r>
      <w:r>
        <w:rPr>
          <w:b/>
        </w:rPr>
        <w:t>ề</w:t>
      </w:r>
      <w:r>
        <w:rPr>
          <w:b/>
        </w:rPr>
        <w:t xml:space="preserve"> thi (Bám sát quy đ</w:t>
      </w:r>
      <w:r>
        <w:rPr>
          <w:b/>
        </w:rPr>
        <w:t>ị</w:t>
      </w:r>
      <w:r>
        <w:rPr>
          <w:b/>
        </w:rPr>
        <w:t>nh m</w:t>
      </w:r>
      <w:r>
        <w:rPr>
          <w:b/>
        </w:rPr>
        <w:t>ớ</w:t>
      </w:r>
      <w:r>
        <w:rPr>
          <w:b/>
        </w:rPr>
        <w:t>i nh</w:t>
      </w:r>
      <w:r>
        <w:rPr>
          <w:b/>
        </w:rPr>
        <w:t>ấ</w:t>
      </w:r>
      <w:r>
        <w:rPr>
          <w:b/>
        </w:rPr>
        <w:t>t):</w:t>
      </w:r>
      <w:r>
        <w:rPr>
          <w:b/>
        </w:rPr>
        <w:br/>
      </w:r>
      <w:r>
        <w:t>Đ</w:t>
      </w:r>
      <w:r>
        <w:t>ề</w:t>
      </w:r>
      <w:r>
        <w:t xml:space="preserve"> ki</w:t>
      </w:r>
      <w:r>
        <w:t>ể</w:t>
      </w:r>
      <w:r>
        <w:t>m tra đ</w:t>
      </w:r>
      <w:r>
        <w:t>ị</w:t>
      </w:r>
      <w:r>
        <w:t>nh k</w:t>
      </w:r>
      <w:r>
        <w:t>ỳ</w:t>
      </w:r>
      <w:r>
        <w:t xml:space="preserve"> môn KHTN l</w:t>
      </w:r>
      <w:r>
        <w:t>ớ</w:t>
      </w:r>
      <w:r>
        <w:t xml:space="preserve">p 7 </w:t>
      </w:r>
      <w:r>
        <w:t>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k</w:t>
      </w:r>
      <w:r>
        <w:t>ế</w:t>
      </w:r>
      <w:r>
        <w:t>t h</w:t>
      </w:r>
      <w:r>
        <w:t>ợ</w:t>
      </w:r>
      <w:r>
        <w:t>p hình th</w:t>
      </w:r>
      <w:r>
        <w:t>ứ</w:t>
      </w:r>
      <w:r>
        <w:t>c Tr</w:t>
      </w:r>
      <w:r>
        <w:t>ắ</w:t>
      </w:r>
      <w:r>
        <w:t>c nghi</w:t>
      </w:r>
      <w:r>
        <w:t>ệ</w:t>
      </w:r>
      <w:r>
        <w:t>m khách quan và T</w:t>
      </w:r>
      <w:r>
        <w:t>ự</w:t>
      </w:r>
      <w:r>
        <w:t xml:space="preserve"> lu</w:t>
      </w:r>
      <w:r>
        <w:t>ậ</w:t>
      </w:r>
      <w:r>
        <w:t>n (ho</w:t>
      </w:r>
      <w:r>
        <w:t>ặ</w:t>
      </w:r>
      <w:r>
        <w:t>c theo c</w:t>
      </w:r>
      <w:r>
        <w:t>ấ</w:t>
      </w:r>
      <w:r>
        <w:t>u trúc câu h</w:t>
      </w:r>
      <w:r>
        <w:t>ỏ</w:t>
      </w:r>
      <w:r>
        <w:t>i tr</w:t>
      </w:r>
      <w:r>
        <w:t>ắ</w:t>
      </w:r>
      <w:r>
        <w:t>c nghi</w:t>
      </w:r>
      <w:r>
        <w:t>ệ</w:t>
      </w:r>
      <w:r>
        <w:t>m chu</w:t>
      </w:r>
      <w:r>
        <w:t>ẩ</w:t>
      </w:r>
      <w:r>
        <w:t>n hóa 4 ph</w:t>
      </w:r>
      <w:r>
        <w:t>ầ</w:t>
      </w:r>
      <w:r>
        <w:t>n):</w:t>
      </w:r>
      <w:r>
        <w:br/>
      </w:r>
    </w:p>
    <w:p w:rsidR="003235DC" w:rsidRDefault="00F54B9D">
      <w:pPr>
        <w:pStyle w:val="ListBullet"/>
        <w:spacing w:after="40"/>
      </w:pPr>
      <w:r>
        <w:rPr>
          <w:sz w:val="21"/>
        </w:rPr>
        <w:t>Ph</w:t>
      </w:r>
      <w:r>
        <w:rPr>
          <w:sz w:val="21"/>
        </w:rPr>
        <w:t>ầ</w:t>
      </w:r>
      <w:r>
        <w:rPr>
          <w:sz w:val="21"/>
        </w:rPr>
        <w:t>n I. Câu h</w:t>
      </w:r>
      <w:r>
        <w:rPr>
          <w:sz w:val="21"/>
        </w:rPr>
        <w:t>ỏ</w:t>
      </w:r>
      <w:r>
        <w:rPr>
          <w:sz w:val="21"/>
        </w:rPr>
        <w:t>i tr</w:t>
      </w:r>
      <w:r>
        <w:rPr>
          <w:sz w:val="21"/>
        </w:rPr>
        <w:t>ắ</w:t>
      </w:r>
      <w:r>
        <w:rPr>
          <w:sz w:val="21"/>
        </w:rPr>
        <w:t>c nghi</w:t>
      </w:r>
      <w:r>
        <w:rPr>
          <w:sz w:val="21"/>
        </w:rPr>
        <w:t>ệ</w:t>
      </w:r>
      <w:r>
        <w:rPr>
          <w:sz w:val="21"/>
        </w:rPr>
        <w:t>m nhi</w:t>
      </w:r>
      <w:r>
        <w:rPr>
          <w:sz w:val="21"/>
        </w:rPr>
        <w:t>ề</w:t>
      </w:r>
      <w:r>
        <w:rPr>
          <w:sz w:val="21"/>
        </w:rPr>
        <w:t>u l</w:t>
      </w:r>
      <w:r>
        <w:rPr>
          <w:sz w:val="21"/>
        </w:rPr>
        <w:t>ự</w:t>
      </w:r>
      <w:r>
        <w:rPr>
          <w:sz w:val="21"/>
        </w:rPr>
        <w:t>a ch</w:t>
      </w:r>
      <w:r>
        <w:rPr>
          <w:sz w:val="21"/>
        </w:rPr>
        <w:t>ọ</w:t>
      </w:r>
      <w:r>
        <w:rPr>
          <w:sz w:val="21"/>
        </w:rPr>
        <w:t>n: 12 – 16 câu (0.25 đi</w:t>
      </w:r>
      <w:r>
        <w:rPr>
          <w:sz w:val="21"/>
        </w:rPr>
        <w:t>ể</w:t>
      </w:r>
      <w:r>
        <w:rPr>
          <w:sz w:val="21"/>
        </w:rPr>
        <w:t>m/câu, ki</w:t>
      </w:r>
      <w:r>
        <w:rPr>
          <w:sz w:val="21"/>
        </w:rPr>
        <w:t>ể</w:t>
      </w:r>
      <w:r>
        <w:rPr>
          <w:sz w:val="21"/>
        </w:rPr>
        <w:t>m tra ki</w:t>
      </w:r>
      <w:r>
        <w:rPr>
          <w:sz w:val="21"/>
        </w:rPr>
        <w:t>ế</w:t>
      </w:r>
      <w:r>
        <w:rPr>
          <w:sz w:val="21"/>
        </w:rPr>
        <w:t>n th</w:t>
      </w:r>
      <w:r>
        <w:rPr>
          <w:sz w:val="21"/>
        </w:rPr>
        <w:t>ứ</w:t>
      </w:r>
      <w:r>
        <w:rPr>
          <w:sz w:val="21"/>
        </w:rPr>
        <w:t>c di</w:t>
      </w:r>
      <w:r>
        <w:rPr>
          <w:sz w:val="21"/>
        </w:rPr>
        <w:t>ệ</w:t>
      </w:r>
      <w:r>
        <w:rPr>
          <w:sz w:val="21"/>
        </w:rPr>
        <w:t>n r</w:t>
      </w:r>
      <w:r>
        <w:rPr>
          <w:sz w:val="21"/>
        </w:rPr>
        <w:t>ộ</w:t>
      </w:r>
      <w:r>
        <w:rPr>
          <w:sz w:val="21"/>
        </w:rPr>
        <w:t>ng).</w:t>
      </w:r>
    </w:p>
    <w:p w:rsidR="003235DC" w:rsidRDefault="00F54B9D">
      <w:pPr>
        <w:pStyle w:val="ListBullet"/>
        <w:spacing w:after="40"/>
      </w:pPr>
      <w:r>
        <w:rPr>
          <w:sz w:val="21"/>
        </w:rPr>
        <w:t>Ph</w:t>
      </w:r>
      <w:r>
        <w:rPr>
          <w:sz w:val="21"/>
        </w:rPr>
        <w:t>ầ</w:t>
      </w:r>
      <w:r>
        <w:rPr>
          <w:sz w:val="21"/>
        </w:rPr>
        <w:t>n II. Câu h</w:t>
      </w:r>
      <w:r>
        <w:rPr>
          <w:sz w:val="21"/>
        </w:rPr>
        <w:t>ỏ</w:t>
      </w:r>
      <w:r>
        <w:rPr>
          <w:sz w:val="21"/>
        </w:rPr>
        <w:t>i tr</w:t>
      </w:r>
      <w:r>
        <w:rPr>
          <w:sz w:val="21"/>
        </w:rPr>
        <w:t>ắ</w:t>
      </w:r>
      <w:r>
        <w:rPr>
          <w:sz w:val="21"/>
        </w:rPr>
        <w:t>c nghi</w:t>
      </w:r>
      <w:r>
        <w:rPr>
          <w:sz w:val="21"/>
        </w:rPr>
        <w:t>ệ</w:t>
      </w:r>
      <w:r>
        <w:rPr>
          <w:sz w:val="21"/>
        </w:rPr>
        <w:t>m Đúng/Sai: 2 – 4 câu (M</w:t>
      </w:r>
      <w:r>
        <w:rPr>
          <w:sz w:val="21"/>
        </w:rPr>
        <w:t>ỗ</w:t>
      </w:r>
      <w:r>
        <w:rPr>
          <w:sz w:val="21"/>
        </w:rPr>
        <w:t>i câu g</w:t>
      </w:r>
      <w:r>
        <w:rPr>
          <w:sz w:val="21"/>
        </w:rPr>
        <w:t>ồ</w:t>
      </w:r>
      <w:r>
        <w:rPr>
          <w:sz w:val="21"/>
        </w:rPr>
        <w:t>m 4 ý a, b, c, d, đánh giá năng l</w:t>
      </w:r>
      <w:r>
        <w:rPr>
          <w:sz w:val="21"/>
        </w:rPr>
        <w:t>ự</w:t>
      </w:r>
      <w:r>
        <w:rPr>
          <w:sz w:val="21"/>
        </w:rPr>
        <w:t>c suy lu</w:t>
      </w:r>
      <w:r>
        <w:rPr>
          <w:sz w:val="21"/>
        </w:rPr>
        <w:t>ậ</w:t>
      </w:r>
      <w:r>
        <w:rPr>
          <w:sz w:val="21"/>
        </w:rPr>
        <w:t>n và phân tích sâu).</w:t>
      </w:r>
    </w:p>
    <w:p w:rsidR="003235DC" w:rsidRDefault="00F54B9D">
      <w:pPr>
        <w:pStyle w:val="ListBullet"/>
        <w:spacing w:after="40"/>
      </w:pPr>
      <w:r>
        <w:rPr>
          <w:sz w:val="21"/>
        </w:rPr>
        <w:t>Ph</w:t>
      </w:r>
      <w:r>
        <w:rPr>
          <w:sz w:val="21"/>
        </w:rPr>
        <w:t>ầ</w:t>
      </w:r>
      <w:r>
        <w:rPr>
          <w:sz w:val="21"/>
        </w:rPr>
        <w:t>n III. Câu h</w:t>
      </w:r>
      <w:r>
        <w:rPr>
          <w:sz w:val="21"/>
        </w:rPr>
        <w:t>ỏ</w:t>
      </w:r>
      <w:r>
        <w:rPr>
          <w:sz w:val="21"/>
        </w:rPr>
        <w:t>i tr</w:t>
      </w:r>
      <w:r>
        <w:rPr>
          <w:sz w:val="21"/>
        </w:rPr>
        <w:t>ắ</w:t>
      </w:r>
      <w:r>
        <w:rPr>
          <w:sz w:val="21"/>
        </w:rPr>
        <w:t>c nghi</w:t>
      </w:r>
      <w:r>
        <w:rPr>
          <w:sz w:val="21"/>
        </w:rPr>
        <w:t>ệ</w:t>
      </w:r>
      <w:r>
        <w:rPr>
          <w:sz w:val="21"/>
        </w:rPr>
        <w:t>m tr</w:t>
      </w:r>
      <w:r>
        <w:rPr>
          <w:sz w:val="21"/>
        </w:rPr>
        <w:t>ả</w:t>
      </w:r>
      <w:r>
        <w:rPr>
          <w:sz w:val="21"/>
        </w:rPr>
        <w:t xml:space="preserve"> l</w:t>
      </w:r>
      <w:r>
        <w:rPr>
          <w:sz w:val="21"/>
        </w:rPr>
        <w:t>ờ</w:t>
      </w:r>
      <w:r>
        <w:rPr>
          <w:sz w:val="21"/>
        </w:rPr>
        <w:t>i ng</w:t>
      </w:r>
      <w:r>
        <w:rPr>
          <w:sz w:val="21"/>
        </w:rPr>
        <w:t>ắ</w:t>
      </w:r>
      <w:r>
        <w:rPr>
          <w:sz w:val="21"/>
        </w:rPr>
        <w:t>n / Đi</w:t>
      </w:r>
      <w:r>
        <w:rPr>
          <w:sz w:val="21"/>
        </w:rPr>
        <w:t>ề</w:t>
      </w:r>
      <w:r>
        <w:rPr>
          <w:sz w:val="21"/>
        </w:rPr>
        <w:t>n đáp s</w:t>
      </w:r>
      <w:r>
        <w:rPr>
          <w:sz w:val="21"/>
        </w:rPr>
        <w:t>ố</w:t>
      </w:r>
      <w:r>
        <w:rPr>
          <w:sz w:val="21"/>
        </w:rPr>
        <w:t>: 2 – 4 câu (0.5 đi</w:t>
      </w:r>
      <w:r>
        <w:rPr>
          <w:sz w:val="21"/>
        </w:rPr>
        <w:t>ể</w:t>
      </w:r>
      <w:r>
        <w:rPr>
          <w:sz w:val="21"/>
        </w:rPr>
        <w:t>m/câu, đánh giá k</w:t>
      </w:r>
      <w:r>
        <w:rPr>
          <w:sz w:val="21"/>
        </w:rPr>
        <w:t>ỹ</w:t>
      </w:r>
      <w:r>
        <w:rPr>
          <w:sz w:val="21"/>
        </w:rPr>
        <w:t xml:space="preserve"> năng tính toán, x</w:t>
      </w:r>
      <w:r>
        <w:rPr>
          <w:sz w:val="21"/>
        </w:rPr>
        <w:t>ử</w:t>
      </w:r>
      <w:r>
        <w:rPr>
          <w:sz w:val="21"/>
        </w:rPr>
        <w:t xml:space="preserve"> lý s</w:t>
      </w:r>
      <w:r>
        <w:rPr>
          <w:sz w:val="21"/>
        </w:rPr>
        <w:t>ố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u).</w:t>
      </w:r>
    </w:p>
    <w:p w:rsidR="003235DC" w:rsidRDefault="00F54B9D">
      <w:pPr>
        <w:pStyle w:val="ListBullet"/>
        <w:spacing w:after="40"/>
      </w:pPr>
      <w:r>
        <w:rPr>
          <w:sz w:val="21"/>
        </w:rPr>
        <w:t>Ph</w:t>
      </w:r>
      <w:r>
        <w:rPr>
          <w:sz w:val="21"/>
        </w:rPr>
        <w:t>ầ</w:t>
      </w:r>
      <w:r>
        <w:rPr>
          <w:sz w:val="21"/>
        </w:rPr>
        <w:t>n IV. T</w:t>
      </w:r>
      <w:r>
        <w:rPr>
          <w:sz w:val="21"/>
        </w:rPr>
        <w:t>ự</w:t>
      </w:r>
      <w:r>
        <w:rPr>
          <w:sz w:val="21"/>
        </w:rPr>
        <w:t xml:space="preserve"> lu</w:t>
      </w:r>
      <w:r>
        <w:rPr>
          <w:sz w:val="21"/>
        </w:rPr>
        <w:t>ậ</w:t>
      </w:r>
      <w:r>
        <w:rPr>
          <w:sz w:val="21"/>
        </w:rPr>
        <w:t>n: 2 – 3 câu (2.0</w:t>
      </w:r>
      <w:r>
        <w:rPr>
          <w:sz w:val="21"/>
        </w:rPr>
        <w:t xml:space="preserve"> – 3.0 đi</w:t>
      </w:r>
      <w:r>
        <w:rPr>
          <w:sz w:val="21"/>
        </w:rPr>
        <w:t>ể</w:t>
      </w:r>
      <w:r>
        <w:rPr>
          <w:sz w:val="21"/>
        </w:rPr>
        <w:t>m, đánh giá k</w:t>
      </w:r>
      <w:r>
        <w:rPr>
          <w:sz w:val="21"/>
        </w:rPr>
        <w:t>ỹ</w:t>
      </w:r>
      <w:r>
        <w:rPr>
          <w:sz w:val="21"/>
        </w:rPr>
        <w:t xml:space="preserve"> năng v</w:t>
      </w:r>
      <w:r>
        <w:rPr>
          <w:sz w:val="21"/>
        </w:rPr>
        <w:t>ẽ</w:t>
      </w:r>
      <w:r>
        <w:rPr>
          <w:sz w:val="21"/>
        </w:rPr>
        <w:t xml:space="preserve"> đ</w:t>
      </w:r>
      <w:r>
        <w:rPr>
          <w:sz w:val="21"/>
        </w:rPr>
        <w:t>ồ</w:t>
      </w:r>
      <w:r>
        <w:rPr>
          <w:sz w:val="21"/>
        </w:rPr>
        <w:t xml:space="preserve"> th</w:t>
      </w:r>
      <w:r>
        <w:rPr>
          <w:sz w:val="21"/>
        </w:rPr>
        <w:t>ị</w:t>
      </w:r>
      <w:r>
        <w:rPr>
          <w:sz w:val="21"/>
        </w:rPr>
        <w:t>, trình bày bài t</w:t>
      </w:r>
      <w:r>
        <w:rPr>
          <w:sz w:val="21"/>
        </w:rPr>
        <w:t>ậ</w:t>
      </w:r>
      <w:r>
        <w:rPr>
          <w:sz w:val="21"/>
        </w:rPr>
        <w:t>p tính toán, gi</w:t>
      </w:r>
      <w:r>
        <w:rPr>
          <w:sz w:val="21"/>
        </w:rPr>
        <w:t>ả</w:t>
      </w:r>
      <w:r>
        <w:rPr>
          <w:sz w:val="21"/>
        </w:rPr>
        <w:t>i thích hi</w:t>
      </w:r>
      <w:r>
        <w:rPr>
          <w:sz w:val="21"/>
        </w:rPr>
        <w:t>ệ</w:t>
      </w:r>
      <w:r>
        <w:rPr>
          <w:sz w:val="21"/>
        </w:rPr>
        <w:t>n tư</w:t>
      </w:r>
      <w:r>
        <w:rPr>
          <w:sz w:val="21"/>
        </w:rPr>
        <w:t>ợ</w:t>
      </w:r>
      <w:r>
        <w:rPr>
          <w:sz w:val="21"/>
        </w:rPr>
        <w:t>ng th</w:t>
      </w:r>
      <w:r>
        <w:rPr>
          <w:sz w:val="21"/>
        </w:rPr>
        <w:t>ự</w:t>
      </w:r>
      <w:r>
        <w:rPr>
          <w:sz w:val="21"/>
        </w:rPr>
        <w:t>c ti</w:t>
      </w:r>
      <w:r>
        <w:rPr>
          <w:sz w:val="21"/>
        </w:rPr>
        <w:t>ễ</w:t>
      </w:r>
      <w:r>
        <w:rPr>
          <w:sz w:val="21"/>
        </w:rPr>
        <w:t>n).</w:t>
      </w:r>
    </w:p>
    <w:p w:rsidR="003235DC" w:rsidRDefault="00F54B9D">
      <w:pPr>
        <w:spacing w:before="120" w:after="120"/>
      </w:pPr>
      <w:r>
        <w:rPr>
          <w:b/>
        </w:rPr>
        <w:t>2. T</w:t>
      </w:r>
      <w:r>
        <w:rPr>
          <w:b/>
        </w:rPr>
        <w:t>ỷ</w:t>
      </w:r>
      <w:r>
        <w:rPr>
          <w:b/>
        </w:rPr>
        <w:t xml:space="preserve"> l</w:t>
      </w:r>
      <w:r>
        <w:rPr>
          <w:b/>
        </w:rPr>
        <w:t>ệ</w:t>
      </w:r>
      <w:r>
        <w:rPr>
          <w:b/>
        </w:rPr>
        <w:t xml:space="preserve"> phân b</w:t>
      </w:r>
      <w:r>
        <w:rPr>
          <w:b/>
        </w:rPr>
        <w:t>ổ</w:t>
      </w:r>
      <w:r>
        <w:rPr>
          <w:b/>
        </w:rPr>
        <w:t xml:space="preserve"> 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 nh</w:t>
      </w:r>
      <w:r>
        <w:rPr>
          <w:b/>
        </w:rPr>
        <w:t>ậ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>c trong ma tr</w:t>
      </w:r>
      <w:r>
        <w:rPr>
          <w:b/>
        </w:rPr>
        <w:t>ậ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>:</w:t>
      </w:r>
      <w:r>
        <w:rPr>
          <w:b/>
        </w:rPr>
        <w:br/>
      </w:r>
    </w:p>
    <w:tbl>
      <w:tblPr>
        <w:tblW w:w="0" w:type="auto"/>
        <w:jc w:val="center"/>
        <w:tblBorders>
          <w:top w:val="single" w:sz="4" w:space="0" w:color="B0C4DE"/>
          <w:bottom w:val="single" w:sz="4" w:space="0" w:color="B0C4DE"/>
          <w:insideH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5616"/>
      </w:tblGrid>
      <w:tr w:rsidR="003235DC">
        <w:trPr>
          <w:cantSplit/>
          <w:tblHeader/>
          <w:jc w:val="center"/>
        </w:trPr>
        <w:tc>
          <w:tcPr>
            <w:tcW w:w="2160" w:type="dxa"/>
            <w:shd w:val="clear" w:color="auto" w:fill="005B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M</w:t>
            </w:r>
            <w:r>
              <w:rPr>
                <w:b/>
                <w:color w:val="FFFFFF"/>
                <w:sz w:val="19"/>
              </w:rPr>
              <w:t>ứ</w:t>
            </w:r>
            <w:r>
              <w:rPr>
                <w:b/>
                <w:color w:val="FFFFFF"/>
                <w:sz w:val="19"/>
              </w:rPr>
              <w:t>c đ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 xml:space="preserve"> nh</w:t>
            </w:r>
            <w:r>
              <w:rPr>
                <w:b/>
                <w:color w:val="FFFFFF"/>
                <w:sz w:val="19"/>
              </w:rPr>
              <w:t>ậ</w:t>
            </w:r>
            <w:r>
              <w:rPr>
                <w:b/>
                <w:color w:val="FFFFFF"/>
                <w:sz w:val="19"/>
              </w:rPr>
              <w:t>n th</w:t>
            </w:r>
            <w:r>
              <w:rPr>
                <w:b/>
                <w:color w:val="FFFFFF"/>
                <w:sz w:val="19"/>
              </w:rPr>
              <w:t>ứ</w:t>
            </w:r>
            <w:r>
              <w:rPr>
                <w:b/>
                <w:color w:val="FFFFFF"/>
                <w:sz w:val="19"/>
              </w:rPr>
              <w:t>c</w:t>
            </w:r>
          </w:p>
        </w:tc>
        <w:tc>
          <w:tcPr>
            <w:tcW w:w="1584" w:type="dxa"/>
            <w:shd w:val="clear" w:color="auto" w:fill="005B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>ỷ</w:t>
            </w:r>
            <w:r>
              <w:rPr>
                <w:b/>
                <w:color w:val="FFFFFF"/>
                <w:sz w:val="19"/>
              </w:rPr>
              <w:t xml:space="preserve"> l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 xml:space="preserve"> đi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m %</w:t>
            </w:r>
          </w:p>
        </w:tc>
        <w:tc>
          <w:tcPr>
            <w:tcW w:w="5616" w:type="dxa"/>
            <w:shd w:val="clear" w:color="auto" w:fill="005B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Mô t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 xml:space="preserve"> yêu c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u c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n đ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t năng l</w:t>
            </w:r>
            <w:r>
              <w:rPr>
                <w:b/>
                <w:color w:val="FFFFFF"/>
                <w:sz w:val="19"/>
              </w:rPr>
              <w:t>ự</w:t>
            </w:r>
            <w:r>
              <w:rPr>
                <w:b/>
                <w:color w:val="FFFFFF"/>
                <w:sz w:val="19"/>
              </w:rPr>
              <w:t>c KHTN 7</w:t>
            </w:r>
          </w:p>
        </w:tc>
      </w:tr>
      <w:tr w:rsidR="003235DC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sz w:val="19"/>
              </w:rPr>
              <w:t>Nh</w:t>
            </w:r>
            <w:r>
              <w:rPr>
                <w:b/>
                <w:sz w:val="19"/>
              </w:rPr>
              <w:t>ậ</w:t>
            </w:r>
            <w:r>
              <w:rPr>
                <w:b/>
                <w:sz w:val="19"/>
              </w:rPr>
              <w:t>n bi</w:t>
            </w:r>
            <w:r>
              <w:rPr>
                <w:b/>
                <w:sz w:val="19"/>
              </w:rPr>
              <w:t>ế</w:t>
            </w:r>
            <w:r>
              <w:rPr>
                <w:b/>
                <w:sz w:val="19"/>
              </w:rPr>
              <w:t>t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sz w:val="19"/>
              </w:rPr>
              <w:t>40%</w:t>
            </w:r>
          </w:p>
        </w:tc>
        <w:tc>
          <w:tcPr>
            <w:tcW w:w="56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</w:pPr>
            <w:r>
              <w:rPr>
                <w:sz w:val="19"/>
              </w:rPr>
              <w:t>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c </w:t>
            </w:r>
            <w:r>
              <w:rPr>
                <w:sz w:val="19"/>
              </w:rPr>
              <w:t>các khái ni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m, ký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u, mô hình nguyên t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, tên g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i đơn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t,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t, công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,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ng, các cơ quan trao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t, sinh trư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ng.</w:t>
            </w:r>
          </w:p>
        </w:tc>
      </w:tr>
      <w:tr w:rsidR="003235DC">
        <w:trPr>
          <w:cantSplit/>
          <w:jc w:val="center"/>
        </w:trPr>
        <w:tc>
          <w:tcPr>
            <w:tcW w:w="2160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sz w:val="19"/>
              </w:rPr>
              <w:t>Thông hi</w:t>
            </w:r>
            <w:r>
              <w:rPr>
                <w:b/>
                <w:sz w:val="19"/>
              </w:rPr>
              <w:t>ể</w:t>
            </w:r>
            <w:r>
              <w:rPr>
                <w:b/>
                <w:sz w:val="19"/>
              </w:rPr>
              <w:t>u</w:t>
            </w:r>
          </w:p>
        </w:tc>
        <w:tc>
          <w:tcPr>
            <w:tcW w:w="1584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sz w:val="19"/>
              </w:rPr>
              <w:t>30%</w:t>
            </w:r>
          </w:p>
        </w:tc>
        <w:tc>
          <w:tcPr>
            <w:tcW w:w="5616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thích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s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hình thành liên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hóa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c, cơ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truy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âm,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x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 ánh sáng, vai trò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quang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p, hô 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p, trao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và s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m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sinh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t.</w:t>
            </w:r>
          </w:p>
        </w:tc>
      </w:tr>
      <w:tr w:rsidR="003235DC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sz w:val="19"/>
              </w:rPr>
              <w:t>V</w:t>
            </w:r>
            <w:r>
              <w:rPr>
                <w:b/>
                <w:sz w:val="19"/>
              </w:rPr>
              <w:t>ậ</w:t>
            </w:r>
            <w:r>
              <w:rPr>
                <w:b/>
                <w:sz w:val="19"/>
              </w:rPr>
              <w:t>n d</w:t>
            </w:r>
            <w:r>
              <w:rPr>
                <w:b/>
                <w:sz w:val="19"/>
              </w:rPr>
              <w:t>ụ</w:t>
            </w:r>
            <w:r>
              <w:rPr>
                <w:b/>
                <w:sz w:val="19"/>
              </w:rPr>
              <w:t>ng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sz w:val="19"/>
              </w:rPr>
              <w:t>20%</w:t>
            </w:r>
          </w:p>
        </w:tc>
        <w:tc>
          <w:tcPr>
            <w:tcW w:w="56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</w:pPr>
            <w:r>
              <w:rPr>
                <w:sz w:val="19"/>
              </w:rPr>
              <w:t>Tính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, hóa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, công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hóa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c;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thích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nhi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m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,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x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 âm, các 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hư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sinh trư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ng, phát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trong đ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ng.</w:t>
            </w:r>
          </w:p>
        </w:tc>
      </w:tr>
      <w:tr w:rsidR="003235DC">
        <w:trPr>
          <w:cantSplit/>
          <w:jc w:val="center"/>
        </w:trPr>
        <w:tc>
          <w:tcPr>
            <w:tcW w:w="2160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sz w:val="19"/>
              </w:rPr>
              <w:t>V</w:t>
            </w:r>
            <w:r>
              <w:rPr>
                <w:b/>
                <w:sz w:val="19"/>
              </w:rPr>
              <w:t>ậ</w:t>
            </w:r>
            <w:r>
              <w:rPr>
                <w:b/>
                <w:sz w:val="19"/>
              </w:rPr>
              <w:t>n d</w:t>
            </w:r>
            <w:r>
              <w:rPr>
                <w:b/>
                <w:sz w:val="19"/>
              </w:rPr>
              <w:t>ụ</w:t>
            </w:r>
            <w:r>
              <w:rPr>
                <w:b/>
                <w:sz w:val="19"/>
              </w:rPr>
              <w:t>ng cao</w:t>
            </w:r>
          </w:p>
        </w:tc>
        <w:tc>
          <w:tcPr>
            <w:tcW w:w="1584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  <w:jc w:val="center"/>
            </w:pPr>
            <w:r>
              <w:rPr>
                <w:b/>
                <w:sz w:val="19"/>
              </w:rPr>
              <w:t>10%</w:t>
            </w:r>
          </w:p>
        </w:tc>
        <w:tc>
          <w:tcPr>
            <w:tcW w:w="5616" w:type="dxa"/>
            <w:shd w:val="clear" w:color="auto" w:fill="F0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235DC" w:rsidRDefault="00F54B9D">
            <w:pPr>
              <w:spacing w:before="40" w:after="40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i </w:t>
            </w:r>
            <w:r>
              <w:rPr>
                <w:sz w:val="19"/>
              </w:rPr>
              <w:t>quy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bài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tính toán ph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quãng đư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-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gian, 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bài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hóa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,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i pháp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m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ng,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sinh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trong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n.</w:t>
            </w:r>
          </w:p>
        </w:tc>
      </w:tr>
    </w:tbl>
    <w:p w:rsidR="003235DC" w:rsidRDefault="003235DC">
      <w:pPr>
        <w:spacing w:after="120"/>
      </w:pPr>
    </w:p>
    <w:p w:rsidR="003235DC" w:rsidRDefault="00F54B9D">
      <w:pPr>
        <w:pStyle w:val="Heading1"/>
        <w:spacing w:before="280" w:after="120"/>
      </w:pPr>
      <w:r>
        <w:t>V. HƯ</w:t>
      </w:r>
      <w:r>
        <w:t>Ớ</w:t>
      </w:r>
      <w:r>
        <w:t>NG D</w:t>
      </w:r>
      <w:r>
        <w:t>Ẫ</w:t>
      </w:r>
      <w:r>
        <w:t>N T</w:t>
      </w:r>
      <w:r>
        <w:t>Ổ</w:t>
      </w:r>
      <w:r>
        <w:t xml:space="preserve"> CH</w:t>
      </w:r>
      <w:r>
        <w:t>Ứ</w:t>
      </w:r>
      <w:r>
        <w:t>C TH</w:t>
      </w:r>
      <w:r>
        <w:t>Ự</w:t>
      </w:r>
      <w:r>
        <w:t>C HI</w:t>
      </w:r>
      <w:r>
        <w:t>Ệ</w:t>
      </w:r>
      <w:r>
        <w:t>N VÀ B</w:t>
      </w:r>
      <w:r>
        <w:t>Ả</w:t>
      </w:r>
      <w:r>
        <w:t>O M</w:t>
      </w:r>
      <w:r>
        <w:t>Ậ</w:t>
      </w:r>
      <w:r>
        <w:t>T Đ</w:t>
      </w:r>
      <w:r>
        <w:t>Ề</w:t>
      </w:r>
      <w:r>
        <w:t xml:space="preserve"> THI</w:t>
      </w:r>
    </w:p>
    <w:p w:rsidR="003235DC" w:rsidRDefault="00F54B9D">
      <w:pPr>
        <w:spacing w:after="360"/>
      </w:pPr>
      <w:r>
        <w:t>1. T</w:t>
      </w:r>
      <w:r>
        <w:t>ổ</w:t>
      </w:r>
      <w:r>
        <w:t xml:space="preserve"> chuyên môn KHTN ch</w:t>
      </w:r>
      <w:r>
        <w:t>ị</w:t>
      </w:r>
      <w:r>
        <w:t xml:space="preserve">u </w:t>
      </w:r>
      <w:r>
        <w:t>trách nhi</w:t>
      </w:r>
      <w:r>
        <w:t>ệ</w:t>
      </w:r>
      <w:r>
        <w:t>m xây d</w:t>
      </w:r>
      <w:r>
        <w:t>ự</w:t>
      </w:r>
      <w:r>
        <w:t>ng ma tr</w:t>
      </w:r>
      <w:r>
        <w:t>ậ</w:t>
      </w:r>
      <w:r>
        <w:t>n, b</w:t>
      </w:r>
      <w:r>
        <w:t>ả</w:t>
      </w:r>
      <w:r>
        <w:t>ng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và ngân hàng đ</w:t>
      </w:r>
      <w:r>
        <w:t>ề</w:t>
      </w:r>
      <w:r>
        <w:t xml:space="preserve"> ki</w:t>
      </w:r>
      <w:r>
        <w:t>ể</w:t>
      </w:r>
      <w:r>
        <w:t>m tra đ</w:t>
      </w:r>
      <w:r>
        <w:t>ị</w:t>
      </w:r>
      <w:r>
        <w:t>nh k</w:t>
      </w:r>
      <w:r>
        <w:t>ỳ</w:t>
      </w:r>
      <w:r>
        <w:t xml:space="preserve"> đ</w:t>
      </w:r>
      <w:r>
        <w:t>ồ</w:t>
      </w:r>
      <w:r>
        <w:t>ng b</w:t>
      </w:r>
      <w:r>
        <w:t>ộ</w:t>
      </w:r>
      <w:r>
        <w:t xml:space="preserve"> cho toàn kh</w:t>
      </w:r>
      <w:r>
        <w:t>ố</w:t>
      </w:r>
      <w:r>
        <w:t>i 7.</w:t>
      </w:r>
      <w:r>
        <w:br/>
        <w:t>2. Đ</w:t>
      </w:r>
      <w:r>
        <w:t>ề</w:t>
      </w:r>
      <w:r>
        <w:t xml:space="preserve"> ki</w:t>
      </w:r>
      <w:r>
        <w:t>ể</w:t>
      </w:r>
      <w:r>
        <w:t>m tra ph</w:t>
      </w:r>
      <w:r>
        <w:t>ả</w:t>
      </w:r>
      <w:r>
        <w:t>i tuân th</w:t>
      </w:r>
      <w:r>
        <w:t>ủ</w:t>
      </w:r>
      <w:r>
        <w:t xml:space="preserve"> nghiêm ng</w:t>
      </w:r>
      <w:r>
        <w:t>ặ</w:t>
      </w:r>
      <w:r>
        <w:t>t quy trình b</w:t>
      </w:r>
      <w:r>
        <w:t>ả</w:t>
      </w:r>
      <w:r>
        <w:t>o m</w:t>
      </w:r>
      <w:r>
        <w:t>ậ</w:t>
      </w:r>
      <w:r>
        <w:t>t t</w:t>
      </w:r>
      <w:r>
        <w:t>ừ</w:t>
      </w:r>
      <w:r>
        <w:t xml:space="preserve"> khâu biên so</w:t>
      </w:r>
      <w:r>
        <w:t>ạ</w:t>
      </w:r>
      <w:r>
        <w:t>n, th</w:t>
      </w:r>
      <w:r>
        <w:t>ẩ</w:t>
      </w:r>
      <w:r>
        <w:t>m đ</w:t>
      </w:r>
      <w:r>
        <w:t>ị</w:t>
      </w:r>
      <w:r>
        <w:t>nh, in sao đ</w:t>
      </w:r>
      <w:r>
        <w:t>ế</w:t>
      </w:r>
      <w:r>
        <w:t>n khâu coi ch</w:t>
      </w:r>
      <w:r>
        <w:t>ấ</w:t>
      </w:r>
      <w:r>
        <w:t>m.</w:t>
      </w:r>
      <w:r>
        <w:br/>
        <w:t>3. Sau khi hoàn thành ki</w:t>
      </w:r>
      <w:r>
        <w:t>ể</w:t>
      </w:r>
      <w:r>
        <w:t xml:space="preserve">m tra, </w:t>
      </w:r>
      <w:r>
        <w:t>nhóm chuyên môn ti</w:t>
      </w:r>
      <w:r>
        <w:t>ế</w:t>
      </w:r>
      <w:r>
        <w:t>n hành ch</w:t>
      </w:r>
      <w:r>
        <w:t>ấ</w:t>
      </w:r>
      <w:r>
        <w:t>m bài t</w:t>
      </w:r>
      <w:r>
        <w:t>ậ</w:t>
      </w:r>
      <w:r>
        <w:t>p trung, đáp án - thang đi</w:t>
      </w:r>
      <w:r>
        <w:t>ể</w:t>
      </w:r>
      <w:r>
        <w:t>m công khai, tr</w:t>
      </w:r>
      <w:r>
        <w:t>ả</w:t>
      </w:r>
      <w:r>
        <w:t xml:space="preserve"> bài đúng th</w:t>
      </w:r>
      <w:r>
        <w:t>ờ</w:t>
      </w:r>
      <w:r>
        <w:t>i gian quy đ</w:t>
      </w:r>
      <w:r>
        <w:t>ị</w:t>
      </w:r>
      <w:r>
        <w:t>nh và phân tích k</w:t>
      </w:r>
      <w:r>
        <w:t>ế</w:t>
      </w:r>
      <w:r>
        <w:t>t qu</w:t>
      </w:r>
      <w:r>
        <w:t>ả</w:t>
      </w:r>
      <w:r>
        <w:t xml:space="preserve"> h</w:t>
      </w:r>
      <w:r>
        <w:t>ọ</w:t>
      </w:r>
      <w:r>
        <w:t>c t</w:t>
      </w:r>
      <w:r>
        <w:t>ậ</w:t>
      </w:r>
      <w:r>
        <w:t>p c</w:t>
      </w:r>
      <w:r>
        <w:t>ủ</w:t>
      </w:r>
      <w:r>
        <w:t>a h</w:t>
      </w:r>
      <w:r>
        <w:t>ọ</w:t>
      </w:r>
      <w:r>
        <w:t>c sinh đ</w:t>
      </w:r>
      <w:r>
        <w:t>ể</w:t>
      </w:r>
      <w:r>
        <w:t xml:space="preserve"> đi</w:t>
      </w:r>
      <w:r>
        <w:t>ề</w:t>
      </w:r>
      <w:r>
        <w:t>u ch</w:t>
      </w:r>
      <w:r>
        <w:t>ỉ</w:t>
      </w:r>
      <w:r>
        <w:t>nh phương pháp d</w:t>
      </w:r>
      <w:r>
        <w:t>ạ</w:t>
      </w:r>
      <w:r>
        <w:t>y h</w:t>
      </w:r>
      <w:r>
        <w:t>ọ</w:t>
      </w:r>
      <w:r>
        <w:t>c.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312"/>
      </w:tblGrid>
      <w:tr w:rsidR="003235DC">
        <w:trPr>
          <w:jc w:val="center"/>
        </w:trPr>
        <w:tc>
          <w:tcPr>
            <w:tcW w:w="3024" w:type="dxa"/>
          </w:tcPr>
          <w:p w:rsidR="003235DC" w:rsidRDefault="00F54B9D">
            <w:pPr>
              <w:jc w:val="center"/>
            </w:pPr>
            <w:r>
              <w:rPr>
                <w:b/>
                <w:color w:val="005B60"/>
                <w:sz w:val="20"/>
              </w:rPr>
              <w:lastRenderedPageBreak/>
              <w:t>XÁC NH</w:t>
            </w:r>
            <w:r>
              <w:rPr>
                <w:b/>
                <w:color w:val="005B60"/>
                <w:sz w:val="20"/>
              </w:rPr>
              <w:t>Ậ</w:t>
            </w:r>
            <w:r>
              <w:rPr>
                <w:b/>
                <w:color w:val="005B60"/>
                <w:sz w:val="20"/>
              </w:rPr>
              <w:t>N C</w:t>
            </w:r>
            <w:r>
              <w:rPr>
                <w:b/>
                <w:color w:val="005B60"/>
                <w:sz w:val="20"/>
              </w:rPr>
              <w:t>Ủ</w:t>
            </w:r>
            <w:r>
              <w:rPr>
                <w:b/>
                <w:color w:val="005B60"/>
                <w:sz w:val="20"/>
              </w:rPr>
              <w:t>A B</w:t>
            </w:r>
            <w:r>
              <w:rPr>
                <w:b/>
                <w:color w:val="005B60"/>
                <w:sz w:val="20"/>
              </w:rPr>
              <w:t>Ả</w:t>
            </w:r>
            <w:r>
              <w:rPr>
                <w:b/>
                <w:color w:val="005B60"/>
                <w:sz w:val="20"/>
              </w:rPr>
              <w:t>N GIÁM HI</w:t>
            </w:r>
            <w:r>
              <w:rPr>
                <w:b/>
                <w:color w:val="005B60"/>
                <w:sz w:val="20"/>
              </w:rPr>
              <w:t>Ệ</w:t>
            </w:r>
            <w:r>
              <w:rPr>
                <w:b/>
                <w:color w:val="005B60"/>
                <w:sz w:val="20"/>
              </w:rPr>
              <w:t>U</w:t>
            </w:r>
          </w:p>
        </w:tc>
        <w:tc>
          <w:tcPr>
            <w:tcW w:w="3024" w:type="dxa"/>
          </w:tcPr>
          <w:p w:rsidR="003235DC" w:rsidRDefault="00F54B9D">
            <w:pPr>
              <w:jc w:val="center"/>
            </w:pPr>
            <w:r>
              <w:rPr>
                <w:b/>
                <w:color w:val="005B60"/>
                <w:sz w:val="20"/>
              </w:rPr>
              <w:t>T</w:t>
            </w:r>
            <w:r>
              <w:rPr>
                <w:b/>
                <w:color w:val="005B60"/>
                <w:sz w:val="20"/>
              </w:rPr>
              <w:t>Ổ</w:t>
            </w:r>
            <w:r>
              <w:rPr>
                <w:b/>
                <w:color w:val="005B60"/>
                <w:sz w:val="20"/>
              </w:rPr>
              <w:t xml:space="preserve"> TRƯ</w:t>
            </w:r>
            <w:r>
              <w:rPr>
                <w:b/>
                <w:color w:val="005B60"/>
                <w:sz w:val="20"/>
              </w:rPr>
              <w:t>Ở</w:t>
            </w:r>
            <w:r>
              <w:rPr>
                <w:b/>
                <w:color w:val="005B60"/>
                <w:sz w:val="20"/>
              </w:rPr>
              <w:t>NG CHUYÊN MÔN</w:t>
            </w:r>
          </w:p>
        </w:tc>
        <w:tc>
          <w:tcPr>
            <w:tcW w:w="3312" w:type="dxa"/>
          </w:tcPr>
          <w:p w:rsidR="003235DC" w:rsidRDefault="00F54B9D">
            <w:pPr>
              <w:jc w:val="center"/>
            </w:pPr>
            <w:r>
              <w:rPr>
                <w:b/>
                <w:color w:val="005B60"/>
                <w:sz w:val="20"/>
              </w:rPr>
              <w:t>NGƯ</w:t>
            </w:r>
            <w:r>
              <w:rPr>
                <w:b/>
                <w:color w:val="005B60"/>
                <w:sz w:val="20"/>
              </w:rPr>
              <w:t>Ờ</w:t>
            </w:r>
            <w:r>
              <w:rPr>
                <w:b/>
                <w:color w:val="005B60"/>
                <w:sz w:val="20"/>
              </w:rPr>
              <w:t>I L</w:t>
            </w:r>
            <w:r>
              <w:rPr>
                <w:b/>
                <w:color w:val="005B60"/>
                <w:sz w:val="20"/>
              </w:rPr>
              <w:t>Ậ</w:t>
            </w:r>
            <w:r>
              <w:rPr>
                <w:b/>
                <w:color w:val="005B60"/>
                <w:sz w:val="20"/>
              </w:rPr>
              <w:t>P BÁO CÁO</w:t>
            </w:r>
          </w:p>
        </w:tc>
      </w:tr>
      <w:tr w:rsidR="003235DC">
        <w:trPr>
          <w:jc w:val="center"/>
        </w:trPr>
        <w:tc>
          <w:tcPr>
            <w:tcW w:w="3024" w:type="dxa"/>
          </w:tcPr>
          <w:p w:rsidR="003235DC" w:rsidRDefault="00F54B9D">
            <w:pPr>
              <w:spacing w:before="80" w:after="800"/>
              <w:jc w:val="center"/>
            </w:pPr>
            <w:r>
              <w:rPr>
                <w:i/>
                <w:sz w:val="19"/>
              </w:rPr>
              <w:t>(Ký</w:t>
            </w:r>
            <w:r>
              <w:rPr>
                <w:i/>
                <w:sz w:val="19"/>
              </w:rPr>
              <w:t xml:space="preserve"> và ghi rõ h</w:t>
            </w:r>
            <w:r>
              <w:rPr>
                <w:i/>
                <w:sz w:val="19"/>
              </w:rPr>
              <w:t>ọ</w:t>
            </w:r>
            <w:r>
              <w:rPr>
                <w:i/>
                <w:sz w:val="19"/>
              </w:rPr>
              <w:t xml:space="preserve"> tên)</w:t>
            </w:r>
          </w:p>
        </w:tc>
        <w:tc>
          <w:tcPr>
            <w:tcW w:w="3024" w:type="dxa"/>
          </w:tcPr>
          <w:p w:rsidR="003235DC" w:rsidRDefault="00F54B9D">
            <w:pPr>
              <w:spacing w:before="80" w:after="800"/>
              <w:jc w:val="center"/>
            </w:pPr>
            <w:r>
              <w:rPr>
                <w:i/>
                <w:sz w:val="19"/>
              </w:rPr>
              <w:t>(Ký và ghi rõ h</w:t>
            </w:r>
            <w:r>
              <w:rPr>
                <w:i/>
                <w:sz w:val="19"/>
              </w:rPr>
              <w:t>ọ</w:t>
            </w:r>
            <w:r>
              <w:rPr>
                <w:i/>
                <w:sz w:val="19"/>
              </w:rPr>
              <w:t xml:space="preserve"> tên)</w:t>
            </w:r>
          </w:p>
        </w:tc>
        <w:tc>
          <w:tcPr>
            <w:tcW w:w="3312" w:type="dxa"/>
          </w:tcPr>
          <w:p w:rsidR="003235DC" w:rsidRDefault="00F54B9D">
            <w:pPr>
              <w:spacing w:before="80" w:after="800"/>
              <w:jc w:val="center"/>
            </w:pPr>
            <w:r>
              <w:rPr>
                <w:i/>
                <w:sz w:val="19"/>
              </w:rPr>
              <w:t>(Ký và ghi rõ h</w:t>
            </w:r>
            <w:r>
              <w:rPr>
                <w:i/>
                <w:sz w:val="19"/>
              </w:rPr>
              <w:t>ọ</w:t>
            </w:r>
            <w:r>
              <w:rPr>
                <w:i/>
                <w:sz w:val="19"/>
              </w:rPr>
              <w:t xml:space="preserve"> tên)</w:t>
            </w:r>
          </w:p>
        </w:tc>
      </w:tr>
    </w:tbl>
    <w:p w:rsidR="00F54B9D" w:rsidRDefault="00F54B9D"/>
    <w:sectPr w:rsidR="00F54B9D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4B9D" w:rsidRDefault="00F54B9D">
      <w:pPr>
        <w:spacing w:after="0" w:line="240" w:lineRule="auto"/>
      </w:pPr>
      <w:r>
        <w:separator/>
      </w:r>
    </w:p>
  </w:endnote>
  <w:endnote w:type="continuationSeparator" w:id="0">
    <w:p w:rsidR="00F54B9D" w:rsidRDefault="00F54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35DC" w:rsidRDefault="00F54B9D">
    <w:pPr>
      <w:pStyle w:val="Footer"/>
      <w:jc w:val="center"/>
    </w:pPr>
    <w:r>
      <w:rPr>
        <w:color w:val="646464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F86DE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4B9D" w:rsidRDefault="00F54B9D">
      <w:pPr>
        <w:spacing w:after="0" w:line="240" w:lineRule="auto"/>
      </w:pPr>
      <w:r>
        <w:separator/>
      </w:r>
    </w:p>
  </w:footnote>
  <w:footnote w:type="continuationSeparator" w:id="0">
    <w:p w:rsidR="00F54B9D" w:rsidRDefault="00F54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35DC" w:rsidRDefault="00F54B9D">
    <w:pPr>
      <w:pStyle w:val="Header"/>
      <w:jc w:val="right"/>
    </w:pPr>
    <w:r>
      <w:rPr>
        <w:i/>
        <w:color w:val="788C96"/>
        <w:sz w:val="17"/>
      </w:rPr>
      <w:t>K</w:t>
    </w:r>
    <w:r>
      <w:rPr>
        <w:i/>
        <w:color w:val="788C96"/>
        <w:sz w:val="17"/>
      </w:rPr>
      <w:t>Ế</w:t>
    </w:r>
    <w:r>
      <w:rPr>
        <w:i/>
        <w:color w:val="788C96"/>
        <w:sz w:val="17"/>
      </w:rPr>
      <w:t xml:space="preserve"> HO</w:t>
    </w:r>
    <w:r>
      <w:rPr>
        <w:i/>
        <w:color w:val="788C96"/>
        <w:sz w:val="17"/>
      </w:rPr>
      <w:t>Ạ</w:t>
    </w:r>
    <w:r>
      <w:rPr>
        <w:i/>
        <w:color w:val="788C96"/>
        <w:sz w:val="17"/>
      </w:rPr>
      <w:t>CH ĐÁNH GIÁ Đ</w:t>
    </w:r>
    <w:r>
      <w:rPr>
        <w:i/>
        <w:color w:val="788C96"/>
        <w:sz w:val="17"/>
      </w:rPr>
      <w:t>Ị</w:t>
    </w:r>
    <w:r>
      <w:rPr>
        <w:i/>
        <w:color w:val="788C96"/>
        <w:sz w:val="17"/>
      </w:rPr>
      <w:t>NH K</w:t>
    </w:r>
    <w:r>
      <w:rPr>
        <w:i/>
        <w:color w:val="788C96"/>
        <w:sz w:val="17"/>
      </w:rPr>
      <w:t>Ỳ</w:t>
    </w:r>
    <w:r>
      <w:rPr>
        <w:i/>
        <w:color w:val="788C96"/>
        <w:sz w:val="17"/>
      </w:rPr>
      <w:t xml:space="preserve"> KHTN L</w:t>
    </w:r>
    <w:r>
      <w:rPr>
        <w:i/>
        <w:color w:val="788C96"/>
        <w:sz w:val="17"/>
      </w:rPr>
      <w:t>Ớ</w:t>
    </w:r>
    <w:r>
      <w:rPr>
        <w:i/>
        <w:color w:val="788C96"/>
        <w:sz w:val="17"/>
      </w:rPr>
      <w:t>P 7 — CHƯƠNG TRÌNH GDPT 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35DC"/>
    <w:rsid w:val="00326F90"/>
    <w:rsid w:val="00AA1D8D"/>
    <w:rsid w:val="00B47730"/>
    <w:rsid w:val="00CB0664"/>
    <w:rsid w:val="00F54B9D"/>
    <w:rsid w:val="00F86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3B3E037-02ED-4958-830F-79D93E22C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2F3E4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B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B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9117DB-7191-46D7-9BD5-41BF4DDB3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1302</Words>
  <Characters>7424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2026-10-02T13:54:00Z</dcterms:created>
  <dcterms:modified xsi:type="dcterms:W3CDTF">2026-10-02T13:54:00Z</dcterms:modified>
  <cp:category/>
</cp:coreProperties>
</file>